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 dich tieng Anh de duyet — trang tong quan Dau tu dinh cu My</w:t>
      </w:r>
    </w:p>
    <w:p>
      <w:r>
        <w:rPr>
          <w:b/>
        </w:rPr>
        <w:t xml:space="preserve">Nguon: </w:t>
      </w:r>
      <w:r>
        <w:t>coral-vista.html</w:t>
      </w:r>
      <w:r>
        <w:rPr>
          <w:b/>
        </w:rPr>
        <w:t xml:space="preserve">   ·   So doan: </w:t>
      </w:r>
      <w:r>
        <w:t>144</w:t>
      </w:r>
      <w:r>
        <w:rPr>
          <w:b/>
        </w:rPr>
        <w:t xml:space="preserve">   ·   Ngay: </w:t>
      </w:r>
      <w:r>
        <w:t>2026-09-22</w:t>
      </w:r>
    </w:p>
    <w:p>
      <w:r>
        <w:t>Cach duyet: doc cot English, viet gop y vao cot 'Duyet / sua lai'. Moi dong la MOT o tren giao dien — giu do dai gan bang ban tieng Viet de khong vo layout.</w:t>
      </w:r>
    </w:p>
    <w:p>
      <w:pPr>
        <w:pStyle w:val="Heading1"/>
      </w:pPr>
      <w:r>
        <w:t>SEO</w:t>
      </w:r>
    </w:p>
    <w:tbl>
      <w:tblPr>
        <w:tblStyle w:val="LightGrid-Accent1"/>
        <w:tblW w:type="auto" w:w="0"/>
        <w:tblLook w:firstColumn="1" w:firstRow="1" w:lastColumn="0" w:lastRow="0" w:noHBand="0" w:noVBand="1" w:val="04A0"/>
      </w:tblPr>
      <w:tblGrid>
        <w:gridCol w:w="4320"/>
        <w:gridCol w:w="4320"/>
      </w:tblGrid>
      <w:tr>
        <w:tc>
          <w:tcPr>
            <w:tcW w:type="dxa" w:w="4320"/>
          </w:tcPr>
          <w:p>
            <w:r>
              <w:t>meta_title</w:t>
            </w:r>
          </w:p>
        </w:tc>
        <w:tc>
          <w:tcPr>
            <w:tcW w:type="dxa" w:w="4320"/>
          </w:tcPr>
          <w:p>
            <w:r>
              <w:t>Coral Vista: Cyprus Real Estate Investment in Paphos</w:t>
            </w:r>
          </w:p>
        </w:tc>
      </w:tr>
      <w:tr>
        <w:tc>
          <w:tcPr>
            <w:tcW w:type="dxa" w:w="4320"/>
          </w:tcPr>
          <w:p>
            <w:r>
              <w:t>meta_description</w:t>
            </w:r>
          </w:p>
        </w:tc>
        <w:tc>
          <w:tcPr>
            <w:tcW w:type="dxa" w:w="4320"/>
          </w:tcPr>
          <w:p>
            <w:r>
              <w:t>Coral Vista, Peyia hilltop in Paphos: 19 premium villas from €480,000 with Mediterranean views. A route to Cyprus permanent residence from €300,000 plus VAT.</w:t>
            </w:r>
          </w:p>
        </w:tc>
      </w:tr>
      <w:tr>
        <w:tc>
          <w:tcPr>
            <w:tcW w:type="dxa" w:w="4320"/>
          </w:tcPr>
          <w:p>
            <w:r>
              <w:t>slug</w:t>
            </w:r>
          </w:p>
        </w:tc>
        <w:tc>
          <w:tcPr>
            <w:tcW w:type="dxa" w:w="4320"/>
          </w:tcPr>
          <w:p>
            <w:r>
              <w:t>coral-vista-cyprus-real-estate-investment</w:t>
            </w:r>
          </w:p>
        </w:tc>
      </w:tr>
      <w:tr>
        <w:tc>
          <w:tcPr>
            <w:tcW w:type="dxa" w:w="4320"/>
          </w:tcPr>
          <w:p>
            <w:r>
              <w:t>tu_khoa_chinh</w:t>
            </w:r>
          </w:p>
        </w:tc>
        <w:tc>
          <w:tcPr>
            <w:tcW w:type="dxa" w:w="4320"/>
          </w:tcPr>
          <w:p>
            <w:r>
              <w:t>cyprus real estate investment</w:t>
            </w:r>
          </w:p>
        </w:tc>
      </w:tr>
      <w:tr>
        <w:tc>
          <w:tcPr>
            <w:tcW w:type="dxa" w:w="4320"/>
          </w:tcPr>
          <w:p>
            <w:r>
              <w:t>tu_khoa_phu</w:t>
            </w:r>
          </w:p>
        </w:tc>
        <w:tc>
          <w:tcPr>
            <w:tcW w:type="dxa" w:w="4320"/>
          </w:tcPr>
          <w:p>
            <w:r>
              <w:t>is buying property in cyprus a good investment, how much is a villa in cyprus, buy property in cyprus and get residency, can foreigners buy property in cyprus, buy villa in cyprus paphos, cyprus real estate foreign investment</w:t>
            </w:r>
          </w:p>
        </w:tc>
      </w:tr>
    </w:tbl>
    <w:p>
      <w:pPr>
        <w:pStyle w:val="Heading1"/>
      </w:pPr>
      <w:r>
        <w:t>Muc: (dau trang)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Ma</w:t>
            </w:r>
          </w:p>
        </w:tc>
        <w:tc>
          <w:tcPr>
            <w:tcW w:type="dxa" w:w="1728"/>
          </w:tcPr>
          <w:p>
            <w:r/>
            <w:r>
              <w:rPr>
                <w:b/>
              </w:rPr>
              <w:t>O giao dien</w:t>
            </w:r>
          </w:p>
        </w:tc>
        <w:tc>
          <w:tcPr>
            <w:tcW w:type="dxa" w:w="1728"/>
          </w:tcPr>
          <w:p>
            <w:r/>
            <w:r>
              <w:rPr>
                <w:b/>
              </w:rPr>
              <w:t>Tieng Viet</w:t>
            </w:r>
          </w:p>
        </w:tc>
        <w:tc>
          <w:tcPr>
            <w:tcW w:type="dxa" w:w="1728"/>
          </w:tcPr>
          <w:p>
            <w:r/>
            <w:r>
              <w:rPr>
                <w:b/>
              </w:rPr>
              <w:t>English</w:t>
            </w:r>
          </w:p>
        </w:tc>
        <w:tc>
          <w:tcPr>
            <w:tcW w:type="dxa" w:w="1728"/>
          </w:tcPr>
          <w:p>
            <w:r/>
            <w:r>
              <w:rPr>
                <w:b/>
              </w:rPr>
              <w:t>Duyet / sua lai</w:t>
            </w:r>
          </w:p>
        </w:tc>
      </w:tr>
      <w:tr>
        <w:tc>
          <w:tcPr>
            <w:tcW w:type="dxa" w:w="1728"/>
          </w:tcPr>
          <w:p>
            <w:r>
              <w:t>s001</w:t>
            </w:r>
          </w:p>
        </w:tc>
        <w:tc>
          <w:tcPr>
            <w:tcW w:type="dxa" w:w="1728"/>
          </w:tcPr>
          <w:p>
            <w:r>
              <w:t>imm4-hero__status</w:t>
            </w:r>
          </w:p>
        </w:tc>
        <w:tc>
          <w:tcPr>
            <w:tcW w:type="dxa" w:w="1728"/>
          </w:tcPr>
          <w:p>
            <w:r>
              <w:t>Thường trú nhân Cộng Hòa Síp | Dự án khu biệt thự cao cấp</w:t>
            </w:r>
          </w:p>
        </w:tc>
        <w:tc>
          <w:tcPr>
            <w:tcW w:type="dxa" w:w="1728"/>
          </w:tcPr>
          <w:p>
            <w:r>
              <w:t>Cyprus permanent residence | Premium villa community</w:t>
            </w:r>
          </w:p>
        </w:tc>
        <w:tc>
          <w:tcPr>
            <w:tcW w:type="dxa" w:w="1728"/>
          </w:tcPr>
          <w:p>
            <w:r/>
          </w:p>
        </w:tc>
      </w:tr>
      <w:tr>
        <w:tc>
          <w:tcPr>
            <w:tcW w:type="dxa" w:w="1728"/>
          </w:tcPr>
          <w:p>
            <w:r>
              <w:t>s002</w:t>
            </w:r>
          </w:p>
        </w:tc>
        <w:tc>
          <w:tcPr>
            <w:tcW w:type="dxa" w:w="1728"/>
          </w:tcPr>
          <w:p>
            <w:r>
              <w:t>h1</w:t>
            </w:r>
          </w:p>
        </w:tc>
        <w:tc>
          <w:tcPr>
            <w:tcW w:type="dxa" w:w="1728"/>
          </w:tcPr>
          <w:p>
            <w:r>
              <w:t>Coral Vista</w:t>
            </w:r>
          </w:p>
        </w:tc>
        <w:tc>
          <w:tcPr>
            <w:tcW w:type="dxa" w:w="1728"/>
          </w:tcPr>
          <w:p>
            <w:r>
              <w:t>Coral Vista</w:t>
            </w:r>
          </w:p>
        </w:tc>
        <w:tc>
          <w:tcPr>
            <w:tcW w:type="dxa" w:w="1728"/>
          </w:tcPr>
          <w:p>
            <w:r/>
          </w:p>
        </w:tc>
      </w:tr>
      <w:tr>
        <w:tc>
          <w:tcPr>
            <w:tcW w:type="dxa" w:w="1728"/>
          </w:tcPr>
          <w:p>
            <w:r>
              <w:t>s003</w:t>
            </w:r>
          </w:p>
        </w:tc>
        <w:tc>
          <w:tcPr>
            <w:tcW w:type="dxa" w:w="1728"/>
          </w:tcPr>
          <w:p>
            <w:r>
              <w:t>imm4-hero__lead</w:t>
            </w:r>
          </w:p>
        </w:tc>
        <w:tc>
          <w:tcPr>
            <w:tcW w:type="dxa" w:w="1728"/>
          </w:tcPr>
          <w:p>
            <w:r>
              <w:t>Biệt thự cao cấp tại Paphos – Lộ trình thường trú nhân vĩnh viễn Cộng Hòa Síp</w:t>
            </w:r>
          </w:p>
        </w:tc>
        <w:tc>
          <w:tcPr>
            <w:tcW w:type="dxa" w:w="1728"/>
          </w:tcPr>
          <w:p>
            <w:r>
              <w:t>Premium villas in Paphos — a route to permanent residence in Cyprus</w:t>
            </w:r>
          </w:p>
        </w:tc>
        <w:tc>
          <w:tcPr>
            <w:tcW w:type="dxa" w:w="1728"/>
          </w:tcPr>
          <w:p>
            <w:r/>
          </w:p>
        </w:tc>
      </w:tr>
      <w:tr>
        <w:tc>
          <w:tcPr>
            <w:tcW w:type="dxa" w:w="1728"/>
          </w:tcPr>
          <w:p>
            <w:r>
              <w:t>s004</w:t>
            </w:r>
          </w:p>
        </w:tc>
        <w:tc>
          <w:tcPr>
            <w:tcW w:type="dxa" w:w="1728"/>
          </w:tcPr>
          <w:p>
            <w:r>
              <w:t>btn-primary link-to</w:t>
            </w:r>
          </w:p>
        </w:tc>
        <w:tc>
          <w:tcPr>
            <w:tcW w:type="dxa" w:w="1728"/>
          </w:tcPr>
          <w:p>
            <w:r>
              <w:t>YÊU CẦU TƯ VẤN</w:t>
            </w:r>
          </w:p>
        </w:tc>
        <w:tc>
          <w:tcPr>
            <w:tcW w:type="dxa" w:w="1728"/>
          </w:tcPr>
          <w:p>
            <w:r>
              <w:t>Book a consultation</w:t>
            </w:r>
          </w:p>
        </w:tc>
        <w:tc>
          <w:tcPr>
            <w:tcW w:type="dxa" w:w="1728"/>
          </w:tcPr>
          <w:p>
            <w:r/>
          </w:p>
        </w:tc>
      </w:tr>
      <w:tr>
        <w:tc>
          <w:tcPr>
            <w:tcW w:type="dxa" w:w="1728"/>
          </w:tcPr>
          <w:p>
            <w:r>
              <w:t>s005</w:t>
            </w:r>
          </w:p>
        </w:tc>
        <w:tc>
          <w:tcPr>
            <w:tcW w:type="dxa" w:w="1728"/>
          </w:tcPr>
          <w:p>
            <w:r>
              <w:t>imm4-fact imm4-reveal</w:t>
            </w:r>
          </w:p>
        </w:tc>
        <w:tc>
          <w:tcPr>
            <w:tcW w:type="dxa" w:w="1728"/>
          </w:tcPr>
          <w:p>
            <w:r>
              <w:t>villaMức đầu tư tối thiểu480.000 EUR</w:t>
            </w:r>
          </w:p>
        </w:tc>
        <w:tc>
          <w:tcPr>
            <w:tcW w:type="dxa" w:w="1728"/>
          </w:tcPr>
          <w:p>
            <w:r>
              <w:t>villaMinimum investment€480,000</w:t>
            </w:r>
          </w:p>
        </w:tc>
        <w:tc>
          <w:tcPr>
            <w:tcW w:type="dxa" w:w="1728"/>
          </w:tcPr>
          <w:p>
            <w:r/>
          </w:p>
        </w:tc>
      </w:tr>
      <w:tr>
        <w:tc>
          <w:tcPr>
            <w:tcW w:type="dxa" w:w="1728"/>
          </w:tcPr>
          <w:p>
            <w:r>
              <w:t>s006</w:t>
            </w:r>
          </w:p>
        </w:tc>
        <w:tc>
          <w:tcPr>
            <w:tcW w:type="dxa" w:w="1728"/>
          </w:tcPr>
          <w:p>
            <w:r>
              <w:t>imm4-fact imm4-reveal imm4-reveal--del</w:t>
            </w:r>
          </w:p>
        </w:tc>
        <w:tc>
          <w:tcPr>
            <w:tcW w:type="dxa" w:w="1728"/>
          </w:tcPr>
          <w:p>
            <w:r>
              <w:t>holiday_villageQuy mô dự án19 biệt thự</w:t>
            </w:r>
          </w:p>
        </w:tc>
        <w:tc>
          <w:tcPr>
            <w:tcW w:type="dxa" w:w="1728"/>
          </w:tcPr>
          <w:p>
            <w:r>
              <w:t>holiday_villageProject size19 villas</w:t>
            </w:r>
          </w:p>
        </w:tc>
        <w:tc>
          <w:tcPr>
            <w:tcW w:type="dxa" w:w="1728"/>
          </w:tcPr>
          <w:p>
            <w:r/>
          </w:p>
        </w:tc>
      </w:tr>
      <w:tr>
        <w:tc>
          <w:tcPr>
            <w:tcW w:type="dxa" w:w="1728"/>
          </w:tcPr>
          <w:p>
            <w:r>
              <w:t>s007</w:t>
            </w:r>
          </w:p>
        </w:tc>
        <w:tc>
          <w:tcPr>
            <w:tcW w:type="dxa" w:w="1728"/>
          </w:tcPr>
          <w:p>
            <w:r>
              <w:t>imm4-fact imm4-reveal imm4-reveal--del</w:t>
            </w:r>
          </w:p>
        </w:tc>
        <w:tc>
          <w:tcPr>
            <w:tcW w:type="dxa" w:w="1728"/>
          </w:tcPr>
          <w:p>
            <w:r>
              <w:t>bedLoại cănBiệt thự cao cấp</w:t>
            </w:r>
          </w:p>
        </w:tc>
        <w:tc>
          <w:tcPr>
            <w:tcW w:type="dxa" w:w="1728"/>
          </w:tcPr>
          <w:p>
            <w:r>
              <w:t>bedUnit typePremium villas</w:t>
            </w:r>
          </w:p>
        </w:tc>
        <w:tc>
          <w:tcPr>
            <w:tcW w:type="dxa" w:w="1728"/>
          </w:tcPr>
          <w:p>
            <w:r/>
          </w:p>
        </w:tc>
      </w:tr>
      <w:tr>
        <w:tc>
          <w:tcPr>
            <w:tcW w:type="dxa" w:w="1728"/>
          </w:tcPr>
          <w:p>
            <w:r>
              <w:t>s008</w:t>
            </w:r>
          </w:p>
        </w:tc>
        <w:tc>
          <w:tcPr>
            <w:tcW w:type="dxa" w:w="1728"/>
          </w:tcPr>
          <w:p>
            <w:r>
              <w:t>imm4-anchor__name</w:t>
            </w:r>
          </w:p>
        </w:tc>
        <w:tc>
          <w:tcPr>
            <w:tcW w:type="dxa" w:w="1728"/>
          </w:tcPr>
          <w:p>
            <w:r>
              <w:t>Coral Vista</w:t>
            </w:r>
          </w:p>
        </w:tc>
        <w:tc>
          <w:tcPr>
            <w:tcW w:type="dxa" w:w="1728"/>
          </w:tcPr>
          <w:p>
            <w:r>
              <w:t>Coral Vista</w:t>
            </w:r>
          </w:p>
        </w:tc>
        <w:tc>
          <w:tcPr>
            <w:tcW w:type="dxa" w:w="1728"/>
          </w:tcPr>
          <w:p>
            <w:r/>
          </w:p>
        </w:tc>
      </w:tr>
      <w:tr>
        <w:tc>
          <w:tcPr>
            <w:tcW w:type="dxa" w:w="1728"/>
          </w:tcPr>
          <w:p>
            <w:r>
              <w:t>s009</w:t>
            </w:r>
          </w:p>
        </w:tc>
        <w:tc>
          <w:tcPr>
            <w:tcW w:type="dxa" w:w="1728"/>
          </w:tcPr>
          <w:p>
            <w:r>
              <w:t>a</w:t>
            </w:r>
          </w:p>
        </w:tc>
        <w:tc>
          <w:tcPr>
            <w:tcW w:type="dxa" w:w="1728"/>
          </w:tcPr>
          <w:p>
            <w:r>
              <w:t>Hình ảnh dự án</w:t>
            </w:r>
          </w:p>
        </w:tc>
        <w:tc>
          <w:tcPr>
            <w:tcW w:type="dxa" w:w="1728"/>
          </w:tcPr>
          <w:p>
            <w:r>
              <w:t>Project gallery</w:t>
            </w:r>
          </w:p>
        </w:tc>
        <w:tc>
          <w:tcPr>
            <w:tcW w:type="dxa" w:w="1728"/>
          </w:tcPr>
          <w:p>
            <w:r/>
          </w:p>
        </w:tc>
      </w:tr>
      <w:tr>
        <w:tc>
          <w:tcPr>
            <w:tcW w:type="dxa" w:w="1728"/>
          </w:tcPr>
          <w:p>
            <w:r>
              <w:t>s010</w:t>
            </w:r>
          </w:p>
        </w:tc>
        <w:tc>
          <w:tcPr>
            <w:tcW w:type="dxa" w:w="1728"/>
          </w:tcPr>
          <w:p>
            <w:r>
              <w:t>a</w:t>
            </w:r>
          </w:p>
        </w:tc>
        <w:tc>
          <w:tcPr>
            <w:tcW w:type="dxa" w:w="1728"/>
          </w:tcPr>
          <w:p>
            <w:r>
              <w:t>Vị trí &amp; kết nối</w:t>
            </w:r>
          </w:p>
        </w:tc>
        <w:tc>
          <w:tcPr>
            <w:tcW w:type="dxa" w:w="1728"/>
          </w:tcPr>
          <w:p>
            <w:r>
              <w:t>Location &amp; connections</w:t>
            </w:r>
          </w:p>
        </w:tc>
        <w:tc>
          <w:tcPr>
            <w:tcW w:type="dxa" w:w="1728"/>
          </w:tcPr>
          <w:p>
            <w:r/>
          </w:p>
        </w:tc>
      </w:tr>
      <w:tr>
        <w:tc>
          <w:tcPr>
            <w:tcW w:type="dxa" w:w="1728"/>
          </w:tcPr>
          <w:p>
            <w:r>
              <w:t>s011</w:t>
            </w:r>
          </w:p>
        </w:tc>
        <w:tc>
          <w:tcPr>
            <w:tcW w:type="dxa" w:w="1728"/>
          </w:tcPr>
          <w:p>
            <w:r>
              <w:t>a</w:t>
            </w:r>
          </w:p>
        </w:tc>
        <w:tc>
          <w:tcPr>
            <w:tcW w:type="dxa" w:w="1728"/>
          </w:tcPr>
          <w:p>
            <w:r>
              <w:t>Tổng quan dự án</w:t>
            </w:r>
          </w:p>
        </w:tc>
        <w:tc>
          <w:tcPr>
            <w:tcW w:type="dxa" w:w="1728"/>
          </w:tcPr>
          <w:p>
            <w:r>
              <w:t>Project overview</w:t>
            </w:r>
          </w:p>
        </w:tc>
        <w:tc>
          <w:tcPr>
            <w:tcW w:type="dxa" w:w="1728"/>
          </w:tcPr>
          <w:p>
            <w:r/>
          </w:p>
        </w:tc>
      </w:tr>
      <w:tr>
        <w:tc>
          <w:tcPr>
            <w:tcW w:type="dxa" w:w="1728"/>
          </w:tcPr>
          <w:p>
            <w:r>
              <w:t>s012</w:t>
            </w:r>
          </w:p>
        </w:tc>
        <w:tc>
          <w:tcPr>
            <w:tcW w:type="dxa" w:w="1728"/>
          </w:tcPr>
          <w:p>
            <w:r>
              <w:t>a</w:t>
            </w:r>
          </w:p>
        </w:tc>
        <w:tc>
          <w:tcPr>
            <w:tcW w:type="dxa" w:w="1728"/>
          </w:tcPr>
          <w:p>
            <w:r>
              <w:t>Thiết kế &amp; tiện ích</w:t>
            </w:r>
          </w:p>
        </w:tc>
        <w:tc>
          <w:tcPr>
            <w:tcW w:type="dxa" w:w="1728"/>
          </w:tcPr>
          <w:p>
            <w:r>
              <w:t>Design &amp; amenities</w:t>
            </w:r>
          </w:p>
        </w:tc>
        <w:tc>
          <w:tcPr>
            <w:tcW w:type="dxa" w:w="1728"/>
          </w:tcPr>
          <w:p>
            <w:r/>
          </w:p>
        </w:tc>
      </w:tr>
      <w:tr>
        <w:tc>
          <w:tcPr>
            <w:tcW w:type="dxa" w:w="1728"/>
          </w:tcPr>
          <w:p>
            <w:r>
              <w:t>s013</w:t>
            </w:r>
          </w:p>
        </w:tc>
        <w:tc>
          <w:tcPr>
            <w:tcW w:type="dxa" w:w="1728"/>
          </w:tcPr>
          <w:p>
            <w:r>
              <w:t>a</w:t>
            </w:r>
          </w:p>
        </w:tc>
        <w:tc>
          <w:tcPr>
            <w:tcW w:type="dxa" w:w="1728"/>
          </w:tcPr>
          <w:p>
            <w:r>
              <w:t>Nhà phát triển Pafilia</w:t>
            </w:r>
          </w:p>
        </w:tc>
        <w:tc>
          <w:tcPr>
            <w:tcW w:type="dxa" w:w="1728"/>
          </w:tcPr>
          <w:p>
            <w:r>
              <w:t>Developer Pafilia</w:t>
            </w:r>
          </w:p>
        </w:tc>
        <w:tc>
          <w:tcPr>
            <w:tcW w:type="dxa" w:w="1728"/>
          </w:tcPr>
          <w:p>
            <w:r/>
          </w:p>
        </w:tc>
      </w:tr>
      <w:tr>
        <w:tc>
          <w:tcPr>
            <w:tcW w:type="dxa" w:w="1728"/>
          </w:tcPr>
          <w:p>
            <w:r>
              <w:t>s014</w:t>
            </w:r>
          </w:p>
        </w:tc>
        <w:tc>
          <w:tcPr>
            <w:tcW w:type="dxa" w:w="1728"/>
          </w:tcPr>
          <w:p>
            <w:r>
              <w:t>a</w:t>
            </w:r>
          </w:p>
        </w:tc>
        <w:tc>
          <w:tcPr>
            <w:tcW w:type="dxa" w:w="1728"/>
          </w:tcPr>
          <w:p>
            <w:r>
              <w:t>Tiến độ dự án</w:t>
            </w:r>
          </w:p>
        </w:tc>
        <w:tc>
          <w:tcPr>
            <w:tcW w:type="dxa" w:w="1728"/>
          </w:tcPr>
          <w:p>
            <w:r>
              <w:t>Project timeline</w:t>
            </w:r>
          </w:p>
        </w:tc>
        <w:tc>
          <w:tcPr>
            <w:tcW w:type="dxa" w:w="1728"/>
          </w:tcPr>
          <w:p>
            <w:r/>
          </w:p>
        </w:tc>
      </w:tr>
      <w:tr>
        <w:tc>
          <w:tcPr>
            <w:tcW w:type="dxa" w:w="1728"/>
          </w:tcPr>
          <w:p>
            <w:r>
              <w:t>s015</w:t>
            </w:r>
          </w:p>
        </w:tc>
        <w:tc>
          <w:tcPr>
            <w:tcW w:type="dxa" w:w="1728"/>
          </w:tcPr>
          <w:p>
            <w:r>
              <w:t>a</w:t>
            </w:r>
          </w:p>
        </w:tc>
        <w:tc>
          <w:tcPr>
            <w:tcW w:type="dxa" w:w="1728"/>
          </w:tcPr>
          <w:p>
            <w:r>
              <w:t>Lộ trình thường trú nhân</w:t>
            </w:r>
          </w:p>
        </w:tc>
        <w:tc>
          <w:tcPr>
            <w:tcW w:type="dxa" w:w="1728"/>
          </w:tcPr>
          <w:p>
            <w:r>
              <w:t>The permanent residence route</w:t>
            </w:r>
          </w:p>
        </w:tc>
        <w:tc>
          <w:tcPr>
            <w:tcW w:type="dxa" w:w="1728"/>
          </w:tcPr>
          <w:p>
            <w:r/>
          </w:p>
        </w:tc>
      </w:tr>
      <w:tr>
        <w:tc>
          <w:tcPr>
            <w:tcW w:type="dxa" w:w="1728"/>
          </w:tcPr>
          <w:p>
            <w:r>
              <w:t>s016</w:t>
            </w:r>
          </w:p>
        </w:tc>
        <w:tc>
          <w:tcPr>
            <w:tcW w:type="dxa" w:w="1728"/>
          </w:tcPr>
          <w:p>
            <w:r>
              <w:t>a</w:t>
            </w:r>
          </w:p>
        </w:tc>
        <w:tc>
          <w:tcPr>
            <w:tcW w:type="dxa" w:w="1728"/>
          </w:tcPr>
          <w:p>
            <w:r>
              <w:t>Lợi thế thường trú nhân</w:t>
            </w:r>
          </w:p>
        </w:tc>
        <w:tc>
          <w:tcPr>
            <w:tcW w:type="dxa" w:w="1728"/>
          </w:tcPr>
          <w:p>
            <w:r>
              <w:t>Permanent residence advantages</w:t>
            </w:r>
          </w:p>
        </w:tc>
        <w:tc>
          <w:tcPr>
            <w:tcW w:type="dxa" w:w="1728"/>
          </w:tcPr>
          <w:p>
            <w:r/>
          </w:p>
        </w:tc>
      </w:tr>
      <w:tr>
        <w:tc>
          <w:tcPr>
            <w:tcW w:type="dxa" w:w="1728"/>
          </w:tcPr>
          <w:p>
            <w:r>
              <w:t>s017</w:t>
            </w:r>
          </w:p>
        </w:tc>
        <w:tc>
          <w:tcPr>
            <w:tcW w:type="dxa" w:w="1728"/>
          </w:tcPr>
          <w:p>
            <w:r>
              <w:t>imm4-title</w:t>
            </w:r>
          </w:p>
        </w:tc>
        <w:tc>
          <w:tcPr>
            <w:tcW w:type="dxa" w:w="1728"/>
          </w:tcPr>
          <w:p>
            <w:r>
              <w:t>Vị trí đỉnh đồi &amp; / tầm nhìn Địa Trung Hải</w:t>
            </w:r>
          </w:p>
        </w:tc>
        <w:tc>
          <w:tcPr>
            <w:tcW w:type="dxa" w:w="1728"/>
          </w:tcPr>
          <w:p>
            <w:r>
              <w:t>A hilltop setting &amp; / Mediterranean views</w:t>
            </w:r>
          </w:p>
        </w:tc>
        <w:tc>
          <w:tcPr>
            <w:tcW w:type="dxa" w:w="1728"/>
          </w:tcPr>
          <w:p>
            <w:r/>
          </w:p>
        </w:tc>
      </w:tr>
      <w:tr>
        <w:tc>
          <w:tcPr>
            <w:tcW w:type="dxa" w:w="1728"/>
          </w:tcPr>
          <w:p>
            <w:r>
              <w:t>s018</w:t>
            </w:r>
          </w:p>
        </w:tc>
        <w:tc>
          <w:tcPr>
            <w:tcW w:type="dxa" w:w="1728"/>
          </w:tcPr>
          <w:p>
            <w:r>
              <w:t>imm4-map__meta</w:t>
            </w:r>
          </w:p>
        </w:tc>
        <w:tc>
          <w:tcPr>
            <w:tcW w:type="dxa" w:w="1728"/>
          </w:tcPr>
          <w:p>
            <w:r>
              <w:t>Coral Vista · Đỉnh đồi Peyia · Paphos, Cộng Hòa Síp</w:t>
            </w:r>
          </w:p>
        </w:tc>
        <w:tc>
          <w:tcPr>
            <w:tcW w:type="dxa" w:w="1728"/>
          </w:tcPr>
          <w:p>
            <w:r>
              <w:t>Coral Vista · Peyia hilltop · Paphos, Cyprus</w:t>
            </w:r>
          </w:p>
        </w:tc>
        <w:tc>
          <w:tcPr>
            <w:tcW w:type="dxa" w:w="1728"/>
          </w:tcPr>
          <w:p>
            <w:r/>
          </w:p>
        </w:tc>
      </w:tr>
      <w:tr>
        <w:tc>
          <w:tcPr>
            <w:tcW w:type="dxa" w:w="1728"/>
          </w:tcPr>
          <w:p>
            <w:r>
              <w:t>s019</w:t>
            </w:r>
          </w:p>
        </w:tc>
        <w:tc>
          <w:tcPr>
            <w:tcW w:type="dxa" w:w="1728"/>
          </w:tcPr>
          <w:p>
            <w:r>
              <w:t>imm4-map__link</w:t>
            </w:r>
          </w:p>
        </w:tc>
        <w:tc>
          <w:tcPr>
            <w:tcW w:type="dxa" w:w="1728"/>
          </w:tcPr>
          <w:p>
            <w:r>
              <w:t>location_onGoogle Maps</w:t>
            </w:r>
          </w:p>
        </w:tc>
        <w:tc>
          <w:tcPr>
            <w:tcW w:type="dxa" w:w="1728"/>
          </w:tcPr>
          <w:p>
            <w:r>
              <w:t>location_onGoogle Maps</w:t>
            </w:r>
          </w:p>
        </w:tc>
        <w:tc>
          <w:tcPr>
            <w:tcW w:type="dxa" w:w="1728"/>
          </w:tcPr>
          <w:p>
            <w:r/>
          </w:p>
        </w:tc>
      </w:tr>
      <w:tr>
        <w:tc>
          <w:tcPr>
            <w:tcW w:type="dxa" w:w="1728"/>
          </w:tcPr>
          <w:p>
            <w:r>
              <w:t>s020</w:t>
            </w:r>
          </w:p>
        </w:tc>
        <w:tc>
          <w:tcPr>
            <w:tcW w:type="dxa" w:w="1728"/>
          </w:tcPr>
          <w:p>
            <w:r>
              <w:t>imm4-loc__eyebrow</w:t>
            </w:r>
          </w:p>
        </w:tc>
        <w:tc>
          <w:tcPr>
            <w:tcW w:type="dxa" w:w="1728"/>
          </w:tcPr>
          <w:p>
            <w:r>
              <w:t>Kết nối thuận tiện</w:t>
            </w:r>
          </w:p>
        </w:tc>
        <w:tc>
          <w:tcPr>
            <w:tcW w:type="dxa" w:w="1728"/>
          </w:tcPr>
          <w:p>
            <w:r>
              <w:t>Convenient access</w:t>
            </w:r>
          </w:p>
        </w:tc>
        <w:tc>
          <w:tcPr>
            <w:tcW w:type="dxa" w:w="1728"/>
          </w:tcPr>
          <w:p>
            <w:r/>
          </w:p>
        </w:tc>
      </w:tr>
      <w:tr>
        <w:tc>
          <w:tcPr>
            <w:tcW w:type="dxa" w:w="1728"/>
          </w:tcPr>
          <w:p>
            <w:r>
              <w:t>s021</w:t>
            </w:r>
          </w:p>
        </w:tc>
        <w:tc>
          <w:tcPr>
            <w:tcW w:type="dxa" w:w="1728"/>
          </w:tcPr>
          <w:p>
            <w:r>
              <w:t>imm4-loc__heading</w:t>
            </w:r>
          </w:p>
        </w:tc>
        <w:tc>
          <w:tcPr>
            <w:tcW w:type="dxa" w:w="1728"/>
          </w:tcPr>
          <w:p>
            <w:r>
              <w:t>Vị trí đỉnh đồi, tầm nhìn rộng mở</w:t>
            </w:r>
          </w:p>
        </w:tc>
        <w:tc>
          <w:tcPr>
            <w:tcW w:type="dxa" w:w="1728"/>
          </w:tcPr>
          <w:p>
            <w:r>
              <w:t>A hilltop position with open views</w:t>
            </w:r>
          </w:p>
        </w:tc>
        <w:tc>
          <w:tcPr>
            <w:tcW w:type="dxa" w:w="1728"/>
          </w:tcPr>
          <w:p>
            <w:r/>
          </w:p>
        </w:tc>
      </w:tr>
      <w:tr>
        <w:tc>
          <w:tcPr>
            <w:tcW w:type="dxa" w:w="1728"/>
          </w:tcPr>
          <w:p>
            <w:r>
              <w:t>s022</w:t>
            </w:r>
          </w:p>
        </w:tc>
        <w:tc>
          <w:tcPr>
            <w:tcW w:type="dxa" w:w="1728"/>
          </w:tcPr>
          <w:p>
            <w:r>
              <w:t>h4</w:t>
            </w:r>
          </w:p>
        </w:tc>
        <w:tc>
          <w:tcPr>
            <w:tcW w:type="dxa" w:w="1728"/>
          </w:tcPr>
          <w:p>
            <w:r>
              <w:t>Coral Bay</w:t>
            </w:r>
          </w:p>
        </w:tc>
        <w:tc>
          <w:tcPr>
            <w:tcW w:type="dxa" w:w="1728"/>
          </w:tcPr>
          <w:p>
            <w:r>
              <w:t>Coral Bay</w:t>
            </w:r>
          </w:p>
        </w:tc>
        <w:tc>
          <w:tcPr>
            <w:tcW w:type="dxa" w:w="1728"/>
          </w:tcPr>
          <w:p>
            <w:r/>
          </w:p>
        </w:tc>
      </w:tr>
      <w:tr>
        <w:tc>
          <w:tcPr>
            <w:tcW w:type="dxa" w:w="1728"/>
          </w:tcPr>
          <w:p>
            <w:r>
              <w:t>s023</w:t>
            </w:r>
          </w:p>
        </w:tc>
        <w:tc>
          <w:tcPr>
            <w:tcW w:type="dxa" w:w="1728"/>
          </w:tcPr>
          <w:p>
            <w:r>
              <w:t>p</w:t>
            </w:r>
          </w:p>
        </w:tc>
        <w:tc>
          <w:tcPr>
            <w:tcW w:type="dxa" w:w="1728"/>
          </w:tcPr>
          <w:p>
            <w:r>
              <w:t>Khoảng 10 phút lái xe đến bãi biển đạt chuẩn Blue Flag.</w:t>
            </w:r>
          </w:p>
        </w:tc>
        <w:tc>
          <w:tcPr>
            <w:tcW w:type="dxa" w:w="1728"/>
          </w:tcPr>
          <w:p>
            <w:r>
              <w:t>About a 10-minute drive to a Blue Flag beach.</w:t>
            </w:r>
          </w:p>
        </w:tc>
        <w:tc>
          <w:tcPr>
            <w:tcW w:type="dxa" w:w="1728"/>
          </w:tcPr>
          <w:p>
            <w:r/>
          </w:p>
        </w:tc>
      </w:tr>
      <w:tr>
        <w:tc>
          <w:tcPr>
            <w:tcW w:type="dxa" w:w="1728"/>
          </w:tcPr>
          <w:p>
            <w:r>
              <w:t>s024</w:t>
            </w:r>
          </w:p>
        </w:tc>
        <w:tc>
          <w:tcPr>
            <w:tcW w:type="dxa" w:w="1728"/>
          </w:tcPr>
          <w:p>
            <w:r>
              <w:t>h4</w:t>
            </w:r>
          </w:p>
        </w:tc>
        <w:tc>
          <w:tcPr>
            <w:tcW w:type="dxa" w:w="1728"/>
          </w:tcPr>
          <w:p>
            <w:r>
              <w:t>Sân bay quốc tế Paphos</w:t>
            </w:r>
          </w:p>
        </w:tc>
        <w:tc>
          <w:tcPr>
            <w:tcW w:type="dxa" w:w="1728"/>
          </w:tcPr>
          <w:p>
            <w:r>
              <w:t>Paphos International Airport</w:t>
            </w:r>
          </w:p>
        </w:tc>
        <w:tc>
          <w:tcPr>
            <w:tcW w:type="dxa" w:w="1728"/>
          </w:tcPr>
          <w:p>
            <w:r/>
          </w:p>
        </w:tc>
      </w:tr>
      <w:tr>
        <w:tc>
          <w:tcPr>
            <w:tcW w:type="dxa" w:w="1728"/>
          </w:tcPr>
          <w:p>
            <w:r>
              <w:t>s025</w:t>
            </w:r>
          </w:p>
        </w:tc>
        <w:tc>
          <w:tcPr>
            <w:tcW w:type="dxa" w:w="1728"/>
          </w:tcPr>
          <w:p>
            <w:r>
              <w:t>p</w:t>
            </w:r>
          </w:p>
        </w:tc>
        <w:tc>
          <w:tcPr>
            <w:tcW w:type="dxa" w:w="1728"/>
          </w:tcPr>
          <w:p>
            <w:r>
              <w:t>Khoảng 40 phút lái xe.</w:t>
            </w:r>
          </w:p>
        </w:tc>
        <w:tc>
          <w:tcPr>
            <w:tcW w:type="dxa" w:w="1728"/>
          </w:tcPr>
          <w:p>
            <w:r>
              <w:t>About a 40-minute drive.</w:t>
            </w:r>
          </w:p>
        </w:tc>
        <w:tc>
          <w:tcPr>
            <w:tcW w:type="dxa" w:w="1728"/>
          </w:tcPr>
          <w:p>
            <w:r/>
          </w:p>
        </w:tc>
      </w:tr>
      <w:tr>
        <w:tc>
          <w:tcPr>
            <w:tcW w:type="dxa" w:w="1728"/>
          </w:tcPr>
          <w:p>
            <w:r>
              <w:t>s026</w:t>
            </w:r>
          </w:p>
        </w:tc>
        <w:tc>
          <w:tcPr>
            <w:tcW w:type="dxa" w:w="1728"/>
          </w:tcPr>
          <w:p>
            <w:r>
              <w:t>h4</w:t>
            </w:r>
          </w:p>
        </w:tc>
        <w:tc>
          <w:tcPr>
            <w:tcW w:type="dxa" w:w="1728"/>
          </w:tcPr>
          <w:p>
            <w:r>
              <w:t>Cảnh quan thiên nhiên</w:t>
            </w:r>
          </w:p>
        </w:tc>
        <w:tc>
          <w:tcPr>
            <w:tcW w:type="dxa" w:w="1728"/>
          </w:tcPr>
          <w:p>
            <w:r>
              <w:t>Natural scenery</w:t>
            </w:r>
          </w:p>
        </w:tc>
        <w:tc>
          <w:tcPr>
            <w:tcW w:type="dxa" w:w="1728"/>
          </w:tcPr>
          <w:p>
            <w:r/>
          </w:p>
        </w:tc>
      </w:tr>
      <w:tr>
        <w:tc>
          <w:tcPr>
            <w:tcW w:type="dxa" w:w="1728"/>
          </w:tcPr>
          <w:p>
            <w:r>
              <w:t>s027</w:t>
            </w:r>
          </w:p>
        </w:tc>
        <w:tc>
          <w:tcPr>
            <w:tcW w:type="dxa" w:w="1728"/>
          </w:tcPr>
          <w:p>
            <w:r>
              <w:t>p</w:t>
            </w:r>
          </w:p>
        </w:tc>
        <w:tc>
          <w:tcPr>
            <w:tcW w:type="dxa" w:w="1728"/>
          </w:tcPr>
          <w:p>
            <w:r>
              <w:t>Tầm nhìn Địa Trung Hải, vườn quốc gia Akamas và rừng thông Pikni.</w:t>
            </w:r>
          </w:p>
        </w:tc>
        <w:tc>
          <w:tcPr>
            <w:tcW w:type="dxa" w:w="1728"/>
          </w:tcPr>
          <w:p>
            <w:r>
              <w:t>Views over the Mediterranean, Akamas National Park, and the Pikni pine forest.</w:t>
            </w:r>
          </w:p>
        </w:tc>
        <w:tc>
          <w:tcPr>
            <w:tcW w:type="dxa" w:w="1728"/>
          </w:tcPr>
          <w:p>
            <w:r/>
          </w:p>
        </w:tc>
      </w:tr>
      <w:tr>
        <w:tc>
          <w:tcPr>
            <w:tcW w:type="dxa" w:w="1728"/>
          </w:tcPr>
          <w:p>
            <w:r>
              <w:t>s028</w:t>
            </w:r>
          </w:p>
        </w:tc>
        <w:tc>
          <w:tcPr>
            <w:tcW w:type="dxa" w:w="1728"/>
          </w:tcPr>
          <w:p>
            <w:r>
              <w:t>h4</w:t>
            </w:r>
          </w:p>
        </w:tc>
        <w:tc>
          <w:tcPr>
            <w:tcW w:type="dxa" w:w="1728"/>
          </w:tcPr>
          <w:p>
            <w:r>
              <w:t>Tiện ích lân cận</w:t>
            </w:r>
          </w:p>
        </w:tc>
        <w:tc>
          <w:tcPr>
            <w:tcW w:type="dxa" w:w="1728"/>
          </w:tcPr>
          <w:p>
            <w:r>
              <w:t>Amenities nearby</w:t>
            </w:r>
          </w:p>
        </w:tc>
        <w:tc>
          <w:tcPr>
            <w:tcW w:type="dxa" w:w="1728"/>
          </w:tcPr>
          <w:p>
            <w:r/>
          </w:p>
        </w:tc>
      </w:tr>
      <w:tr>
        <w:tc>
          <w:tcPr>
            <w:tcW w:type="dxa" w:w="1728"/>
          </w:tcPr>
          <w:p>
            <w:r>
              <w:t>s029</w:t>
            </w:r>
          </w:p>
        </w:tc>
        <w:tc>
          <w:tcPr>
            <w:tcW w:type="dxa" w:w="1728"/>
          </w:tcPr>
          <w:p>
            <w:r>
              <w:t>p</w:t>
            </w:r>
          </w:p>
        </w:tc>
        <w:tc>
          <w:tcPr>
            <w:tcW w:type="dxa" w:w="1728"/>
          </w:tcPr>
          <w:p>
            <w:r>
              <w:t>Gần trường quốc tế TLC, siêu thị, chợ địa phương, nhà hàng và quán cà phê.</w:t>
            </w:r>
          </w:p>
        </w:tc>
        <w:tc>
          <w:tcPr>
            <w:tcW w:type="dxa" w:w="1728"/>
          </w:tcPr>
          <w:p>
            <w:r>
              <w:t>Close to the TLC international school, supermarkets, local markets, restaurants, and cafes.</w:t>
            </w:r>
          </w:p>
        </w:tc>
        <w:tc>
          <w:tcPr>
            <w:tcW w:type="dxa" w:w="1728"/>
          </w:tcPr>
          <w:p>
            <w:r/>
          </w:p>
        </w:tc>
      </w:tr>
      <w:tr>
        <w:tc>
          <w:tcPr>
            <w:tcW w:type="dxa" w:w="1728"/>
          </w:tcPr>
          <w:p>
            <w:r>
              <w:t>s030</w:t>
            </w:r>
          </w:p>
        </w:tc>
        <w:tc>
          <w:tcPr>
            <w:tcW w:type="dxa" w:w="1728"/>
          </w:tcPr>
          <w:p>
            <w:r>
              <w:t>imm4-title</w:t>
            </w:r>
          </w:p>
        </w:tc>
        <w:tc>
          <w:tcPr>
            <w:tcW w:type="dxa" w:w="1728"/>
          </w:tcPr>
          <w:p>
            <w:r>
              <w:t>Biệt thự cao cấp tại Peyia, Paphos</w:t>
            </w:r>
          </w:p>
        </w:tc>
        <w:tc>
          <w:tcPr>
            <w:tcW w:type="dxa" w:w="1728"/>
          </w:tcPr>
          <w:p>
            <w:r>
              <w:t>Premium villas in Peyia, Paphos</w:t>
            </w:r>
          </w:p>
        </w:tc>
        <w:tc>
          <w:tcPr>
            <w:tcW w:type="dxa" w:w="1728"/>
          </w:tcPr>
          <w:p>
            <w:r/>
          </w:p>
        </w:tc>
      </w:tr>
      <w:tr>
        <w:tc>
          <w:tcPr>
            <w:tcW w:type="dxa" w:w="1728"/>
          </w:tcPr>
          <w:p>
            <w:r>
              <w:t>s031</w:t>
            </w:r>
          </w:p>
        </w:tc>
        <w:tc>
          <w:tcPr>
            <w:tcW w:type="dxa" w:w="1728"/>
          </w:tcPr>
          <w:p>
            <w:r>
              <w:t>p</w:t>
            </w:r>
          </w:p>
        </w:tc>
        <w:tc>
          <w:tcPr>
            <w:tcW w:type="dxa" w:w="1728"/>
          </w:tcPr>
          <w:p>
            <w:r>
              <w:t>19 biệt thự tọa lạc trên đỉnh đồi Peyia, hướng tầm nhìn ra Địa Trung Hải, vườn quốc gia Akamas và rừng thông Pikni.</w:t>
            </w:r>
          </w:p>
        </w:tc>
        <w:tc>
          <w:tcPr>
            <w:tcW w:type="dxa" w:w="1728"/>
          </w:tcPr>
          <w:p>
            <w:r>
              <w:t>19 villas set on the Peyia hilltop, facing the Mediterranean, Akamas National Park, and the Pikni pine forest.</w:t>
            </w:r>
          </w:p>
        </w:tc>
        <w:tc>
          <w:tcPr>
            <w:tcW w:type="dxa" w:w="1728"/>
          </w:tcPr>
          <w:p>
            <w:r/>
          </w:p>
        </w:tc>
      </w:tr>
      <w:tr>
        <w:tc>
          <w:tcPr>
            <w:tcW w:type="dxa" w:w="1728"/>
          </w:tcPr>
          <w:p>
            <w:r>
              <w:t>s032</w:t>
            </w:r>
          </w:p>
        </w:tc>
        <w:tc>
          <w:tcPr>
            <w:tcW w:type="dxa" w:w="1728"/>
          </w:tcPr>
          <w:p>
            <w:r>
              <w:t>p</w:t>
            </w:r>
          </w:p>
        </w:tc>
        <w:tc>
          <w:tcPr>
            <w:tcW w:type="dxa" w:w="1728"/>
          </w:tcPr>
          <w:p>
            <w:r>
              <w:t>Không gian sống riêng tư, yên bình, phù hợp cho nhu cầu an cư, nghỉ dưỡng và sở hữu bất động sản tại Síp.</w:t>
            </w:r>
          </w:p>
        </w:tc>
        <w:tc>
          <w:tcPr>
            <w:tcW w:type="dxa" w:w="1728"/>
          </w:tcPr>
          <w:p>
            <w:r>
              <w:t>A private, quiet setting that suits a permanent home, a holiday retreat, or a real estate holding in Cyprus.</w:t>
            </w:r>
          </w:p>
        </w:tc>
        <w:tc>
          <w:tcPr>
            <w:tcW w:type="dxa" w:w="1728"/>
          </w:tcPr>
          <w:p>
            <w:r/>
          </w:p>
        </w:tc>
      </w:tr>
      <w:tr>
        <w:tc>
          <w:tcPr>
            <w:tcW w:type="dxa" w:w="1728"/>
          </w:tcPr>
          <w:p>
            <w:r>
              <w:t>s033</w:t>
            </w:r>
          </w:p>
        </w:tc>
        <w:tc>
          <w:tcPr>
            <w:tcW w:type="dxa" w:w="1728"/>
          </w:tcPr>
          <w:p>
            <w:r>
              <w:t>p</w:t>
            </w:r>
          </w:p>
        </w:tc>
        <w:tc>
          <w:tcPr>
            <w:tcW w:type="dxa" w:w="1728"/>
          </w:tcPr>
          <w:p>
            <w:r>
              <w:t>Dự án do Pafilia phát triển, đơn vị có hơn 45 năm kinh nghiệm trong lĩnh vực bất động sản tại Cộng Hòa Síp.</w:t>
            </w:r>
          </w:p>
        </w:tc>
        <w:tc>
          <w:tcPr>
            <w:tcW w:type="dxa" w:w="1728"/>
          </w:tcPr>
          <w:p>
            <w:r>
              <w:t>The project is developed by Pafilia, a firm with more than 45 years of real estate experience in Cyprus.</w:t>
            </w:r>
          </w:p>
        </w:tc>
        <w:tc>
          <w:tcPr>
            <w:tcW w:type="dxa" w:w="1728"/>
          </w:tcPr>
          <w:p>
            <w:r/>
          </w:p>
        </w:tc>
      </w:tr>
      <w:tr>
        <w:tc>
          <w:tcPr>
            <w:tcW w:type="dxa" w:w="1728"/>
          </w:tcPr>
          <w:p>
            <w:r>
              <w:t>s034</w:t>
            </w:r>
          </w:p>
        </w:tc>
        <w:tc>
          <w:tcPr>
            <w:tcW w:type="dxa" w:w="1728"/>
          </w:tcPr>
          <w:p>
            <w:r>
              <w:t>p</w:t>
            </w:r>
          </w:p>
        </w:tc>
        <w:tc>
          <w:tcPr>
            <w:tcW w:type="dxa" w:w="1728"/>
          </w:tcPr>
          <w:p>
            <w:r>
              <w:t>Giá biệt thự từ 480.000 EUR; mức đầu tư bất động sản đủ điều kiện xét thường trú nhân Síp từ 300.000 EUR + VAT.</w:t>
            </w:r>
          </w:p>
        </w:tc>
        <w:tc>
          <w:tcPr>
            <w:tcW w:type="dxa" w:w="1728"/>
          </w:tcPr>
          <w:p>
            <w:r>
              <w:t>Villas start at €480,000; the Cyprus real estate investment that qualifies for permanent residence starts at €300,000 plus VAT.</w:t>
            </w:r>
          </w:p>
        </w:tc>
        <w:tc>
          <w:tcPr>
            <w:tcW w:type="dxa" w:w="1728"/>
          </w:tcPr>
          <w:p>
            <w:r/>
          </w:p>
        </w:tc>
      </w:tr>
      <w:tr>
        <w:tc>
          <w:tcPr>
            <w:tcW w:type="dxa" w:w="1728"/>
          </w:tcPr>
          <w:p>
            <w:r>
              <w:t>s035</w:t>
            </w:r>
          </w:p>
        </w:tc>
        <w:tc>
          <w:tcPr>
            <w:tcW w:type="dxa" w:w="1728"/>
          </w:tcPr>
          <w:p>
            <w:r>
              <w:t>p</w:t>
            </w:r>
          </w:p>
        </w:tc>
        <w:tc>
          <w:tcPr>
            <w:tcW w:type="dxa" w:w="1728"/>
          </w:tcPr>
          <w:p>
            <w:r>
              <w:t>Nhà đầu tư và gia đình có thể nộp hồ sơ xin thường trú nhân vĩnh viễn Síp khi đáp ứng điều kiện chương trình.</w:t>
            </w:r>
          </w:p>
        </w:tc>
        <w:tc>
          <w:tcPr>
            <w:tcW w:type="dxa" w:w="1728"/>
          </w:tcPr>
          <w:p>
            <w:r>
              <w:t>You and your family can apply for permanent residence in Cyprus once you meet the program conditions.</w:t>
            </w:r>
          </w:p>
        </w:tc>
        <w:tc>
          <w:tcPr>
            <w:tcW w:type="dxa" w:w="1728"/>
          </w:tcPr>
          <w:p>
            <w:r/>
          </w:p>
        </w:tc>
      </w:tr>
      <w:tr>
        <w:tc>
          <w:tcPr>
            <w:tcW w:type="dxa" w:w="1728"/>
          </w:tcPr>
          <w:p>
            <w:r>
              <w:t>s036</w:t>
            </w:r>
          </w:p>
        </w:tc>
        <w:tc>
          <w:tcPr>
            <w:tcW w:type="dxa" w:w="1728"/>
          </w:tcPr>
          <w:p>
            <w:r>
              <w:t>btn-primary link-to</w:t>
            </w:r>
          </w:p>
        </w:tc>
        <w:tc>
          <w:tcPr>
            <w:tcW w:type="dxa" w:w="1728"/>
          </w:tcPr>
          <w:p>
            <w:r>
              <w:t>ĐĂNG KÝ TƯ VẤN</w:t>
            </w:r>
          </w:p>
        </w:tc>
        <w:tc>
          <w:tcPr>
            <w:tcW w:type="dxa" w:w="1728"/>
          </w:tcPr>
          <w:p>
            <w:r>
              <w:t>Book a consultation</w:t>
            </w:r>
          </w:p>
        </w:tc>
        <w:tc>
          <w:tcPr>
            <w:tcW w:type="dxa" w:w="1728"/>
          </w:tcPr>
          <w:p>
            <w:r/>
          </w:p>
        </w:tc>
      </w:tr>
      <w:tr>
        <w:tc>
          <w:tcPr>
            <w:tcW w:type="dxa" w:w="1728"/>
          </w:tcPr>
          <w:p>
            <w:r>
              <w:t>s037</w:t>
            </w:r>
          </w:p>
        </w:tc>
        <w:tc>
          <w:tcPr>
            <w:tcW w:type="dxa" w:w="1728"/>
          </w:tcPr>
          <w:p>
            <w:r>
              <w:t>h3</w:t>
            </w:r>
          </w:p>
        </w:tc>
        <w:tc>
          <w:tcPr>
            <w:tcW w:type="dxa" w:w="1728"/>
          </w:tcPr>
          <w:p>
            <w:r>
              <w:t>Thông tin dự án</w:t>
            </w:r>
          </w:p>
        </w:tc>
        <w:tc>
          <w:tcPr>
            <w:tcW w:type="dxa" w:w="1728"/>
          </w:tcPr>
          <w:p>
            <w:r>
              <w:t>Project information</w:t>
            </w:r>
          </w:p>
        </w:tc>
        <w:tc>
          <w:tcPr>
            <w:tcW w:type="dxa" w:w="1728"/>
          </w:tcPr>
          <w:p>
            <w:r/>
          </w:p>
        </w:tc>
      </w:tr>
      <w:tr>
        <w:tc>
          <w:tcPr>
            <w:tcW w:type="dxa" w:w="1728"/>
          </w:tcPr>
          <w:p>
            <w:r>
              <w:t>s038</w:t>
            </w:r>
          </w:p>
        </w:tc>
        <w:tc>
          <w:tcPr>
            <w:tcW w:type="dxa" w:w="1728"/>
          </w:tcPr>
          <w:p>
            <w:r>
              <w:t>dt</w:t>
            </w:r>
          </w:p>
        </w:tc>
        <w:tc>
          <w:tcPr>
            <w:tcW w:type="dxa" w:w="1728"/>
          </w:tcPr>
          <w:p>
            <w:r>
              <w:t>Vị trí</w:t>
            </w:r>
          </w:p>
        </w:tc>
        <w:tc>
          <w:tcPr>
            <w:tcW w:type="dxa" w:w="1728"/>
          </w:tcPr>
          <w:p>
            <w:r>
              <w:t>Location</w:t>
            </w:r>
          </w:p>
        </w:tc>
        <w:tc>
          <w:tcPr>
            <w:tcW w:type="dxa" w:w="1728"/>
          </w:tcPr>
          <w:p>
            <w:r/>
          </w:p>
        </w:tc>
      </w:tr>
      <w:tr>
        <w:tc>
          <w:tcPr>
            <w:tcW w:type="dxa" w:w="1728"/>
          </w:tcPr>
          <w:p>
            <w:r>
              <w:t>s039</w:t>
            </w:r>
          </w:p>
        </w:tc>
        <w:tc>
          <w:tcPr>
            <w:tcW w:type="dxa" w:w="1728"/>
          </w:tcPr>
          <w:p>
            <w:r>
              <w:t>dd</w:t>
            </w:r>
          </w:p>
        </w:tc>
        <w:tc>
          <w:tcPr>
            <w:tcW w:type="dxa" w:w="1728"/>
          </w:tcPr>
          <w:p>
            <w:r>
              <w:t>Đỉnh đồi Peyia, Paphos</w:t>
            </w:r>
          </w:p>
        </w:tc>
        <w:tc>
          <w:tcPr>
            <w:tcW w:type="dxa" w:w="1728"/>
          </w:tcPr>
          <w:p>
            <w:r>
              <w:t>Peyia hilltop, Paphos</w:t>
            </w:r>
          </w:p>
        </w:tc>
        <w:tc>
          <w:tcPr>
            <w:tcW w:type="dxa" w:w="1728"/>
          </w:tcPr>
          <w:p>
            <w:r/>
          </w:p>
        </w:tc>
      </w:tr>
      <w:tr>
        <w:tc>
          <w:tcPr>
            <w:tcW w:type="dxa" w:w="1728"/>
          </w:tcPr>
          <w:p>
            <w:r>
              <w:t>s040</w:t>
            </w:r>
          </w:p>
        </w:tc>
        <w:tc>
          <w:tcPr>
            <w:tcW w:type="dxa" w:w="1728"/>
          </w:tcPr>
          <w:p>
            <w:r>
              <w:t>dt</w:t>
            </w:r>
          </w:p>
        </w:tc>
        <w:tc>
          <w:tcPr>
            <w:tcW w:type="dxa" w:w="1728"/>
          </w:tcPr>
          <w:p>
            <w:r>
              <w:t>Tầm nhìn</w:t>
            </w:r>
          </w:p>
        </w:tc>
        <w:tc>
          <w:tcPr>
            <w:tcW w:type="dxa" w:w="1728"/>
          </w:tcPr>
          <w:p>
            <w:r>
              <w:t>Views</w:t>
            </w:r>
          </w:p>
        </w:tc>
        <w:tc>
          <w:tcPr>
            <w:tcW w:type="dxa" w:w="1728"/>
          </w:tcPr>
          <w:p>
            <w:r/>
          </w:p>
        </w:tc>
      </w:tr>
      <w:tr>
        <w:tc>
          <w:tcPr>
            <w:tcW w:type="dxa" w:w="1728"/>
          </w:tcPr>
          <w:p>
            <w:r>
              <w:t>s041</w:t>
            </w:r>
          </w:p>
        </w:tc>
        <w:tc>
          <w:tcPr>
            <w:tcW w:type="dxa" w:w="1728"/>
          </w:tcPr>
          <w:p>
            <w:r>
              <w:t>dd</w:t>
            </w:r>
          </w:p>
        </w:tc>
        <w:tc>
          <w:tcPr>
            <w:tcW w:type="dxa" w:w="1728"/>
          </w:tcPr>
          <w:p>
            <w:r>
              <w:t>Địa Trung Hải, Akamas và rừng Pikni</w:t>
            </w:r>
          </w:p>
        </w:tc>
        <w:tc>
          <w:tcPr>
            <w:tcW w:type="dxa" w:w="1728"/>
          </w:tcPr>
          <w:p>
            <w:r>
              <w:t>The Mediterranean, Akamas, and the Pikni forest</w:t>
            </w:r>
          </w:p>
        </w:tc>
        <w:tc>
          <w:tcPr>
            <w:tcW w:type="dxa" w:w="1728"/>
          </w:tcPr>
          <w:p>
            <w:r/>
          </w:p>
        </w:tc>
      </w:tr>
      <w:tr>
        <w:tc>
          <w:tcPr>
            <w:tcW w:type="dxa" w:w="1728"/>
          </w:tcPr>
          <w:p>
            <w:r>
              <w:t>s042</w:t>
            </w:r>
          </w:p>
        </w:tc>
        <w:tc>
          <w:tcPr>
            <w:tcW w:type="dxa" w:w="1728"/>
          </w:tcPr>
          <w:p>
            <w:r>
              <w:t>dt</w:t>
            </w:r>
          </w:p>
        </w:tc>
        <w:tc>
          <w:tcPr>
            <w:tcW w:type="dxa" w:w="1728"/>
          </w:tcPr>
          <w:p>
            <w:r>
              <w:t>Loại hình</w:t>
            </w:r>
          </w:p>
        </w:tc>
        <w:tc>
          <w:tcPr>
            <w:tcW w:type="dxa" w:w="1728"/>
          </w:tcPr>
          <w:p>
            <w:r>
              <w:t>Property type</w:t>
            </w:r>
          </w:p>
        </w:tc>
        <w:tc>
          <w:tcPr>
            <w:tcW w:type="dxa" w:w="1728"/>
          </w:tcPr>
          <w:p>
            <w:r/>
          </w:p>
        </w:tc>
      </w:tr>
      <w:tr>
        <w:tc>
          <w:tcPr>
            <w:tcW w:type="dxa" w:w="1728"/>
          </w:tcPr>
          <w:p>
            <w:r>
              <w:t>s043</w:t>
            </w:r>
          </w:p>
        </w:tc>
        <w:tc>
          <w:tcPr>
            <w:tcW w:type="dxa" w:w="1728"/>
          </w:tcPr>
          <w:p>
            <w:r>
              <w:t>dd</w:t>
            </w:r>
          </w:p>
        </w:tc>
        <w:tc>
          <w:tcPr>
            <w:tcW w:type="dxa" w:w="1728"/>
          </w:tcPr>
          <w:p>
            <w:r>
              <w:t>Biệt thự cao cấp</w:t>
            </w:r>
          </w:p>
        </w:tc>
        <w:tc>
          <w:tcPr>
            <w:tcW w:type="dxa" w:w="1728"/>
          </w:tcPr>
          <w:p>
            <w:r>
              <w:t>Premium villas</w:t>
            </w:r>
          </w:p>
        </w:tc>
        <w:tc>
          <w:tcPr>
            <w:tcW w:type="dxa" w:w="1728"/>
          </w:tcPr>
          <w:p>
            <w:r/>
          </w:p>
        </w:tc>
      </w:tr>
      <w:tr>
        <w:tc>
          <w:tcPr>
            <w:tcW w:type="dxa" w:w="1728"/>
          </w:tcPr>
          <w:p>
            <w:r>
              <w:t>s044</w:t>
            </w:r>
          </w:p>
        </w:tc>
        <w:tc>
          <w:tcPr>
            <w:tcW w:type="dxa" w:w="1728"/>
          </w:tcPr>
          <w:p>
            <w:r>
              <w:t>dt</w:t>
            </w:r>
          </w:p>
        </w:tc>
        <w:tc>
          <w:tcPr>
            <w:tcW w:type="dxa" w:w="1728"/>
          </w:tcPr>
          <w:p>
            <w:r>
              <w:t>Quy mô</w:t>
            </w:r>
          </w:p>
        </w:tc>
        <w:tc>
          <w:tcPr>
            <w:tcW w:type="dxa" w:w="1728"/>
          </w:tcPr>
          <w:p>
            <w:r>
              <w:t>Scale</w:t>
            </w:r>
          </w:p>
        </w:tc>
        <w:tc>
          <w:tcPr>
            <w:tcW w:type="dxa" w:w="1728"/>
          </w:tcPr>
          <w:p>
            <w:r/>
          </w:p>
        </w:tc>
      </w:tr>
      <w:tr>
        <w:tc>
          <w:tcPr>
            <w:tcW w:type="dxa" w:w="1728"/>
          </w:tcPr>
          <w:p>
            <w:r>
              <w:t>s045</w:t>
            </w:r>
          </w:p>
        </w:tc>
        <w:tc>
          <w:tcPr>
            <w:tcW w:type="dxa" w:w="1728"/>
          </w:tcPr>
          <w:p>
            <w:r>
              <w:t>dd</w:t>
            </w:r>
          </w:p>
        </w:tc>
        <w:tc>
          <w:tcPr>
            <w:tcW w:type="dxa" w:w="1728"/>
          </w:tcPr>
          <w:p>
            <w:r>
              <w:t>19 biệt thự</w:t>
            </w:r>
          </w:p>
        </w:tc>
        <w:tc>
          <w:tcPr>
            <w:tcW w:type="dxa" w:w="1728"/>
          </w:tcPr>
          <w:p>
            <w:r>
              <w:t>19 villas</w:t>
            </w:r>
          </w:p>
        </w:tc>
        <w:tc>
          <w:tcPr>
            <w:tcW w:type="dxa" w:w="1728"/>
          </w:tcPr>
          <w:p>
            <w:r/>
          </w:p>
        </w:tc>
      </w:tr>
      <w:tr>
        <w:tc>
          <w:tcPr>
            <w:tcW w:type="dxa" w:w="1728"/>
          </w:tcPr>
          <w:p>
            <w:r>
              <w:t>s046</w:t>
            </w:r>
          </w:p>
        </w:tc>
        <w:tc>
          <w:tcPr>
            <w:tcW w:type="dxa" w:w="1728"/>
          </w:tcPr>
          <w:p>
            <w:r>
              <w:t>dt</w:t>
            </w:r>
          </w:p>
        </w:tc>
        <w:tc>
          <w:tcPr>
            <w:tcW w:type="dxa" w:w="1728"/>
          </w:tcPr>
          <w:p>
            <w:r>
              <w:t>Thiết kế</w:t>
            </w:r>
          </w:p>
        </w:tc>
        <w:tc>
          <w:tcPr>
            <w:tcW w:type="dxa" w:w="1728"/>
          </w:tcPr>
          <w:p>
            <w:r>
              <w:t>Design</w:t>
            </w:r>
          </w:p>
        </w:tc>
        <w:tc>
          <w:tcPr>
            <w:tcW w:type="dxa" w:w="1728"/>
          </w:tcPr>
          <w:p>
            <w:r/>
          </w:p>
        </w:tc>
      </w:tr>
      <w:tr>
        <w:tc>
          <w:tcPr>
            <w:tcW w:type="dxa" w:w="1728"/>
          </w:tcPr>
          <w:p>
            <w:r>
              <w:t>s047</w:t>
            </w:r>
          </w:p>
        </w:tc>
        <w:tc>
          <w:tcPr>
            <w:tcW w:type="dxa" w:w="1728"/>
          </w:tcPr>
          <w:p>
            <w:r>
              <w:t>dd</w:t>
            </w:r>
          </w:p>
        </w:tc>
        <w:tc>
          <w:tcPr>
            <w:tcW w:type="dxa" w:w="1728"/>
          </w:tcPr>
          <w:p>
            <w:r>
              <w:t>Ba phong cách kiến trúc</w:t>
            </w:r>
          </w:p>
        </w:tc>
        <w:tc>
          <w:tcPr>
            <w:tcW w:type="dxa" w:w="1728"/>
          </w:tcPr>
          <w:p>
            <w:r>
              <w:t>Three architectural styles</w:t>
            </w:r>
          </w:p>
        </w:tc>
        <w:tc>
          <w:tcPr>
            <w:tcW w:type="dxa" w:w="1728"/>
          </w:tcPr>
          <w:p>
            <w:r/>
          </w:p>
        </w:tc>
      </w:tr>
      <w:tr>
        <w:tc>
          <w:tcPr>
            <w:tcW w:type="dxa" w:w="1728"/>
          </w:tcPr>
          <w:p>
            <w:r>
              <w:t>s048</w:t>
            </w:r>
          </w:p>
        </w:tc>
        <w:tc>
          <w:tcPr>
            <w:tcW w:type="dxa" w:w="1728"/>
          </w:tcPr>
          <w:p>
            <w:r>
              <w:t>dt</w:t>
            </w:r>
          </w:p>
        </w:tc>
        <w:tc>
          <w:tcPr>
            <w:tcW w:type="dxa" w:w="1728"/>
          </w:tcPr>
          <w:p>
            <w:r>
              <w:t>Mức đầu tư</w:t>
            </w:r>
          </w:p>
        </w:tc>
        <w:tc>
          <w:tcPr>
            <w:tcW w:type="dxa" w:w="1728"/>
          </w:tcPr>
          <w:p>
            <w:r>
              <w:t>Investment</w:t>
            </w:r>
          </w:p>
        </w:tc>
        <w:tc>
          <w:tcPr>
            <w:tcW w:type="dxa" w:w="1728"/>
          </w:tcPr>
          <w:p>
            <w:r/>
          </w:p>
        </w:tc>
      </w:tr>
      <w:tr>
        <w:tc>
          <w:tcPr>
            <w:tcW w:type="dxa" w:w="1728"/>
          </w:tcPr>
          <w:p>
            <w:r>
              <w:t>s049</w:t>
            </w:r>
          </w:p>
        </w:tc>
        <w:tc>
          <w:tcPr>
            <w:tcW w:type="dxa" w:w="1728"/>
          </w:tcPr>
          <w:p>
            <w:r>
              <w:t>dd</w:t>
            </w:r>
          </w:p>
        </w:tc>
        <w:tc>
          <w:tcPr>
            <w:tcW w:type="dxa" w:w="1728"/>
          </w:tcPr>
          <w:p>
            <w:r>
              <w:t>Từ 480.000 EUR</w:t>
            </w:r>
          </w:p>
        </w:tc>
        <w:tc>
          <w:tcPr>
            <w:tcW w:type="dxa" w:w="1728"/>
          </w:tcPr>
          <w:p>
            <w:r>
              <w:t>From €480,000</w:t>
            </w:r>
          </w:p>
        </w:tc>
        <w:tc>
          <w:tcPr>
            <w:tcW w:type="dxa" w:w="1728"/>
          </w:tcPr>
          <w:p>
            <w:r/>
          </w:p>
        </w:tc>
      </w:tr>
      <w:tr>
        <w:tc>
          <w:tcPr>
            <w:tcW w:type="dxa" w:w="1728"/>
          </w:tcPr>
          <w:p>
            <w:r>
              <w:t>s050</w:t>
            </w:r>
          </w:p>
        </w:tc>
        <w:tc>
          <w:tcPr>
            <w:tcW w:type="dxa" w:w="1728"/>
          </w:tcPr>
          <w:p>
            <w:r>
              <w:t>dt</w:t>
            </w:r>
          </w:p>
        </w:tc>
        <w:tc>
          <w:tcPr>
            <w:tcW w:type="dxa" w:w="1728"/>
          </w:tcPr>
          <w:p>
            <w:r>
              <w:t>Nhà phát triển</w:t>
            </w:r>
          </w:p>
        </w:tc>
        <w:tc>
          <w:tcPr>
            <w:tcW w:type="dxa" w:w="1728"/>
          </w:tcPr>
          <w:p>
            <w:r>
              <w:t>Developer</w:t>
            </w:r>
          </w:p>
        </w:tc>
        <w:tc>
          <w:tcPr>
            <w:tcW w:type="dxa" w:w="1728"/>
          </w:tcPr>
          <w:p>
            <w:r/>
          </w:p>
        </w:tc>
      </w:tr>
      <w:tr>
        <w:tc>
          <w:tcPr>
            <w:tcW w:type="dxa" w:w="1728"/>
          </w:tcPr>
          <w:p>
            <w:r>
              <w:t>s051</w:t>
            </w:r>
          </w:p>
        </w:tc>
        <w:tc>
          <w:tcPr>
            <w:tcW w:type="dxa" w:w="1728"/>
          </w:tcPr>
          <w:p>
            <w:r>
              <w:t>dd</w:t>
            </w:r>
          </w:p>
        </w:tc>
        <w:tc>
          <w:tcPr>
            <w:tcW w:type="dxa" w:w="1728"/>
          </w:tcPr>
          <w:p>
            <w:r>
              <w:t>Pafilia</w:t>
            </w:r>
          </w:p>
        </w:tc>
        <w:tc>
          <w:tcPr>
            <w:tcW w:type="dxa" w:w="1728"/>
          </w:tcPr>
          <w:p>
            <w:r>
              <w:t>Pafilia</w:t>
            </w:r>
          </w:p>
        </w:tc>
        <w:tc>
          <w:tcPr>
            <w:tcW w:type="dxa" w:w="1728"/>
          </w:tcPr>
          <w:p>
            <w:r/>
          </w:p>
        </w:tc>
      </w:tr>
      <w:tr>
        <w:tc>
          <w:tcPr>
            <w:tcW w:type="dxa" w:w="1728"/>
          </w:tcPr>
          <w:p>
            <w:r>
              <w:t>s052</w:t>
            </w:r>
          </w:p>
        </w:tc>
        <w:tc>
          <w:tcPr>
            <w:tcW w:type="dxa" w:w="1728"/>
          </w:tcPr>
          <w:p>
            <w:r>
              <w:t>imm4-title</w:t>
            </w:r>
          </w:p>
        </w:tc>
        <w:tc>
          <w:tcPr>
            <w:tcW w:type="dxa" w:w="1728"/>
          </w:tcPr>
          <w:p>
            <w:r>
              <w:t>Thiết kế &amp; tiện ích đậm chất Địa Trung Hải</w:t>
            </w:r>
          </w:p>
        </w:tc>
        <w:tc>
          <w:tcPr>
            <w:tcW w:type="dxa" w:w="1728"/>
          </w:tcPr>
          <w:p>
            <w:r>
              <w:t>Design &amp; amenities with a Mediterranean feel</w:t>
            </w:r>
          </w:p>
        </w:tc>
        <w:tc>
          <w:tcPr>
            <w:tcW w:type="dxa" w:w="1728"/>
          </w:tcPr>
          <w:p>
            <w:r/>
          </w:p>
        </w:tc>
      </w:tr>
      <w:tr>
        <w:tc>
          <w:tcPr>
            <w:tcW w:type="dxa" w:w="1728"/>
          </w:tcPr>
          <w:p>
            <w:r>
              <w:t>s053</w:t>
            </w:r>
          </w:p>
        </w:tc>
        <w:tc>
          <w:tcPr>
            <w:tcW w:type="dxa" w:w="1728"/>
          </w:tcPr>
          <w:p>
            <w:r>
              <w:t>div</w:t>
            </w:r>
          </w:p>
        </w:tc>
        <w:tc>
          <w:tcPr>
            <w:tcW w:type="dxa" w:w="1728"/>
          </w:tcPr>
          <w:p>
            <w:r>
              <w:t>landscape</w:t>
            </w:r>
          </w:p>
        </w:tc>
        <w:tc>
          <w:tcPr>
            <w:tcW w:type="dxa" w:w="1728"/>
          </w:tcPr>
          <w:p>
            <w:r>
              <w:t>landscape</w:t>
            </w:r>
          </w:p>
        </w:tc>
        <w:tc>
          <w:tcPr>
            <w:tcW w:type="dxa" w:w="1728"/>
          </w:tcPr>
          <w:p>
            <w:r/>
          </w:p>
        </w:tc>
      </w:tr>
      <w:tr>
        <w:tc>
          <w:tcPr>
            <w:tcW w:type="dxa" w:w="1728"/>
          </w:tcPr>
          <w:p>
            <w:r>
              <w:t>s054</w:t>
            </w:r>
          </w:p>
        </w:tc>
        <w:tc>
          <w:tcPr>
            <w:tcW w:type="dxa" w:w="1728"/>
          </w:tcPr>
          <w:p>
            <w:r>
              <w:t>dt</w:t>
            </w:r>
          </w:p>
        </w:tc>
        <w:tc>
          <w:tcPr>
            <w:tcW w:type="dxa" w:w="1728"/>
          </w:tcPr>
          <w:p>
            <w:r>
              <w:t>Tầm nhìn</w:t>
            </w:r>
          </w:p>
        </w:tc>
        <w:tc>
          <w:tcPr>
            <w:tcW w:type="dxa" w:w="1728"/>
          </w:tcPr>
          <w:p>
            <w:r>
              <w:t>Views</w:t>
            </w:r>
          </w:p>
        </w:tc>
        <w:tc>
          <w:tcPr>
            <w:tcW w:type="dxa" w:w="1728"/>
          </w:tcPr>
          <w:p>
            <w:r/>
          </w:p>
        </w:tc>
      </w:tr>
      <w:tr>
        <w:tc>
          <w:tcPr>
            <w:tcW w:type="dxa" w:w="1728"/>
          </w:tcPr>
          <w:p>
            <w:r>
              <w:t>s055</w:t>
            </w:r>
          </w:p>
        </w:tc>
        <w:tc>
          <w:tcPr>
            <w:tcW w:type="dxa" w:w="1728"/>
          </w:tcPr>
          <w:p>
            <w:r>
              <w:t>dd</w:t>
            </w:r>
          </w:p>
        </w:tc>
        <w:tc>
          <w:tcPr>
            <w:tcW w:type="dxa" w:w="1728"/>
          </w:tcPr>
          <w:p>
            <w:r>
              <w:t>Địa Trung Hải, Akamas và rừng Pikni</w:t>
            </w:r>
          </w:p>
        </w:tc>
        <w:tc>
          <w:tcPr>
            <w:tcW w:type="dxa" w:w="1728"/>
          </w:tcPr>
          <w:p>
            <w:r>
              <w:t>The Mediterranean, Akamas, and the Pikni forest</w:t>
            </w:r>
          </w:p>
        </w:tc>
        <w:tc>
          <w:tcPr>
            <w:tcW w:type="dxa" w:w="1728"/>
          </w:tcPr>
          <w:p>
            <w:r/>
          </w:p>
        </w:tc>
      </w:tr>
      <w:tr>
        <w:tc>
          <w:tcPr>
            <w:tcW w:type="dxa" w:w="1728"/>
          </w:tcPr>
          <w:p>
            <w:r>
              <w:t>s056</w:t>
            </w:r>
          </w:p>
        </w:tc>
        <w:tc>
          <w:tcPr>
            <w:tcW w:type="dxa" w:w="1728"/>
          </w:tcPr>
          <w:p>
            <w:r>
              <w:t>div</w:t>
            </w:r>
          </w:p>
        </w:tc>
        <w:tc>
          <w:tcPr>
            <w:tcW w:type="dxa" w:w="1728"/>
          </w:tcPr>
          <w:p>
            <w:r>
              <w:t>architecture</w:t>
            </w:r>
          </w:p>
        </w:tc>
        <w:tc>
          <w:tcPr>
            <w:tcW w:type="dxa" w:w="1728"/>
          </w:tcPr>
          <w:p>
            <w:r>
              <w:t>architecture</w:t>
            </w:r>
          </w:p>
        </w:tc>
        <w:tc>
          <w:tcPr>
            <w:tcW w:type="dxa" w:w="1728"/>
          </w:tcPr>
          <w:p>
            <w:r/>
          </w:p>
        </w:tc>
      </w:tr>
      <w:tr>
        <w:tc>
          <w:tcPr>
            <w:tcW w:type="dxa" w:w="1728"/>
          </w:tcPr>
          <w:p>
            <w:r>
              <w:t>s057</w:t>
            </w:r>
          </w:p>
        </w:tc>
        <w:tc>
          <w:tcPr>
            <w:tcW w:type="dxa" w:w="1728"/>
          </w:tcPr>
          <w:p>
            <w:r>
              <w:t>dt</w:t>
            </w:r>
          </w:p>
        </w:tc>
        <w:tc>
          <w:tcPr>
            <w:tcW w:type="dxa" w:w="1728"/>
          </w:tcPr>
          <w:p>
            <w:r>
              <w:t>Phong cách</w:t>
            </w:r>
          </w:p>
        </w:tc>
        <w:tc>
          <w:tcPr>
            <w:tcW w:type="dxa" w:w="1728"/>
          </w:tcPr>
          <w:p>
            <w:r>
              <w:t>Style</w:t>
            </w:r>
          </w:p>
        </w:tc>
        <w:tc>
          <w:tcPr>
            <w:tcW w:type="dxa" w:w="1728"/>
          </w:tcPr>
          <w:p>
            <w:r/>
          </w:p>
        </w:tc>
      </w:tr>
      <w:tr>
        <w:tc>
          <w:tcPr>
            <w:tcW w:type="dxa" w:w="1728"/>
          </w:tcPr>
          <w:p>
            <w:r>
              <w:t>s058</w:t>
            </w:r>
          </w:p>
        </w:tc>
        <w:tc>
          <w:tcPr>
            <w:tcW w:type="dxa" w:w="1728"/>
          </w:tcPr>
          <w:p>
            <w:r>
              <w:t>dd</w:t>
            </w:r>
          </w:p>
        </w:tc>
        <w:tc>
          <w:tcPr>
            <w:tcW w:type="dxa" w:w="1728"/>
          </w:tcPr>
          <w:p>
            <w:r>
              <w:t>Hiện đại hài hòa với thiên nhiên</w:t>
            </w:r>
          </w:p>
        </w:tc>
        <w:tc>
          <w:tcPr>
            <w:tcW w:type="dxa" w:w="1728"/>
          </w:tcPr>
          <w:p>
            <w:r>
              <w:t>Modern, in harmony with nature</w:t>
            </w:r>
          </w:p>
        </w:tc>
        <w:tc>
          <w:tcPr>
            <w:tcW w:type="dxa" w:w="1728"/>
          </w:tcPr>
          <w:p>
            <w:r/>
          </w:p>
        </w:tc>
      </w:tr>
      <w:tr>
        <w:tc>
          <w:tcPr>
            <w:tcW w:type="dxa" w:w="1728"/>
          </w:tcPr>
          <w:p>
            <w:r>
              <w:t>s059</w:t>
            </w:r>
          </w:p>
        </w:tc>
        <w:tc>
          <w:tcPr>
            <w:tcW w:type="dxa" w:w="1728"/>
          </w:tcPr>
          <w:p>
            <w:r>
              <w:t>div</w:t>
            </w:r>
          </w:p>
        </w:tc>
        <w:tc>
          <w:tcPr>
            <w:tcW w:type="dxa" w:w="1728"/>
          </w:tcPr>
          <w:p>
            <w:r>
              <w:t>open_in_full</w:t>
            </w:r>
          </w:p>
        </w:tc>
        <w:tc>
          <w:tcPr>
            <w:tcW w:type="dxa" w:w="1728"/>
          </w:tcPr>
          <w:p>
            <w:r>
              <w:t>open_in_full</w:t>
            </w:r>
          </w:p>
        </w:tc>
        <w:tc>
          <w:tcPr>
            <w:tcW w:type="dxa" w:w="1728"/>
          </w:tcPr>
          <w:p>
            <w:r/>
          </w:p>
        </w:tc>
      </w:tr>
      <w:tr>
        <w:tc>
          <w:tcPr>
            <w:tcW w:type="dxa" w:w="1728"/>
          </w:tcPr>
          <w:p>
            <w:r>
              <w:t>s060</w:t>
            </w:r>
          </w:p>
        </w:tc>
        <w:tc>
          <w:tcPr>
            <w:tcW w:type="dxa" w:w="1728"/>
          </w:tcPr>
          <w:p>
            <w:r>
              <w:t>dt</w:t>
            </w:r>
          </w:p>
        </w:tc>
        <w:tc>
          <w:tcPr>
            <w:tcW w:type="dxa" w:w="1728"/>
          </w:tcPr>
          <w:p>
            <w:r>
              <w:t>Không gian sống</w:t>
            </w:r>
          </w:p>
        </w:tc>
        <w:tc>
          <w:tcPr>
            <w:tcW w:type="dxa" w:w="1728"/>
          </w:tcPr>
          <w:p>
            <w:r>
              <w:t>Living space</w:t>
            </w:r>
          </w:p>
        </w:tc>
        <w:tc>
          <w:tcPr>
            <w:tcW w:type="dxa" w:w="1728"/>
          </w:tcPr>
          <w:p>
            <w:r/>
          </w:p>
        </w:tc>
      </w:tr>
      <w:tr>
        <w:tc>
          <w:tcPr>
            <w:tcW w:type="dxa" w:w="1728"/>
          </w:tcPr>
          <w:p>
            <w:r>
              <w:t>s061</w:t>
            </w:r>
          </w:p>
        </w:tc>
        <w:tc>
          <w:tcPr>
            <w:tcW w:type="dxa" w:w="1728"/>
          </w:tcPr>
          <w:p>
            <w:r>
              <w:t>dd</w:t>
            </w:r>
          </w:p>
        </w:tc>
        <w:tc>
          <w:tcPr>
            <w:tcW w:type="dxa" w:w="1728"/>
          </w:tcPr>
          <w:p>
            <w:r>
              <w:t>Riêng tư, yên bình và thoáng mở</w:t>
            </w:r>
          </w:p>
        </w:tc>
        <w:tc>
          <w:tcPr>
            <w:tcW w:type="dxa" w:w="1728"/>
          </w:tcPr>
          <w:p>
            <w:r>
              <w:t>Private, quiet, and open</w:t>
            </w:r>
          </w:p>
        </w:tc>
        <w:tc>
          <w:tcPr>
            <w:tcW w:type="dxa" w:w="1728"/>
          </w:tcPr>
          <w:p>
            <w:r/>
          </w:p>
        </w:tc>
      </w:tr>
      <w:tr>
        <w:tc>
          <w:tcPr>
            <w:tcW w:type="dxa" w:w="1728"/>
          </w:tcPr>
          <w:p>
            <w:r>
              <w:t>s062</w:t>
            </w:r>
          </w:p>
        </w:tc>
        <w:tc>
          <w:tcPr>
            <w:tcW w:type="dxa" w:w="1728"/>
          </w:tcPr>
          <w:p>
            <w:r>
              <w:t>div</w:t>
            </w:r>
          </w:p>
        </w:tc>
        <w:tc>
          <w:tcPr>
            <w:tcW w:type="dxa" w:w="1728"/>
          </w:tcPr>
          <w:p>
            <w:r>
              <w:t>texture</w:t>
            </w:r>
          </w:p>
        </w:tc>
        <w:tc>
          <w:tcPr>
            <w:tcW w:type="dxa" w:w="1728"/>
          </w:tcPr>
          <w:p>
            <w:r>
              <w:t>texture</w:t>
            </w:r>
          </w:p>
        </w:tc>
        <w:tc>
          <w:tcPr>
            <w:tcW w:type="dxa" w:w="1728"/>
          </w:tcPr>
          <w:p>
            <w:r/>
          </w:p>
        </w:tc>
      </w:tr>
      <w:tr>
        <w:tc>
          <w:tcPr>
            <w:tcW w:type="dxa" w:w="1728"/>
          </w:tcPr>
          <w:p>
            <w:r>
              <w:t>s063</w:t>
            </w:r>
          </w:p>
        </w:tc>
        <w:tc>
          <w:tcPr>
            <w:tcW w:type="dxa" w:w="1728"/>
          </w:tcPr>
          <w:p>
            <w:r>
              <w:t>dt</w:t>
            </w:r>
          </w:p>
        </w:tc>
        <w:tc>
          <w:tcPr>
            <w:tcW w:type="dxa" w:w="1728"/>
          </w:tcPr>
          <w:p>
            <w:r>
              <w:t>Hoàn thiện</w:t>
            </w:r>
          </w:p>
        </w:tc>
        <w:tc>
          <w:tcPr>
            <w:tcW w:type="dxa" w:w="1728"/>
          </w:tcPr>
          <w:p>
            <w:r>
              <w:t>Finishes</w:t>
            </w:r>
          </w:p>
        </w:tc>
        <w:tc>
          <w:tcPr>
            <w:tcW w:type="dxa" w:w="1728"/>
          </w:tcPr>
          <w:p>
            <w:r/>
          </w:p>
        </w:tc>
      </w:tr>
      <w:tr>
        <w:tc>
          <w:tcPr>
            <w:tcW w:type="dxa" w:w="1728"/>
          </w:tcPr>
          <w:p>
            <w:r>
              <w:t>s064</w:t>
            </w:r>
          </w:p>
        </w:tc>
        <w:tc>
          <w:tcPr>
            <w:tcW w:type="dxa" w:w="1728"/>
          </w:tcPr>
          <w:p>
            <w:r>
              <w:t>dd</w:t>
            </w:r>
          </w:p>
        </w:tc>
        <w:tc>
          <w:tcPr>
            <w:tcW w:type="dxa" w:w="1728"/>
          </w:tcPr>
          <w:p>
            <w:r>
              <w:t>Vật liệu cao cấp</w:t>
            </w:r>
          </w:p>
        </w:tc>
        <w:tc>
          <w:tcPr>
            <w:tcW w:type="dxa" w:w="1728"/>
          </w:tcPr>
          <w:p>
            <w:r>
              <w:t>Premium materials</w:t>
            </w:r>
          </w:p>
        </w:tc>
        <w:tc>
          <w:tcPr>
            <w:tcW w:type="dxa" w:w="1728"/>
          </w:tcPr>
          <w:p>
            <w:r/>
          </w:p>
        </w:tc>
      </w:tr>
      <w:tr>
        <w:tc>
          <w:tcPr>
            <w:tcW w:type="dxa" w:w="1728"/>
          </w:tcPr>
          <w:p>
            <w:r>
              <w:t>s065</w:t>
            </w:r>
          </w:p>
        </w:tc>
        <w:tc>
          <w:tcPr>
            <w:tcW w:type="dxa" w:w="1728"/>
          </w:tcPr>
          <w:p>
            <w:r>
              <w:t>div</w:t>
            </w:r>
          </w:p>
        </w:tc>
        <w:tc>
          <w:tcPr>
            <w:tcW w:type="dxa" w:w="1728"/>
          </w:tcPr>
          <w:p>
            <w:r>
              <w:t>check_circle</w:t>
            </w:r>
          </w:p>
        </w:tc>
        <w:tc>
          <w:tcPr>
            <w:tcW w:type="dxa" w:w="1728"/>
          </w:tcPr>
          <w:p>
            <w:r>
              <w:t>check_circle</w:t>
            </w:r>
          </w:p>
        </w:tc>
        <w:tc>
          <w:tcPr>
            <w:tcW w:type="dxa" w:w="1728"/>
          </w:tcPr>
          <w:p>
            <w:r/>
          </w:p>
        </w:tc>
      </w:tr>
      <w:tr>
        <w:tc>
          <w:tcPr>
            <w:tcW w:type="dxa" w:w="1728"/>
          </w:tcPr>
          <w:p>
            <w:r>
              <w:t>s066</w:t>
            </w:r>
          </w:p>
        </w:tc>
        <w:tc>
          <w:tcPr>
            <w:tcW w:type="dxa" w:w="1728"/>
          </w:tcPr>
          <w:p>
            <w:r>
              <w:t>dt</w:t>
            </w:r>
          </w:p>
        </w:tc>
        <w:tc>
          <w:tcPr>
            <w:tcW w:type="dxa" w:w="1728"/>
          </w:tcPr>
          <w:p>
            <w:r>
              <w:t>Tình trạng</w:t>
            </w:r>
          </w:p>
        </w:tc>
        <w:tc>
          <w:tcPr>
            <w:tcW w:type="dxa" w:w="1728"/>
          </w:tcPr>
          <w:p>
            <w:r>
              <w:t>Status</w:t>
            </w:r>
          </w:p>
        </w:tc>
        <w:tc>
          <w:tcPr>
            <w:tcW w:type="dxa" w:w="1728"/>
          </w:tcPr>
          <w:p>
            <w:r/>
          </w:p>
        </w:tc>
      </w:tr>
      <w:tr>
        <w:tc>
          <w:tcPr>
            <w:tcW w:type="dxa" w:w="1728"/>
          </w:tcPr>
          <w:p>
            <w:r>
              <w:t>s067</w:t>
            </w:r>
          </w:p>
        </w:tc>
        <w:tc>
          <w:tcPr>
            <w:tcW w:type="dxa" w:w="1728"/>
          </w:tcPr>
          <w:p>
            <w:r>
              <w:t>dd</w:t>
            </w:r>
          </w:p>
        </w:tc>
        <w:tc>
          <w:tcPr>
            <w:tcW w:type="dxa" w:w="1728"/>
          </w:tcPr>
          <w:p>
            <w:r>
              <w:t>Còn suất</w:t>
            </w:r>
          </w:p>
        </w:tc>
        <w:tc>
          <w:tcPr>
            <w:tcW w:type="dxa" w:w="1728"/>
          </w:tcPr>
          <w:p>
            <w:r>
              <w:t>Units available</w:t>
            </w:r>
          </w:p>
        </w:tc>
        <w:tc>
          <w:tcPr>
            <w:tcW w:type="dxa" w:w="1728"/>
          </w:tcPr>
          <w:p>
            <w:r/>
          </w:p>
        </w:tc>
      </w:tr>
      <w:tr>
        <w:tc>
          <w:tcPr>
            <w:tcW w:type="dxa" w:w="1728"/>
          </w:tcPr>
          <w:p>
            <w:r>
              <w:t>s068</w:t>
            </w:r>
          </w:p>
        </w:tc>
        <w:tc>
          <w:tcPr>
            <w:tcW w:type="dxa" w:w="1728"/>
          </w:tcPr>
          <w:p>
            <w:r>
              <w:t>imm4-amen__sub</w:t>
            </w:r>
          </w:p>
        </w:tc>
        <w:tc>
          <w:tcPr>
            <w:tcW w:type="dxa" w:w="1728"/>
          </w:tcPr>
          <w:p>
            <w:r>
              <w:t>Thiết kế hiện đại, hài hòa thiên nhiên</w:t>
            </w:r>
          </w:p>
        </w:tc>
        <w:tc>
          <w:tcPr>
            <w:tcW w:type="dxa" w:w="1728"/>
          </w:tcPr>
          <w:p>
            <w:r>
              <w:t>A modern design in harmony with nature</w:t>
            </w:r>
          </w:p>
        </w:tc>
        <w:tc>
          <w:tcPr>
            <w:tcW w:type="dxa" w:w="1728"/>
          </w:tcPr>
          <w:p>
            <w:r/>
          </w:p>
        </w:tc>
      </w:tr>
      <w:tr>
        <w:tc>
          <w:tcPr>
            <w:tcW w:type="dxa" w:w="1728"/>
          </w:tcPr>
          <w:p>
            <w:r>
              <w:t>s069</w:t>
            </w:r>
          </w:p>
        </w:tc>
        <w:tc>
          <w:tcPr>
            <w:tcW w:type="dxa" w:w="1728"/>
          </w:tcPr>
          <w:p>
            <w:r>
              <w:t>li</w:t>
            </w:r>
          </w:p>
        </w:tc>
        <w:tc>
          <w:tcPr>
            <w:tcW w:type="dxa" w:w="1728"/>
          </w:tcPr>
          <w:p>
            <w:r>
              <w:t>windowHệ cửa kính lớn</w:t>
            </w:r>
          </w:p>
        </w:tc>
        <w:tc>
          <w:tcPr>
            <w:tcW w:type="dxa" w:w="1728"/>
          </w:tcPr>
          <w:p>
            <w:r>
              <w:t>windowExpansive glazing</w:t>
            </w:r>
          </w:p>
        </w:tc>
        <w:tc>
          <w:tcPr>
            <w:tcW w:type="dxa" w:w="1728"/>
          </w:tcPr>
          <w:p>
            <w:r/>
          </w:p>
        </w:tc>
      </w:tr>
      <w:tr>
        <w:tc>
          <w:tcPr>
            <w:tcW w:type="dxa" w:w="1728"/>
          </w:tcPr>
          <w:p>
            <w:r>
              <w:t>s070</w:t>
            </w:r>
          </w:p>
        </w:tc>
        <w:tc>
          <w:tcPr>
            <w:tcW w:type="dxa" w:w="1728"/>
          </w:tcPr>
          <w:p>
            <w:r>
              <w:t>li</w:t>
            </w:r>
          </w:p>
        </w:tc>
        <w:tc>
          <w:tcPr>
            <w:tcW w:type="dxa" w:w="1728"/>
          </w:tcPr>
          <w:p>
            <w:r>
              <w:t>deckBan công lớn với lan can kính</w:t>
            </w:r>
          </w:p>
        </w:tc>
        <w:tc>
          <w:tcPr>
            <w:tcW w:type="dxa" w:w="1728"/>
          </w:tcPr>
          <w:p>
            <w:r>
              <w:t>deckLarge balconies with glass balustrades</w:t>
            </w:r>
          </w:p>
        </w:tc>
        <w:tc>
          <w:tcPr>
            <w:tcW w:type="dxa" w:w="1728"/>
          </w:tcPr>
          <w:p>
            <w:r/>
          </w:p>
        </w:tc>
      </w:tr>
      <w:tr>
        <w:tc>
          <w:tcPr>
            <w:tcW w:type="dxa" w:w="1728"/>
          </w:tcPr>
          <w:p>
            <w:r>
              <w:t>s071</w:t>
            </w:r>
          </w:p>
        </w:tc>
        <w:tc>
          <w:tcPr>
            <w:tcW w:type="dxa" w:w="1728"/>
          </w:tcPr>
          <w:p>
            <w:r>
              <w:t>li</w:t>
            </w:r>
          </w:p>
        </w:tc>
        <w:tc>
          <w:tcPr>
            <w:tcW w:type="dxa" w:w="1728"/>
          </w:tcPr>
          <w:p>
            <w:r>
              <w:t>light_modeTối ưu ánh sáng tự nhiên</w:t>
            </w:r>
          </w:p>
        </w:tc>
        <w:tc>
          <w:tcPr>
            <w:tcW w:type="dxa" w:w="1728"/>
          </w:tcPr>
          <w:p>
            <w:r>
              <w:t>light_modeNatural light throughout</w:t>
            </w:r>
          </w:p>
        </w:tc>
        <w:tc>
          <w:tcPr>
            <w:tcW w:type="dxa" w:w="1728"/>
          </w:tcPr>
          <w:p>
            <w:r/>
          </w:p>
        </w:tc>
      </w:tr>
      <w:tr>
        <w:tc>
          <w:tcPr>
            <w:tcW w:type="dxa" w:w="1728"/>
          </w:tcPr>
          <w:p>
            <w:r>
              <w:t>s072</w:t>
            </w:r>
          </w:p>
        </w:tc>
        <w:tc>
          <w:tcPr>
            <w:tcW w:type="dxa" w:w="1728"/>
          </w:tcPr>
          <w:p>
            <w:r>
              <w:t>li</w:t>
            </w:r>
          </w:p>
        </w:tc>
        <w:tc>
          <w:tcPr>
            <w:tcW w:type="dxa" w:w="1728"/>
          </w:tcPr>
          <w:p>
            <w:r>
              <w:t>kitchenĐá marble, sàn gỗ và bếp cao cấp</w:t>
            </w:r>
          </w:p>
        </w:tc>
        <w:tc>
          <w:tcPr>
            <w:tcW w:type="dxa" w:w="1728"/>
          </w:tcPr>
          <w:p>
            <w:r>
              <w:t>kitchenMarble surfaces, wood flooring, and a premium kitchen</w:t>
            </w:r>
          </w:p>
        </w:tc>
        <w:tc>
          <w:tcPr>
            <w:tcW w:type="dxa" w:w="1728"/>
          </w:tcPr>
          <w:p>
            <w:r/>
          </w:p>
        </w:tc>
      </w:tr>
      <w:tr>
        <w:tc>
          <w:tcPr>
            <w:tcW w:type="dxa" w:w="1728"/>
          </w:tcPr>
          <w:p>
            <w:r>
              <w:t>s073</w:t>
            </w:r>
          </w:p>
        </w:tc>
        <w:tc>
          <w:tcPr>
            <w:tcW w:type="dxa" w:w="1728"/>
          </w:tcPr>
          <w:p>
            <w:r>
              <w:t>li</w:t>
            </w:r>
          </w:p>
        </w:tc>
        <w:tc>
          <w:tcPr>
            <w:tcW w:type="dxa" w:w="1728"/>
          </w:tcPr>
          <w:p>
            <w:r>
              <w:t>parkSân vườn riêng</w:t>
            </w:r>
          </w:p>
        </w:tc>
        <w:tc>
          <w:tcPr>
            <w:tcW w:type="dxa" w:w="1728"/>
          </w:tcPr>
          <w:p>
            <w:r>
              <w:t>parkPrivate garden</w:t>
            </w:r>
          </w:p>
        </w:tc>
        <w:tc>
          <w:tcPr>
            <w:tcW w:type="dxa" w:w="1728"/>
          </w:tcPr>
          <w:p>
            <w:r/>
          </w:p>
        </w:tc>
      </w:tr>
      <w:tr>
        <w:tc>
          <w:tcPr>
            <w:tcW w:type="dxa" w:w="1728"/>
          </w:tcPr>
          <w:p>
            <w:r>
              <w:t>s074</w:t>
            </w:r>
          </w:p>
        </w:tc>
        <w:tc>
          <w:tcPr>
            <w:tcW w:type="dxa" w:w="1728"/>
          </w:tcPr>
          <w:p>
            <w:r>
              <w:t>li</w:t>
            </w:r>
          </w:p>
        </w:tc>
        <w:tc>
          <w:tcPr>
            <w:tcW w:type="dxa" w:w="1728"/>
          </w:tcPr>
          <w:p>
            <w:r>
              <w:t>poolKhông gian bố trí hồ bơi riêng</w:t>
            </w:r>
          </w:p>
        </w:tc>
        <w:tc>
          <w:tcPr>
            <w:tcW w:type="dxa" w:w="1728"/>
          </w:tcPr>
          <w:p>
            <w:r>
              <w:t>poolSpace for a private pool</w:t>
            </w:r>
          </w:p>
        </w:tc>
        <w:tc>
          <w:tcPr>
            <w:tcW w:type="dxa" w:w="1728"/>
          </w:tcPr>
          <w:p>
            <w:r/>
          </w:p>
        </w:tc>
      </w:tr>
      <w:tr>
        <w:tc>
          <w:tcPr>
            <w:tcW w:type="dxa" w:w="1728"/>
          </w:tcPr>
          <w:p>
            <w:r>
              <w:t>s075</w:t>
            </w:r>
          </w:p>
        </w:tc>
        <w:tc>
          <w:tcPr>
            <w:tcW w:type="dxa" w:w="1728"/>
          </w:tcPr>
          <w:p>
            <w:r>
              <w:t>li</w:t>
            </w:r>
          </w:p>
        </w:tc>
        <w:tc>
          <w:tcPr>
            <w:tcW w:type="dxa" w:w="1728"/>
          </w:tcPr>
          <w:p>
            <w:r>
              <w:t>nature_peopleKhông gian sống indoor–outdoor</w:t>
            </w:r>
          </w:p>
        </w:tc>
        <w:tc>
          <w:tcPr>
            <w:tcW w:type="dxa" w:w="1728"/>
          </w:tcPr>
          <w:p>
            <w:r>
              <w:t>nature_peopleIndoor-outdoor living</w:t>
            </w:r>
          </w:p>
        </w:tc>
        <w:tc>
          <w:tcPr>
            <w:tcW w:type="dxa" w:w="1728"/>
          </w:tcPr>
          <w:p>
            <w:r/>
          </w:p>
        </w:tc>
      </w:tr>
      <w:tr>
        <w:tc>
          <w:tcPr>
            <w:tcW w:type="dxa" w:w="1728"/>
          </w:tcPr>
          <w:p>
            <w:r>
              <w:t>s076</w:t>
            </w:r>
          </w:p>
        </w:tc>
        <w:tc>
          <w:tcPr>
            <w:tcW w:type="dxa" w:w="1728"/>
          </w:tcPr>
          <w:p>
            <w:r>
              <w:t>li</w:t>
            </w:r>
          </w:p>
        </w:tc>
        <w:tc>
          <w:tcPr>
            <w:tcW w:type="dxa" w:w="1728"/>
          </w:tcPr>
          <w:p>
            <w:r>
              <w:t>local_cafeGần nhà hàng, quán cà phê và tiện ích hằng ngày</w:t>
            </w:r>
          </w:p>
        </w:tc>
        <w:tc>
          <w:tcPr>
            <w:tcW w:type="dxa" w:w="1728"/>
          </w:tcPr>
          <w:p>
            <w:r>
              <w:t>local_cafeClose to restaurants, cafes, and everyday amenities</w:t>
            </w:r>
          </w:p>
        </w:tc>
        <w:tc>
          <w:tcPr>
            <w:tcW w:type="dxa" w:w="1728"/>
          </w:tcPr>
          <w:p>
            <w:r/>
          </w:p>
        </w:tc>
      </w:tr>
      <w:tr>
        <w:tc>
          <w:tcPr>
            <w:tcW w:type="dxa" w:w="1728"/>
          </w:tcPr>
          <w:p>
            <w:r>
              <w:t>s077</w:t>
            </w:r>
          </w:p>
        </w:tc>
        <w:tc>
          <w:tcPr>
            <w:tcW w:type="dxa" w:w="1728"/>
          </w:tcPr>
          <w:p>
            <w:r>
              <w:t>imm4-amen__note</w:t>
            </w:r>
          </w:p>
        </w:tc>
        <w:tc>
          <w:tcPr>
            <w:tcW w:type="dxa" w:w="1728"/>
          </w:tcPr>
          <w:p>
            <w:r>
              <w:t>Mỗi căn biệt thự được thiết kế để tối ưu tầm nhìn và ánh sáng tự nhiên, kết nối không gian bên trong với cảnh quan bên ngoài.</w:t>
            </w:r>
          </w:p>
        </w:tc>
        <w:tc>
          <w:tcPr>
            <w:tcW w:type="dxa" w:w="1728"/>
          </w:tcPr>
          <w:p>
            <w:r>
              <w:t>Each villa is designed to make the most of the views and natural light, connecting the interior with the landscape outside.</w:t>
            </w:r>
          </w:p>
        </w:tc>
        <w:tc>
          <w:tcPr>
            <w:tcW w:type="dxa" w:w="1728"/>
          </w:tcPr>
          <w:p>
            <w:r/>
          </w:p>
        </w:tc>
      </w:tr>
      <w:tr>
        <w:tc>
          <w:tcPr>
            <w:tcW w:type="dxa" w:w="1728"/>
          </w:tcPr>
          <w:p>
            <w:r>
              <w:t>s078</w:t>
            </w:r>
          </w:p>
        </w:tc>
        <w:tc>
          <w:tcPr>
            <w:tcW w:type="dxa" w:w="1728"/>
          </w:tcPr>
          <w:p>
            <w:r>
              <w:t>imm4-title</w:t>
            </w:r>
          </w:p>
        </w:tc>
        <w:tc>
          <w:tcPr>
            <w:tcW w:type="dxa" w:w="1728"/>
          </w:tcPr>
          <w:p>
            <w:r>
              <w:t>Chủ đầu tư &amp; / đơn vị phát triển</w:t>
            </w:r>
          </w:p>
        </w:tc>
        <w:tc>
          <w:tcPr>
            <w:tcW w:type="dxa" w:w="1728"/>
          </w:tcPr>
          <w:p>
            <w:r>
              <w:t>The developer &amp; / its track record</w:t>
            </w:r>
          </w:p>
        </w:tc>
        <w:tc>
          <w:tcPr>
            <w:tcW w:type="dxa" w:w="1728"/>
          </w:tcPr>
          <w:p>
            <w:r/>
          </w:p>
        </w:tc>
      </w:tr>
      <w:tr>
        <w:tc>
          <w:tcPr>
            <w:tcW w:type="dxa" w:w="1728"/>
          </w:tcPr>
          <w:p>
            <w:r>
              <w:t>s079</w:t>
            </w:r>
          </w:p>
        </w:tc>
        <w:tc>
          <w:tcPr>
            <w:tcW w:type="dxa" w:w="1728"/>
          </w:tcPr>
          <w:p>
            <w:r>
              <w:t>imm4-dev__lead imm4-reveal</w:t>
            </w:r>
          </w:p>
        </w:tc>
        <w:tc>
          <w:tcPr>
            <w:tcW w:type="dxa" w:w="1728"/>
          </w:tcPr>
          <w:p>
            <w:r>
              <w:t>Pafilia - Nhà phát triển bất động sản nhà ở cao cấp hàng đầu tại Síp</w:t>
            </w:r>
          </w:p>
        </w:tc>
        <w:tc>
          <w:tcPr>
            <w:tcW w:type="dxa" w:w="1728"/>
          </w:tcPr>
          <w:p>
            <w:r>
              <w:t>Pafilia — an established developer of premium residential real estate in Cyprus</w:t>
            </w:r>
          </w:p>
        </w:tc>
        <w:tc>
          <w:tcPr>
            <w:tcW w:type="dxa" w:w="1728"/>
          </w:tcPr>
          <w:p>
            <w:r/>
          </w:p>
        </w:tc>
      </w:tr>
      <w:tr>
        <w:tc>
          <w:tcPr>
            <w:tcW w:type="dxa" w:w="1728"/>
          </w:tcPr>
          <w:p>
            <w:r>
              <w:t>s080</w:t>
            </w:r>
          </w:p>
        </w:tc>
        <w:tc>
          <w:tcPr>
            <w:tcW w:type="dxa" w:w="1728"/>
          </w:tcPr>
          <w:p>
            <w:r>
              <w:t>imm4-dev__eyebrow imm4-reveal</w:t>
            </w:r>
          </w:p>
        </w:tc>
        <w:tc>
          <w:tcPr>
            <w:tcW w:type="dxa" w:w="1728"/>
          </w:tcPr>
          <w:p>
            <w:r>
              <w:t>diamondNăng lực và kinh nghiệm</w:t>
            </w:r>
          </w:p>
        </w:tc>
        <w:tc>
          <w:tcPr>
            <w:tcW w:type="dxa" w:w="1728"/>
          </w:tcPr>
          <w:p>
            <w:r>
              <w:t>diamondCapability and experience</w:t>
            </w:r>
          </w:p>
        </w:tc>
        <w:tc>
          <w:tcPr>
            <w:tcW w:type="dxa" w:w="1728"/>
          </w:tcPr>
          <w:p>
            <w:r/>
          </w:p>
        </w:tc>
      </w:tr>
      <w:tr>
        <w:tc>
          <w:tcPr>
            <w:tcW w:type="dxa" w:w="1728"/>
          </w:tcPr>
          <w:p>
            <w:r>
              <w:t>s081</w:t>
            </w:r>
          </w:p>
        </w:tc>
        <w:tc>
          <w:tcPr>
            <w:tcW w:type="dxa" w:w="1728"/>
          </w:tcPr>
          <w:p>
            <w:r>
              <w:t>li</w:t>
            </w:r>
          </w:p>
        </w:tc>
        <w:tc>
          <w:tcPr>
            <w:tcW w:type="dxa" w:w="1728"/>
          </w:tcPr>
          <w:p>
            <w:r>
              <w:t>verified_user</w:t>
            </w:r>
          </w:p>
        </w:tc>
        <w:tc>
          <w:tcPr>
            <w:tcW w:type="dxa" w:w="1728"/>
          </w:tcPr>
          <w:p>
            <w:r>
              <w:t>verified_user</w:t>
            </w:r>
          </w:p>
        </w:tc>
        <w:tc>
          <w:tcPr>
            <w:tcW w:type="dxa" w:w="1728"/>
          </w:tcPr>
          <w:p>
            <w:r/>
          </w:p>
        </w:tc>
      </w:tr>
      <w:tr>
        <w:tc>
          <w:tcPr>
            <w:tcW w:type="dxa" w:w="1728"/>
          </w:tcPr>
          <w:p>
            <w:r>
              <w:t>s082</w:t>
            </w:r>
          </w:p>
        </w:tc>
        <w:tc>
          <w:tcPr>
            <w:tcW w:type="dxa" w:w="1728"/>
          </w:tcPr>
          <w:p>
            <w:r>
              <w:t>div</w:t>
            </w:r>
          </w:p>
        </w:tc>
        <w:tc>
          <w:tcPr>
            <w:tcW w:type="dxa" w:w="1728"/>
          </w:tcPr>
          <w:p>
            <w:r>
              <w:t>Hơn 48 năm kinh nghiệm</w:t>
            </w:r>
          </w:p>
        </w:tc>
        <w:tc>
          <w:tcPr>
            <w:tcW w:type="dxa" w:w="1728"/>
          </w:tcPr>
          <w:p>
            <w:r>
              <w:t>More than 48 years of experience</w:t>
            </w:r>
          </w:p>
        </w:tc>
        <w:tc>
          <w:tcPr>
            <w:tcW w:type="dxa" w:w="1728"/>
          </w:tcPr>
          <w:p>
            <w:r/>
          </w:p>
        </w:tc>
      </w:tr>
      <w:tr>
        <w:tc>
          <w:tcPr>
            <w:tcW w:type="dxa" w:w="1728"/>
          </w:tcPr>
          <w:p>
            <w:r>
              <w:t>s083</w:t>
            </w:r>
          </w:p>
        </w:tc>
        <w:tc>
          <w:tcPr>
            <w:tcW w:type="dxa" w:w="1728"/>
          </w:tcPr>
          <w:p>
            <w:r>
              <w:t>p</w:t>
            </w:r>
          </w:p>
        </w:tc>
        <w:tc>
          <w:tcPr>
            <w:tcW w:type="dxa" w:w="1728"/>
          </w:tcPr>
          <w:p>
            <w:r>
              <w:t>trong lĩnh vực phát triển bất động sản.</w:t>
            </w:r>
          </w:p>
        </w:tc>
        <w:tc>
          <w:tcPr>
            <w:tcW w:type="dxa" w:w="1728"/>
          </w:tcPr>
          <w:p>
            <w:r>
              <w:t>in real estate development.</w:t>
            </w:r>
          </w:p>
        </w:tc>
        <w:tc>
          <w:tcPr>
            <w:tcW w:type="dxa" w:w="1728"/>
          </w:tcPr>
          <w:p>
            <w:r/>
          </w:p>
        </w:tc>
      </w:tr>
      <w:tr>
        <w:tc>
          <w:tcPr>
            <w:tcW w:type="dxa" w:w="1728"/>
          </w:tcPr>
          <w:p>
            <w:r>
              <w:t>s084</w:t>
            </w:r>
          </w:p>
        </w:tc>
        <w:tc>
          <w:tcPr>
            <w:tcW w:type="dxa" w:w="1728"/>
          </w:tcPr>
          <w:p>
            <w:r>
              <w:t>li</w:t>
            </w:r>
          </w:p>
        </w:tc>
        <w:tc>
          <w:tcPr>
            <w:tcW w:type="dxa" w:w="1728"/>
          </w:tcPr>
          <w:p>
            <w:r>
              <w:t>apartment</w:t>
            </w:r>
          </w:p>
        </w:tc>
        <w:tc>
          <w:tcPr>
            <w:tcW w:type="dxa" w:w="1728"/>
          </w:tcPr>
          <w:p>
            <w:r>
              <w:t>apartment</w:t>
            </w:r>
          </w:p>
        </w:tc>
        <w:tc>
          <w:tcPr>
            <w:tcW w:type="dxa" w:w="1728"/>
          </w:tcPr>
          <w:p>
            <w:r/>
          </w:p>
        </w:tc>
      </w:tr>
      <w:tr>
        <w:tc>
          <w:tcPr>
            <w:tcW w:type="dxa" w:w="1728"/>
          </w:tcPr>
          <w:p>
            <w:r>
              <w:t>s085</w:t>
            </w:r>
          </w:p>
        </w:tc>
        <w:tc>
          <w:tcPr>
            <w:tcW w:type="dxa" w:w="1728"/>
          </w:tcPr>
          <w:p>
            <w:r>
              <w:t>div</w:t>
            </w:r>
          </w:p>
        </w:tc>
        <w:tc>
          <w:tcPr>
            <w:tcW w:type="dxa" w:w="1728"/>
          </w:tcPr>
          <w:p>
            <w:r>
              <w:t>Hơn 250 dự án</w:t>
            </w:r>
          </w:p>
        </w:tc>
        <w:tc>
          <w:tcPr>
            <w:tcW w:type="dxa" w:w="1728"/>
          </w:tcPr>
          <w:p>
            <w:r>
              <w:t>More than 250 projects</w:t>
            </w:r>
          </w:p>
        </w:tc>
        <w:tc>
          <w:tcPr>
            <w:tcW w:type="dxa" w:w="1728"/>
          </w:tcPr>
          <w:p>
            <w:r/>
          </w:p>
        </w:tc>
      </w:tr>
      <w:tr>
        <w:tc>
          <w:tcPr>
            <w:tcW w:type="dxa" w:w="1728"/>
          </w:tcPr>
          <w:p>
            <w:r>
              <w:t>s086</w:t>
            </w:r>
          </w:p>
        </w:tc>
        <w:tc>
          <w:tcPr>
            <w:tcW w:type="dxa" w:w="1728"/>
          </w:tcPr>
          <w:p>
            <w:r>
              <w:t>p</w:t>
            </w:r>
          </w:p>
        </w:tc>
        <w:tc>
          <w:tcPr>
            <w:tcW w:type="dxa" w:w="1728"/>
          </w:tcPr>
          <w:p>
            <w:r>
              <w:t>đã xây dựng tại Síp và Hy Lạp. Chủ đầu tư của ONE - tòa nhà ven biển cao nhất châu Âu.</w:t>
            </w:r>
          </w:p>
        </w:tc>
        <w:tc>
          <w:tcPr>
            <w:tcW w:type="dxa" w:w="1728"/>
          </w:tcPr>
          <w:p>
            <w:r>
              <w:t>built in Cyprus and Greece. The developer of ONE, the tallest seafront building in Europe.</w:t>
            </w:r>
          </w:p>
        </w:tc>
        <w:tc>
          <w:tcPr>
            <w:tcW w:type="dxa" w:w="1728"/>
          </w:tcPr>
          <w:p>
            <w:r/>
          </w:p>
        </w:tc>
      </w:tr>
      <w:tr>
        <w:tc>
          <w:tcPr>
            <w:tcW w:type="dxa" w:w="1728"/>
          </w:tcPr>
          <w:p>
            <w:r>
              <w:t>s087</w:t>
            </w:r>
          </w:p>
        </w:tc>
        <w:tc>
          <w:tcPr>
            <w:tcW w:type="dxa" w:w="1728"/>
          </w:tcPr>
          <w:p>
            <w:r>
              <w:t>li</w:t>
            </w:r>
          </w:p>
        </w:tc>
        <w:tc>
          <w:tcPr>
            <w:tcW w:type="dxa" w:w="1728"/>
          </w:tcPr>
          <w:p>
            <w:r>
              <w:t>euro_symbol</w:t>
            </w:r>
          </w:p>
        </w:tc>
        <w:tc>
          <w:tcPr>
            <w:tcW w:type="dxa" w:w="1728"/>
          </w:tcPr>
          <w:p>
            <w:r>
              <w:t>euro_symbol</w:t>
            </w:r>
          </w:p>
        </w:tc>
        <w:tc>
          <w:tcPr>
            <w:tcW w:type="dxa" w:w="1728"/>
          </w:tcPr>
          <w:p>
            <w:r/>
          </w:p>
        </w:tc>
      </w:tr>
      <w:tr>
        <w:tc>
          <w:tcPr>
            <w:tcW w:type="dxa" w:w="1728"/>
          </w:tcPr>
          <w:p>
            <w:r>
              <w:t>s088</w:t>
            </w:r>
          </w:p>
        </w:tc>
        <w:tc>
          <w:tcPr>
            <w:tcW w:type="dxa" w:w="1728"/>
          </w:tcPr>
          <w:p>
            <w:r>
              <w:t>div</w:t>
            </w:r>
          </w:p>
        </w:tc>
        <w:tc>
          <w:tcPr>
            <w:tcW w:type="dxa" w:w="1728"/>
          </w:tcPr>
          <w:p>
            <w:r>
              <w:t>Hơn 3 tỷ EUR</w:t>
            </w:r>
          </w:p>
        </w:tc>
        <w:tc>
          <w:tcPr>
            <w:tcW w:type="dxa" w:w="1728"/>
          </w:tcPr>
          <w:p>
            <w:r>
              <w:t>More than €3 billion</w:t>
            </w:r>
          </w:p>
        </w:tc>
        <w:tc>
          <w:tcPr>
            <w:tcW w:type="dxa" w:w="1728"/>
          </w:tcPr>
          <w:p>
            <w:r/>
          </w:p>
        </w:tc>
      </w:tr>
      <w:tr>
        <w:tc>
          <w:tcPr>
            <w:tcW w:type="dxa" w:w="1728"/>
          </w:tcPr>
          <w:p>
            <w:r>
              <w:t>s089</w:t>
            </w:r>
          </w:p>
        </w:tc>
        <w:tc>
          <w:tcPr>
            <w:tcW w:type="dxa" w:w="1728"/>
          </w:tcPr>
          <w:p>
            <w:r>
              <w:t>p</w:t>
            </w:r>
          </w:p>
        </w:tc>
        <w:tc>
          <w:tcPr>
            <w:tcW w:type="dxa" w:w="1728"/>
          </w:tcPr>
          <w:p>
            <w:r>
              <w:t>tổng giá trị danh mục bất động sản.</w:t>
            </w:r>
          </w:p>
        </w:tc>
        <w:tc>
          <w:tcPr>
            <w:tcW w:type="dxa" w:w="1728"/>
          </w:tcPr>
          <w:p>
            <w:r>
              <w:t>in total real estate portfolio value.</w:t>
            </w:r>
          </w:p>
        </w:tc>
        <w:tc>
          <w:tcPr>
            <w:tcW w:type="dxa" w:w="1728"/>
          </w:tcPr>
          <w:p>
            <w:r/>
          </w:p>
        </w:tc>
      </w:tr>
      <w:tr>
        <w:tc>
          <w:tcPr>
            <w:tcW w:type="dxa" w:w="1728"/>
          </w:tcPr>
          <w:p>
            <w:r>
              <w:t>s090</w:t>
            </w:r>
          </w:p>
        </w:tc>
        <w:tc>
          <w:tcPr>
            <w:tcW w:type="dxa" w:w="1728"/>
          </w:tcPr>
          <w:p>
            <w:r>
              <w:t>li</w:t>
            </w:r>
          </w:p>
        </w:tc>
        <w:tc>
          <w:tcPr>
            <w:tcW w:type="dxa" w:w="1728"/>
          </w:tcPr>
          <w:p>
            <w:r>
              <w:t>landscape</w:t>
            </w:r>
          </w:p>
        </w:tc>
        <w:tc>
          <w:tcPr>
            <w:tcW w:type="dxa" w:w="1728"/>
          </w:tcPr>
          <w:p>
            <w:r>
              <w:t>landscape</w:t>
            </w:r>
          </w:p>
        </w:tc>
        <w:tc>
          <w:tcPr>
            <w:tcW w:type="dxa" w:w="1728"/>
          </w:tcPr>
          <w:p>
            <w:r/>
          </w:p>
        </w:tc>
      </w:tr>
      <w:tr>
        <w:tc>
          <w:tcPr>
            <w:tcW w:type="dxa" w:w="1728"/>
          </w:tcPr>
          <w:p>
            <w:r>
              <w:t>s091</w:t>
            </w:r>
          </w:p>
        </w:tc>
        <w:tc>
          <w:tcPr>
            <w:tcW w:type="dxa" w:w="1728"/>
          </w:tcPr>
          <w:p>
            <w:r>
              <w:t>div</w:t>
            </w:r>
          </w:p>
        </w:tc>
        <w:tc>
          <w:tcPr>
            <w:tcW w:type="dxa" w:w="1728"/>
          </w:tcPr>
          <w:p>
            <w:r>
              <w:t>60% đất ven biển</w:t>
            </w:r>
          </w:p>
        </w:tc>
        <w:tc>
          <w:tcPr>
            <w:tcW w:type="dxa" w:w="1728"/>
          </w:tcPr>
          <w:p>
            <w:r>
              <w:t>60% seafront land bank</w:t>
            </w:r>
          </w:p>
        </w:tc>
        <w:tc>
          <w:tcPr>
            <w:tcW w:type="dxa" w:w="1728"/>
          </w:tcPr>
          <w:p>
            <w:r/>
          </w:p>
        </w:tc>
      </w:tr>
      <w:tr>
        <w:tc>
          <w:tcPr>
            <w:tcW w:type="dxa" w:w="1728"/>
          </w:tcPr>
          <w:p>
            <w:r>
              <w:t>s092</w:t>
            </w:r>
          </w:p>
        </w:tc>
        <w:tc>
          <w:tcPr>
            <w:tcW w:type="dxa" w:w="1728"/>
          </w:tcPr>
          <w:p>
            <w:r>
              <w:t>p</w:t>
            </w:r>
          </w:p>
        </w:tc>
        <w:tc>
          <w:tcPr>
            <w:tcW w:type="dxa" w:w="1728"/>
          </w:tcPr>
          <w:p>
            <w:r>
              <w:t>Quỹ đất sở hữu vị trí đắc địa ngay sát bờ biển.</w:t>
            </w:r>
          </w:p>
        </w:tc>
        <w:tc>
          <w:tcPr>
            <w:tcW w:type="dxa" w:w="1728"/>
          </w:tcPr>
          <w:p>
            <w:r>
              <w:t>A land bank in prime positions directly on the coast.</w:t>
            </w:r>
          </w:p>
        </w:tc>
        <w:tc>
          <w:tcPr>
            <w:tcW w:type="dxa" w:w="1728"/>
          </w:tcPr>
          <w:p>
            <w:r/>
          </w:p>
        </w:tc>
      </w:tr>
      <w:tr>
        <w:tc>
          <w:tcPr>
            <w:tcW w:type="dxa" w:w="1728"/>
          </w:tcPr>
          <w:p>
            <w:r>
              <w:t>s093</w:t>
            </w:r>
          </w:p>
        </w:tc>
        <w:tc>
          <w:tcPr>
            <w:tcW w:type="dxa" w:w="1728"/>
          </w:tcPr>
          <w:p>
            <w:r>
              <w:t>imm4-dev__projects-title imm4-reveal</w:t>
            </w:r>
          </w:p>
        </w:tc>
        <w:tc>
          <w:tcPr>
            <w:tcW w:type="dxa" w:w="1728"/>
          </w:tcPr>
          <w:p>
            <w:r>
              <w:t>Dự án tiêu biểu</w:t>
            </w:r>
          </w:p>
        </w:tc>
        <w:tc>
          <w:tcPr>
            <w:tcW w:type="dxa" w:w="1728"/>
          </w:tcPr>
          <w:p>
            <w:r>
              <w:t>Selected projects</w:t>
            </w:r>
          </w:p>
        </w:tc>
        <w:tc>
          <w:tcPr>
            <w:tcW w:type="dxa" w:w="1728"/>
          </w:tcPr>
          <w:p>
            <w:r/>
          </w:p>
        </w:tc>
      </w:tr>
      <w:tr>
        <w:tc>
          <w:tcPr>
            <w:tcW w:type="dxa" w:w="1728"/>
          </w:tcPr>
          <w:p>
            <w:r>
              <w:t>s094</w:t>
            </w:r>
          </w:p>
        </w:tc>
        <w:tc>
          <w:tcPr>
            <w:tcW w:type="dxa" w:w="1728"/>
          </w:tcPr>
          <w:p>
            <w:r>
              <w:t>figcaption</w:t>
            </w:r>
          </w:p>
        </w:tc>
        <w:tc>
          <w:tcPr>
            <w:tcW w:type="dxa" w:w="1728"/>
          </w:tcPr>
          <w:p>
            <w:r>
              <w:t>Coral Vista</w:t>
            </w:r>
          </w:p>
        </w:tc>
        <w:tc>
          <w:tcPr>
            <w:tcW w:type="dxa" w:w="1728"/>
          </w:tcPr>
          <w:p>
            <w:r>
              <w:t>Coral Vista</w:t>
            </w:r>
          </w:p>
        </w:tc>
        <w:tc>
          <w:tcPr>
            <w:tcW w:type="dxa" w:w="1728"/>
          </w:tcPr>
          <w:p>
            <w:r/>
          </w:p>
        </w:tc>
      </w:tr>
      <w:tr>
        <w:tc>
          <w:tcPr>
            <w:tcW w:type="dxa" w:w="1728"/>
          </w:tcPr>
          <w:p>
            <w:r>
              <w:t>s095</w:t>
            </w:r>
          </w:p>
        </w:tc>
        <w:tc>
          <w:tcPr>
            <w:tcW w:type="dxa" w:w="1728"/>
          </w:tcPr>
          <w:p>
            <w:r>
              <w:t>imm4-dev__title-link</w:t>
            </w:r>
          </w:p>
        </w:tc>
        <w:tc>
          <w:tcPr>
            <w:tcW w:type="dxa" w:w="1728"/>
          </w:tcPr>
          <w:p>
            <w:r>
              <w:t>Beachside Villa</w:t>
            </w:r>
          </w:p>
        </w:tc>
        <w:tc>
          <w:tcPr>
            <w:tcW w:type="dxa" w:w="1728"/>
          </w:tcPr>
          <w:p>
            <w:r>
              <w:t>Beachside Villa</w:t>
            </w:r>
          </w:p>
        </w:tc>
        <w:tc>
          <w:tcPr>
            <w:tcW w:type="dxa" w:w="1728"/>
          </w:tcPr>
          <w:p>
            <w:r/>
          </w:p>
        </w:tc>
      </w:tr>
      <w:tr>
        <w:tc>
          <w:tcPr>
            <w:tcW w:type="dxa" w:w="1728"/>
          </w:tcPr>
          <w:p>
            <w:r>
              <w:t>s096</w:t>
            </w:r>
          </w:p>
        </w:tc>
        <w:tc>
          <w:tcPr>
            <w:tcW w:type="dxa" w:w="1728"/>
          </w:tcPr>
          <w:p>
            <w:r>
              <w:t>imm4-dev__title-link</w:t>
            </w:r>
          </w:p>
        </w:tc>
        <w:tc>
          <w:tcPr>
            <w:tcW w:type="dxa" w:w="1728"/>
          </w:tcPr>
          <w:p>
            <w:r>
              <w:t>Elysia Blu</w:t>
            </w:r>
          </w:p>
        </w:tc>
        <w:tc>
          <w:tcPr>
            <w:tcW w:type="dxa" w:w="1728"/>
          </w:tcPr>
          <w:p>
            <w:r>
              <w:t>Elysia Blu</w:t>
            </w:r>
          </w:p>
        </w:tc>
        <w:tc>
          <w:tcPr>
            <w:tcW w:type="dxa" w:w="1728"/>
          </w:tcPr>
          <w:p>
            <w:r/>
          </w:p>
        </w:tc>
      </w:tr>
      <w:tr>
        <w:tc>
          <w:tcPr>
            <w:tcW w:type="dxa" w:w="1728"/>
          </w:tcPr>
          <w:p>
            <w:r>
              <w:t>s097</w:t>
            </w:r>
          </w:p>
        </w:tc>
        <w:tc>
          <w:tcPr>
            <w:tcW w:type="dxa" w:w="1728"/>
          </w:tcPr>
          <w:p>
            <w:r>
              <w:t>imm4-dev__title-link</w:t>
            </w:r>
          </w:p>
        </w:tc>
        <w:tc>
          <w:tcPr>
            <w:tcW w:type="dxa" w:w="1728"/>
          </w:tcPr>
          <w:p>
            <w:r>
              <w:t>Pafilia Plaza</w:t>
            </w:r>
          </w:p>
        </w:tc>
        <w:tc>
          <w:tcPr>
            <w:tcW w:type="dxa" w:w="1728"/>
          </w:tcPr>
          <w:p>
            <w:r>
              <w:t>Pafilia Plaza</w:t>
            </w:r>
          </w:p>
        </w:tc>
        <w:tc>
          <w:tcPr>
            <w:tcW w:type="dxa" w:w="1728"/>
          </w:tcPr>
          <w:p>
            <w:r/>
          </w:p>
        </w:tc>
      </w:tr>
      <w:tr>
        <w:tc>
          <w:tcPr>
            <w:tcW w:type="dxa" w:w="1728"/>
          </w:tcPr>
          <w:p>
            <w:r>
              <w:t>s098</w:t>
            </w:r>
          </w:p>
        </w:tc>
        <w:tc>
          <w:tcPr>
            <w:tcW w:type="dxa" w:w="1728"/>
          </w:tcPr>
          <w:p>
            <w:r>
              <w:t>imm4-title</w:t>
            </w:r>
          </w:p>
        </w:tc>
        <w:tc>
          <w:tcPr>
            <w:tcW w:type="dxa" w:w="1728"/>
          </w:tcPr>
          <w:p>
            <w:r>
              <w:t>Tiến độ dự án</w:t>
            </w:r>
          </w:p>
        </w:tc>
        <w:tc>
          <w:tcPr>
            <w:tcW w:type="dxa" w:w="1728"/>
          </w:tcPr>
          <w:p>
            <w:r>
              <w:t>Project timeline</w:t>
            </w:r>
          </w:p>
        </w:tc>
        <w:tc>
          <w:tcPr>
            <w:tcW w:type="dxa" w:w="1728"/>
          </w:tcPr>
          <w:p>
            <w:r/>
          </w:p>
        </w:tc>
      </w:tr>
      <w:tr>
        <w:tc>
          <w:tcPr>
            <w:tcW w:type="dxa" w:w="1728"/>
          </w:tcPr>
          <w:p>
            <w:r>
              <w:t>s099</w:t>
            </w:r>
          </w:p>
        </w:tc>
        <w:tc>
          <w:tcPr>
            <w:tcW w:type="dxa" w:w="1728"/>
          </w:tcPr>
          <w:p>
            <w:r>
              <w:t>imm4-progress-note</w:t>
            </w:r>
          </w:p>
        </w:tc>
        <w:tc>
          <w:tcPr>
            <w:tcW w:type="dxa" w:w="1728"/>
          </w:tcPr>
          <w:p>
            <w:r>
              <w:t>Anh/Chị nên liên hệ IMM Group để nhận tiến độ thi công, tình trạng căn và tài liệu mới nhất tại thời điểm tư vấn.</w:t>
            </w:r>
          </w:p>
        </w:tc>
        <w:tc>
          <w:tcPr>
            <w:tcW w:type="dxa" w:w="1728"/>
          </w:tcPr>
          <w:p>
            <w:r>
              <w:t>For current construction progress, unit availability, and project documents, please contact IMM Group.</w:t>
            </w:r>
          </w:p>
        </w:tc>
        <w:tc>
          <w:tcPr>
            <w:tcW w:type="dxa" w:w="1728"/>
          </w:tcPr>
          <w:p>
            <w:r/>
          </w:p>
        </w:tc>
      </w:tr>
      <w:tr>
        <w:tc>
          <w:tcPr>
            <w:tcW w:type="dxa" w:w="1728"/>
          </w:tcPr>
          <w:p>
            <w:r>
              <w:t>s100</w:t>
            </w:r>
          </w:p>
        </w:tc>
        <w:tc>
          <w:tcPr>
            <w:tcW w:type="dxa" w:w="1728"/>
          </w:tcPr>
          <w:p>
            <w:r>
              <w:t>p</w:t>
            </w:r>
          </w:p>
        </w:tc>
        <w:tc>
          <w:tcPr>
            <w:tcW w:type="dxa" w:w="1728"/>
          </w:tcPr>
          <w:p>
            <w:r>
              <w:t>Đầu tư sở hữu biệt thự Coral Vista, nhà đầu tư và gia đình có thể lấy quyền thường trú vĩnh viễn Cộng Hòa Síp khi đáp ứng điều kiện chương trình.</w:t>
            </w:r>
          </w:p>
        </w:tc>
        <w:tc>
          <w:tcPr>
            <w:tcW w:type="dxa" w:w="1728"/>
          </w:tcPr>
          <w:p>
            <w:r>
              <w:t>Owning a villa at Coral Vista can open the way to permanent residence in Cyprus for you and your family, once you meet the program conditions.</w:t>
            </w:r>
          </w:p>
        </w:tc>
        <w:tc>
          <w:tcPr>
            <w:tcW w:type="dxa" w:w="1728"/>
          </w:tcPr>
          <w:p>
            <w:r/>
          </w:p>
        </w:tc>
      </w:tr>
      <w:tr>
        <w:tc>
          <w:tcPr>
            <w:tcW w:type="dxa" w:w="1728"/>
          </w:tcPr>
          <w:p>
            <w:r>
              <w:t>s101</w:t>
            </w:r>
          </w:p>
        </w:tc>
        <w:tc>
          <w:tcPr>
            <w:tcW w:type="dxa" w:w="1728"/>
          </w:tcPr>
          <w:p>
            <w:r>
              <w:t>imm4-title</w:t>
            </w:r>
          </w:p>
        </w:tc>
        <w:tc>
          <w:tcPr>
            <w:tcW w:type="dxa" w:w="1728"/>
          </w:tcPr>
          <w:p>
            <w:r>
              <w:t>Lộ trình thường trú nhân / vĩnh viễn tại Cộng Hòa Síp</w:t>
            </w:r>
          </w:p>
        </w:tc>
        <w:tc>
          <w:tcPr>
            <w:tcW w:type="dxa" w:w="1728"/>
          </w:tcPr>
          <w:p>
            <w:r>
              <w:t>Your route to / permanent residence in Cyprus</w:t>
            </w:r>
          </w:p>
        </w:tc>
        <w:tc>
          <w:tcPr>
            <w:tcW w:type="dxa" w:w="1728"/>
          </w:tcPr>
          <w:p>
            <w:r/>
          </w:p>
        </w:tc>
      </w:tr>
      <w:tr>
        <w:tc>
          <w:tcPr>
            <w:tcW w:type="dxa" w:w="1728"/>
          </w:tcPr>
          <w:p>
            <w:r>
              <w:t>s102</w:t>
            </w:r>
          </w:p>
        </w:tc>
        <w:tc>
          <w:tcPr>
            <w:tcW w:type="dxa" w:w="1728"/>
          </w:tcPr>
          <w:p>
            <w:r>
              <w:t>h3</w:t>
            </w:r>
          </w:p>
        </w:tc>
        <w:tc>
          <w:tcPr>
            <w:tcW w:type="dxa" w:w="1728"/>
          </w:tcPr>
          <w:p>
            <w:r>
              <w:t>Đầu tư bất động sản đủ điều kiện</w:t>
            </w:r>
          </w:p>
        </w:tc>
        <w:tc>
          <w:tcPr>
            <w:tcW w:type="dxa" w:w="1728"/>
          </w:tcPr>
          <w:p>
            <w:r>
              <w:t>A qualifying real estate purchase</w:t>
            </w:r>
          </w:p>
        </w:tc>
        <w:tc>
          <w:tcPr>
            <w:tcW w:type="dxa" w:w="1728"/>
          </w:tcPr>
          <w:p>
            <w:r/>
          </w:p>
        </w:tc>
      </w:tr>
      <w:tr>
        <w:tc>
          <w:tcPr>
            <w:tcW w:type="dxa" w:w="1728"/>
          </w:tcPr>
          <w:p>
            <w:r>
              <w:t>s103</w:t>
            </w:r>
          </w:p>
        </w:tc>
        <w:tc>
          <w:tcPr>
            <w:tcW w:type="dxa" w:w="1728"/>
          </w:tcPr>
          <w:p>
            <w:r>
              <w:t>p</w:t>
            </w:r>
          </w:p>
        </w:tc>
        <w:tc>
          <w:tcPr>
            <w:tcW w:type="dxa" w:w="1728"/>
          </w:tcPr>
          <w:p>
            <w:r>
              <w:t>Giá trị đầu tư từ 300.000 EUR + VAT, mua mới từ chủ đầu tư.</w:t>
            </w:r>
          </w:p>
        </w:tc>
        <w:tc>
          <w:tcPr>
            <w:tcW w:type="dxa" w:w="1728"/>
          </w:tcPr>
          <w:p>
            <w:r>
              <w:t>A qualifying property starts at €300,000 plus VAT and must be bought new from the developer.</w:t>
            </w:r>
          </w:p>
        </w:tc>
        <w:tc>
          <w:tcPr>
            <w:tcW w:type="dxa" w:w="1728"/>
          </w:tcPr>
          <w:p>
            <w:r/>
          </w:p>
        </w:tc>
      </w:tr>
      <w:tr>
        <w:tc>
          <w:tcPr>
            <w:tcW w:type="dxa" w:w="1728"/>
          </w:tcPr>
          <w:p>
            <w:r>
              <w:t>s104</w:t>
            </w:r>
          </w:p>
        </w:tc>
        <w:tc>
          <w:tcPr>
            <w:tcW w:type="dxa" w:w="1728"/>
          </w:tcPr>
          <w:p>
            <w:r>
              <w:t>h3</w:t>
            </w:r>
          </w:p>
        </w:tc>
        <w:tc>
          <w:tcPr>
            <w:tcW w:type="dxa" w:w="1728"/>
          </w:tcPr>
          <w:p>
            <w:r>
              <w:t>Chuẩn bị hồ sơ</w:t>
            </w:r>
          </w:p>
        </w:tc>
        <w:tc>
          <w:tcPr>
            <w:tcW w:type="dxa" w:w="1728"/>
          </w:tcPr>
          <w:p>
            <w:r>
              <w:t>Prepare the file</w:t>
            </w:r>
          </w:p>
        </w:tc>
        <w:tc>
          <w:tcPr>
            <w:tcW w:type="dxa" w:w="1728"/>
          </w:tcPr>
          <w:p>
            <w:r/>
          </w:p>
        </w:tc>
      </w:tr>
      <w:tr>
        <w:tc>
          <w:tcPr>
            <w:tcW w:type="dxa" w:w="1728"/>
          </w:tcPr>
          <w:p>
            <w:r>
              <w:t>s105</w:t>
            </w:r>
          </w:p>
        </w:tc>
        <w:tc>
          <w:tcPr>
            <w:tcW w:type="dxa" w:w="1728"/>
          </w:tcPr>
          <w:p>
            <w:r>
              <w:t>p</w:t>
            </w:r>
          </w:p>
        </w:tc>
        <w:tc>
          <w:tcPr>
            <w:tcW w:type="dxa" w:w="1728"/>
          </w:tcPr>
          <w:p>
            <w:r>
              <w:t>Hồ sơ có thể gồm nhà đầu tư cùng vợ/chồng và con phụ thuộc. Ngoài sở hữu bất động sản, cần chứng minh có đủ mức thu nhập hàng năm.</w:t>
            </w:r>
          </w:p>
        </w:tc>
        <w:tc>
          <w:tcPr>
            <w:tcW w:type="dxa" w:w="1728"/>
          </w:tcPr>
          <w:p>
            <w:r>
              <w:t>The application can include you, your spouse, and your dependent children. Besides owning the property, you need to show a secured annual income.</w:t>
            </w:r>
          </w:p>
        </w:tc>
        <w:tc>
          <w:tcPr>
            <w:tcW w:type="dxa" w:w="1728"/>
          </w:tcPr>
          <w:p>
            <w:r/>
          </w:p>
        </w:tc>
      </w:tr>
      <w:tr>
        <w:tc>
          <w:tcPr>
            <w:tcW w:type="dxa" w:w="1728"/>
          </w:tcPr>
          <w:p>
            <w:r>
              <w:t>s106</w:t>
            </w:r>
          </w:p>
        </w:tc>
        <w:tc>
          <w:tcPr>
            <w:tcW w:type="dxa" w:w="1728"/>
          </w:tcPr>
          <w:p>
            <w:r>
              <w:t>h3</w:t>
            </w:r>
          </w:p>
        </w:tc>
        <w:tc>
          <w:tcPr>
            <w:tcW w:type="dxa" w:w="1728"/>
          </w:tcPr>
          <w:p>
            <w:r>
              <w:t>Trở thành thường trú nhân vĩnh viễn</w:t>
            </w:r>
          </w:p>
        </w:tc>
        <w:tc>
          <w:tcPr>
            <w:tcW w:type="dxa" w:w="1728"/>
          </w:tcPr>
          <w:p>
            <w:r>
              <w:t>Become a permanent resident</w:t>
            </w:r>
          </w:p>
        </w:tc>
        <w:tc>
          <w:tcPr>
            <w:tcW w:type="dxa" w:w="1728"/>
          </w:tcPr>
          <w:p>
            <w:r/>
          </w:p>
        </w:tc>
      </w:tr>
      <w:tr>
        <w:tc>
          <w:tcPr>
            <w:tcW w:type="dxa" w:w="1728"/>
          </w:tcPr>
          <w:p>
            <w:r>
              <w:t>s107</w:t>
            </w:r>
          </w:p>
        </w:tc>
        <w:tc>
          <w:tcPr>
            <w:tcW w:type="dxa" w:w="1728"/>
          </w:tcPr>
          <w:p>
            <w:r>
              <w:t>p</w:t>
            </w:r>
          </w:p>
        </w:tc>
        <w:tc>
          <w:tcPr>
            <w:tcW w:type="dxa" w:w="1728"/>
          </w:tcPr>
          <w:p>
            <w:r>
              <w:t>Chỉ cần đến Síp 1 lần mỗi 2 năm để duy trì tình trạng.</w:t>
            </w:r>
          </w:p>
        </w:tc>
        <w:tc>
          <w:tcPr>
            <w:tcW w:type="dxa" w:w="1728"/>
          </w:tcPr>
          <w:p>
            <w:r>
              <w:t>You need to visit Cyprus once every 2 years to keep the status.</w:t>
            </w:r>
          </w:p>
        </w:tc>
        <w:tc>
          <w:tcPr>
            <w:tcW w:type="dxa" w:w="1728"/>
          </w:tcPr>
          <w:p>
            <w:r/>
          </w:p>
        </w:tc>
      </w:tr>
      <w:tr>
        <w:tc>
          <w:tcPr>
            <w:tcW w:type="dxa" w:w="1728"/>
          </w:tcPr>
          <w:p>
            <w:r>
              <w:t>s108</w:t>
            </w:r>
          </w:p>
        </w:tc>
        <w:tc>
          <w:tcPr>
            <w:tcW w:type="dxa" w:w="1728"/>
          </w:tcPr>
          <w:p>
            <w:r>
              <w:t>p</w:t>
            </w:r>
          </w:p>
        </w:tc>
        <w:tc>
          <w:tcPr>
            <w:tcW w:type="dxa" w:w="1728"/>
          </w:tcPr>
          <w:p>
            <w:r>
              <w:t>Thường trú nhân Síp không đồng nghĩa với quốc tịch Síp hoặc quyền sinh sống, làm việc tại toàn bộ EU.</w:t>
            </w:r>
          </w:p>
        </w:tc>
        <w:tc>
          <w:tcPr>
            <w:tcW w:type="dxa" w:w="1728"/>
          </w:tcPr>
          <w:p>
            <w:r>
              <w:t>Cyprus permanent residence is not Cypriot citizenship, and it does not give the right to live or work across the whole EU.</w:t>
            </w:r>
          </w:p>
        </w:tc>
        <w:tc>
          <w:tcPr>
            <w:tcW w:type="dxa" w:w="1728"/>
          </w:tcPr>
          <w:p>
            <w:r/>
          </w:p>
        </w:tc>
      </w:tr>
      <w:tr>
        <w:tc>
          <w:tcPr>
            <w:tcW w:type="dxa" w:w="1728"/>
          </w:tcPr>
          <w:p>
            <w:r>
              <w:t>s109</w:t>
            </w:r>
          </w:p>
        </w:tc>
        <w:tc>
          <w:tcPr>
            <w:tcW w:type="dxa" w:w="1728"/>
          </w:tcPr>
          <w:p>
            <w:r>
              <w:t>imm4-title</w:t>
            </w:r>
          </w:p>
        </w:tc>
        <w:tc>
          <w:tcPr>
            <w:tcW w:type="dxa" w:w="1728"/>
          </w:tcPr>
          <w:p>
            <w:r>
              <w:t>Lợi thế thường trú nhân / Cộng Hòa Síp</w:t>
            </w:r>
          </w:p>
        </w:tc>
        <w:tc>
          <w:tcPr>
            <w:tcW w:type="dxa" w:w="1728"/>
          </w:tcPr>
          <w:p>
            <w:r>
              <w:t>Advantages of / Cyprus permanent residence</w:t>
            </w:r>
          </w:p>
        </w:tc>
        <w:tc>
          <w:tcPr>
            <w:tcW w:type="dxa" w:w="1728"/>
          </w:tcPr>
          <w:p>
            <w:r/>
          </w:p>
        </w:tc>
      </w:tr>
      <w:tr>
        <w:tc>
          <w:tcPr>
            <w:tcW w:type="dxa" w:w="1728"/>
          </w:tcPr>
          <w:p>
            <w:r>
              <w:t>s110</w:t>
            </w:r>
          </w:p>
        </w:tc>
        <w:tc>
          <w:tcPr>
            <w:tcW w:type="dxa" w:w="1728"/>
          </w:tcPr>
          <w:p>
            <w:r>
              <w:t>imm4-rights__intro</w:t>
            </w:r>
          </w:p>
        </w:tc>
        <w:tc>
          <w:tcPr>
            <w:tcW w:type="dxa" w:w="1728"/>
          </w:tcPr>
          <w:p>
            <w:r>
              <w:t>Quyền lợi khi có thường trú nhân Síp</w:t>
            </w:r>
          </w:p>
        </w:tc>
        <w:tc>
          <w:tcPr>
            <w:tcW w:type="dxa" w:w="1728"/>
          </w:tcPr>
          <w:p>
            <w:r>
              <w:t>What Cyprus permanent residence gives you</w:t>
            </w:r>
          </w:p>
        </w:tc>
        <w:tc>
          <w:tcPr>
            <w:tcW w:type="dxa" w:w="1728"/>
          </w:tcPr>
          <w:p>
            <w:r/>
          </w:p>
        </w:tc>
      </w:tr>
      <w:tr>
        <w:tc>
          <w:tcPr>
            <w:tcW w:type="dxa" w:w="1728"/>
          </w:tcPr>
          <w:p>
            <w:r>
              <w:t>s111</w:t>
            </w:r>
          </w:p>
        </w:tc>
        <w:tc>
          <w:tcPr>
            <w:tcW w:type="dxa" w:w="1728"/>
          </w:tcPr>
          <w:p>
            <w:r>
              <w:t>imm4-right__icons</w:t>
            </w:r>
          </w:p>
        </w:tc>
        <w:tc>
          <w:tcPr>
            <w:tcW w:type="dxa" w:w="1728"/>
          </w:tcPr>
          <w:p>
            <w:r>
              <w:t>holiday_village</w:t>
            </w:r>
          </w:p>
        </w:tc>
        <w:tc>
          <w:tcPr>
            <w:tcW w:type="dxa" w:w="1728"/>
          </w:tcPr>
          <w:p>
            <w:r>
              <w:t>holiday_village</w:t>
            </w:r>
          </w:p>
        </w:tc>
        <w:tc>
          <w:tcPr>
            <w:tcW w:type="dxa" w:w="1728"/>
          </w:tcPr>
          <w:p>
            <w:r/>
          </w:p>
        </w:tc>
      </w:tr>
      <w:tr>
        <w:tc>
          <w:tcPr>
            <w:tcW w:type="dxa" w:w="1728"/>
          </w:tcPr>
          <w:p>
            <w:r>
              <w:t>s112</w:t>
            </w:r>
          </w:p>
        </w:tc>
        <w:tc>
          <w:tcPr>
            <w:tcW w:type="dxa" w:w="1728"/>
          </w:tcPr>
          <w:p>
            <w:r>
              <w:t>imm4-right__num</w:t>
            </w:r>
          </w:p>
        </w:tc>
        <w:tc>
          <w:tcPr>
            <w:tcW w:type="dxa" w:w="1728"/>
          </w:tcPr>
          <w:p>
            <w:r>
              <w:t>01</w:t>
            </w:r>
          </w:p>
        </w:tc>
        <w:tc>
          <w:tcPr>
            <w:tcW w:type="dxa" w:w="1728"/>
          </w:tcPr>
          <w:p>
            <w:r>
              <w:t>01</w:t>
            </w:r>
          </w:p>
        </w:tc>
        <w:tc>
          <w:tcPr>
            <w:tcW w:type="dxa" w:w="1728"/>
          </w:tcPr>
          <w:p>
            <w:r/>
          </w:p>
        </w:tc>
      </w:tr>
      <w:tr>
        <w:tc>
          <w:tcPr>
            <w:tcW w:type="dxa" w:w="1728"/>
          </w:tcPr>
          <w:p>
            <w:r>
              <w:t>s113</w:t>
            </w:r>
          </w:p>
        </w:tc>
        <w:tc>
          <w:tcPr>
            <w:tcW w:type="dxa" w:w="1728"/>
          </w:tcPr>
          <w:p>
            <w:r>
              <w:t>h3</w:t>
            </w:r>
          </w:p>
        </w:tc>
        <w:tc>
          <w:tcPr>
            <w:tcW w:type="dxa" w:w="1728"/>
          </w:tcPr>
          <w:p>
            <w:r>
              <w:t>Sinh sống tại Cộng Hòa Síp</w:t>
            </w:r>
          </w:p>
        </w:tc>
        <w:tc>
          <w:tcPr>
            <w:tcW w:type="dxa" w:w="1728"/>
          </w:tcPr>
          <w:p>
            <w:r>
              <w:t>Living in Cyprus</w:t>
            </w:r>
          </w:p>
        </w:tc>
        <w:tc>
          <w:tcPr>
            <w:tcW w:type="dxa" w:w="1728"/>
          </w:tcPr>
          <w:p>
            <w:r/>
          </w:p>
        </w:tc>
      </w:tr>
      <w:tr>
        <w:tc>
          <w:tcPr>
            <w:tcW w:type="dxa" w:w="1728"/>
          </w:tcPr>
          <w:p>
            <w:r>
              <w:t>s114</w:t>
            </w:r>
          </w:p>
        </w:tc>
        <w:tc>
          <w:tcPr>
            <w:tcW w:type="dxa" w:w="1728"/>
          </w:tcPr>
          <w:p>
            <w:r>
              <w:t>li</w:t>
            </w:r>
          </w:p>
        </w:tc>
        <w:tc>
          <w:tcPr>
            <w:tcW w:type="dxa" w:w="1728"/>
          </w:tcPr>
          <w:p>
            <w:r>
              <w:t>Nhà đầu tư và gia đình được sinh sống, học tập và kinh doanh tại Cộng Hòa Síp.</w:t>
            </w:r>
          </w:p>
        </w:tc>
        <w:tc>
          <w:tcPr>
            <w:tcW w:type="dxa" w:w="1728"/>
          </w:tcPr>
          <w:p>
            <w:r>
              <w:t>You and your family can live, study, and do business in Cyprus.</w:t>
            </w:r>
          </w:p>
        </w:tc>
        <w:tc>
          <w:tcPr>
            <w:tcW w:type="dxa" w:w="1728"/>
          </w:tcPr>
          <w:p>
            <w:r/>
          </w:p>
        </w:tc>
      </w:tr>
      <w:tr>
        <w:tc>
          <w:tcPr>
            <w:tcW w:type="dxa" w:w="1728"/>
          </w:tcPr>
          <w:p>
            <w:r>
              <w:t>s115</w:t>
            </w:r>
          </w:p>
        </w:tc>
        <w:tc>
          <w:tcPr>
            <w:tcW w:type="dxa" w:w="1728"/>
          </w:tcPr>
          <w:p>
            <w:r>
              <w:t>li</w:t>
            </w:r>
          </w:p>
        </w:tc>
        <w:tc>
          <w:tcPr>
            <w:tcW w:type="dxa" w:w="1728"/>
          </w:tcPr>
          <w:p>
            <w:r>
              <w:t>Được tiếp cận môi trường sống tiêu chuẩn châu Âu, khí hậu Địa Trung Hải và cộng đồng quốc tế.</w:t>
            </w:r>
          </w:p>
        </w:tc>
        <w:tc>
          <w:tcPr>
            <w:tcW w:type="dxa" w:w="1728"/>
          </w:tcPr>
          <w:p>
            <w:r>
              <w:t>Access to a European standard of living, a Mediterranean climate, and an international community.</w:t>
            </w:r>
          </w:p>
        </w:tc>
        <w:tc>
          <w:tcPr>
            <w:tcW w:type="dxa" w:w="1728"/>
          </w:tcPr>
          <w:p>
            <w:r/>
          </w:p>
        </w:tc>
      </w:tr>
      <w:tr>
        <w:tc>
          <w:tcPr>
            <w:tcW w:type="dxa" w:w="1728"/>
          </w:tcPr>
          <w:p>
            <w:r>
              <w:t>s116</w:t>
            </w:r>
          </w:p>
        </w:tc>
        <w:tc>
          <w:tcPr>
            <w:tcW w:type="dxa" w:w="1728"/>
          </w:tcPr>
          <w:p>
            <w:r>
              <w:t>imm4-right__icons</w:t>
            </w:r>
          </w:p>
        </w:tc>
        <w:tc>
          <w:tcPr>
            <w:tcW w:type="dxa" w:w="1728"/>
          </w:tcPr>
          <w:p>
            <w:r>
              <w:t>schoolbusiness_center</w:t>
            </w:r>
          </w:p>
        </w:tc>
        <w:tc>
          <w:tcPr>
            <w:tcW w:type="dxa" w:w="1728"/>
          </w:tcPr>
          <w:p>
            <w:r>
              <w:t>schoolbusiness_center</w:t>
            </w:r>
          </w:p>
        </w:tc>
        <w:tc>
          <w:tcPr>
            <w:tcW w:type="dxa" w:w="1728"/>
          </w:tcPr>
          <w:p>
            <w:r/>
          </w:p>
        </w:tc>
      </w:tr>
      <w:tr>
        <w:tc>
          <w:tcPr>
            <w:tcW w:type="dxa" w:w="1728"/>
          </w:tcPr>
          <w:p>
            <w:r>
              <w:t>s117</w:t>
            </w:r>
          </w:p>
        </w:tc>
        <w:tc>
          <w:tcPr>
            <w:tcW w:type="dxa" w:w="1728"/>
          </w:tcPr>
          <w:p>
            <w:r>
              <w:t>imm4-right__num</w:t>
            </w:r>
          </w:p>
        </w:tc>
        <w:tc>
          <w:tcPr>
            <w:tcW w:type="dxa" w:w="1728"/>
          </w:tcPr>
          <w:p>
            <w:r>
              <w:t>02</w:t>
            </w:r>
          </w:p>
        </w:tc>
        <w:tc>
          <w:tcPr>
            <w:tcW w:type="dxa" w:w="1728"/>
          </w:tcPr>
          <w:p>
            <w:r>
              <w:t>02</w:t>
            </w:r>
          </w:p>
        </w:tc>
        <w:tc>
          <w:tcPr>
            <w:tcW w:type="dxa" w:w="1728"/>
          </w:tcPr>
          <w:p>
            <w:r/>
          </w:p>
        </w:tc>
      </w:tr>
      <w:tr>
        <w:tc>
          <w:tcPr>
            <w:tcW w:type="dxa" w:w="1728"/>
          </w:tcPr>
          <w:p>
            <w:r>
              <w:t>s118</w:t>
            </w:r>
          </w:p>
        </w:tc>
        <w:tc>
          <w:tcPr>
            <w:tcW w:type="dxa" w:w="1728"/>
          </w:tcPr>
          <w:p>
            <w:r>
              <w:t>h3</w:t>
            </w:r>
          </w:p>
        </w:tc>
        <w:tc>
          <w:tcPr>
            <w:tcW w:type="dxa" w:w="1728"/>
          </w:tcPr>
          <w:p>
            <w:r>
              <w:t>Giáo dục, kinh doanh và thuế</w:t>
            </w:r>
          </w:p>
        </w:tc>
        <w:tc>
          <w:tcPr>
            <w:tcW w:type="dxa" w:w="1728"/>
          </w:tcPr>
          <w:p>
            <w:r>
              <w:t>Education, business, and tax</w:t>
            </w:r>
          </w:p>
        </w:tc>
        <w:tc>
          <w:tcPr>
            <w:tcW w:type="dxa" w:w="1728"/>
          </w:tcPr>
          <w:p>
            <w:r/>
          </w:p>
        </w:tc>
      </w:tr>
      <w:tr>
        <w:tc>
          <w:tcPr>
            <w:tcW w:type="dxa" w:w="1728"/>
          </w:tcPr>
          <w:p>
            <w:r>
              <w:t>s119</w:t>
            </w:r>
          </w:p>
        </w:tc>
        <w:tc>
          <w:tcPr>
            <w:tcW w:type="dxa" w:w="1728"/>
          </w:tcPr>
          <w:p>
            <w:r>
              <w:t>li</w:t>
            </w:r>
          </w:p>
        </w:tc>
        <w:tc>
          <w:tcPr>
            <w:tcW w:type="dxa" w:w="1728"/>
          </w:tcPr>
          <w:p>
            <w:r>
              <w:t>Hệ thống giáo dục chịu ảnh hưởng chuẩn Anh Quốc.</w:t>
            </w:r>
          </w:p>
        </w:tc>
        <w:tc>
          <w:tcPr>
            <w:tcW w:type="dxa" w:w="1728"/>
          </w:tcPr>
          <w:p>
            <w:r>
              <w:t>An education system shaped by the British model.</w:t>
            </w:r>
          </w:p>
        </w:tc>
        <w:tc>
          <w:tcPr>
            <w:tcW w:type="dxa" w:w="1728"/>
          </w:tcPr>
          <w:p>
            <w:r/>
          </w:p>
        </w:tc>
      </w:tr>
      <w:tr>
        <w:tc>
          <w:tcPr>
            <w:tcW w:type="dxa" w:w="1728"/>
          </w:tcPr>
          <w:p>
            <w:r>
              <w:t>s120</w:t>
            </w:r>
          </w:p>
        </w:tc>
        <w:tc>
          <w:tcPr>
            <w:tcW w:type="dxa" w:w="1728"/>
          </w:tcPr>
          <w:p>
            <w:r>
              <w:t>li</w:t>
            </w:r>
          </w:p>
        </w:tc>
        <w:tc>
          <w:tcPr>
            <w:tcW w:type="dxa" w:w="1728"/>
          </w:tcPr>
          <w:p>
            <w:r>
              <w:t>Môi trường kinh doanh minh bạch; thuế doanh nghiệp 12,5% (đối chiếu ngày 18/08/2026).</w:t>
            </w:r>
          </w:p>
        </w:tc>
        <w:tc>
          <w:tcPr>
            <w:tcW w:type="dxa" w:w="1728"/>
          </w:tcPr>
          <w:p>
            <w:r>
              <w:t>A transparent business environment; corporate tax of 12.5% (as of August 18, 2026).</w:t>
            </w:r>
          </w:p>
        </w:tc>
        <w:tc>
          <w:tcPr>
            <w:tcW w:type="dxa" w:w="1728"/>
          </w:tcPr>
          <w:p>
            <w:r/>
          </w:p>
        </w:tc>
      </w:tr>
      <w:tr>
        <w:tc>
          <w:tcPr>
            <w:tcW w:type="dxa" w:w="1728"/>
          </w:tcPr>
          <w:p>
            <w:r>
              <w:t>s121</w:t>
            </w:r>
          </w:p>
        </w:tc>
        <w:tc>
          <w:tcPr>
            <w:tcW w:type="dxa" w:w="1728"/>
          </w:tcPr>
          <w:p>
            <w:r>
              <w:t>li</w:t>
            </w:r>
          </w:p>
        </w:tc>
        <w:tc>
          <w:tcPr>
            <w:tcW w:type="dxa" w:w="1728"/>
          </w:tcPr>
          <w:p>
            <w:r>
              <w:t>Chính sách thuế cá nhân phụ thuộc tình trạng cư trú thuế, nguồn thu nhập và quy định hiện hành.</w:t>
            </w:r>
          </w:p>
        </w:tc>
        <w:tc>
          <w:tcPr>
            <w:tcW w:type="dxa" w:w="1728"/>
          </w:tcPr>
          <w:p>
            <w:r>
              <w:t>Personal tax depends on your tax residence status, your sources of income, and the rules in force.</w:t>
            </w:r>
          </w:p>
        </w:tc>
        <w:tc>
          <w:tcPr>
            <w:tcW w:type="dxa" w:w="1728"/>
          </w:tcPr>
          <w:p>
            <w:r/>
          </w:p>
        </w:tc>
      </w:tr>
      <w:tr>
        <w:tc>
          <w:tcPr>
            <w:tcW w:type="dxa" w:w="1728"/>
          </w:tcPr>
          <w:p>
            <w:r>
              <w:t>s122</w:t>
            </w:r>
          </w:p>
        </w:tc>
        <w:tc>
          <w:tcPr>
            <w:tcW w:type="dxa" w:w="1728"/>
          </w:tcPr>
          <w:p>
            <w:r>
              <w:t>imm4-right__icons</w:t>
            </w:r>
          </w:p>
        </w:tc>
        <w:tc>
          <w:tcPr>
            <w:tcW w:type="dxa" w:w="1728"/>
          </w:tcPr>
          <w:p>
            <w:r>
              <w:t>verified_userlicense</w:t>
            </w:r>
          </w:p>
        </w:tc>
        <w:tc>
          <w:tcPr>
            <w:tcW w:type="dxa" w:w="1728"/>
          </w:tcPr>
          <w:p>
            <w:r>
              <w:t>verified_userlicense</w:t>
            </w:r>
          </w:p>
        </w:tc>
        <w:tc>
          <w:tcPr>
            <w:tcW w:type="dxa" w:w="1728"/>
          </w:tcPr>
          <w:p>
            <w:r/>
          </w:p>
        </w:tc>
      </w:tr>
      <w:tr>
        <w:tc>
          <w:tcPr>
            <w:tcW w:type="dxa" w:w="1728"/>
          </w:tcPr>
          <w:p>
            <w:r>
              <w:t>s123</w:t>
            </w:r>
          </w:p>
        </w:tc>
        <w:tc>
          <w:tcPr>
            <w:tcW w:type="dxa" w:w="1728"/>
          </w:tcPr>
          <w:p>
            <w:r>
              <w:t>imm4-right__num</w:t>
            </w:r>
          </w:p>
        </w:tc>
        <w:tc>
          <w:tcPr>
            <w:tcW w:type="dxa" w:w="1728"/>
          </w:tcPr>
          <w:p>
            <w:r>
              <w:t>03</w:t>
            </w:r>
          </w:p>
        </w:tc>
        <w:tc>
          <w:tcPr>
            <w:tcW w:type="dxa" w:w="1728"/>
          </w:tcPr>
          <w:p>
            <w:r>
              <w:t>03</w:t>
            </w:r>
          </w:p>
        </w:tc>
        <w:tc>
          <w:tcPr>
            <w:tcW w:type="dxa" w:w="1728"/>
          </w:tcPr>
          <w:p>
            <w:r/>
          </w:p>
        </w:tc>
      </w:tr>
      <w:tr>
        <w:tc>
          <w:tcPr>
            <w:tcW w:type="dxa" w:w="1728"/>
          </w:tcPr>
          <w:p>
            <w:r>
              <w:t>s124</w:t>
            </w:r>
          </w:p>
        </w:tc>
        <w:tc>
          <w:tcPr>
            <w:tcW w:type="dxa" w:w="1728"/>
          </w:tcPr>
          <w:p>
            <w:r>
              <w:t>h3</w:t>
            </w:r>
          </w:p>
        </w:tc>
        <w:tc>
          <w:tcPr>
            <w:tcW w:type="dxa" w:w="1728"/>
          </w:tcPr>
          <w:p>
            <w:r>
              <w:t>Lưu ý về quyền thường trú</w:t>
            </w:r>
          </w:p>
        </w:tc>
        <w:tc>
          <w:tcPr>
            <w:tcW w:type="dxa" w:w="1728"/>
          </w:tcPr>
          <w:p>
            <w:r>
              <w:t>Points to note about permanent residence</w:t>
            </w:r>
          </w:p>
        </w:tc>
        <w:tc>
          <w:tcPr>
            <w:tcW w:type="dxa" w:w="1728"/>
          </w:tcPr>
          <w:p>
            <w:r/>
          </w:p>
        </w:tc>
      </w:tr>
      <w:tr>
        <w:tc>
          <w:tcPr>
            <w:tcW w:type="dxa" w:w="1728"/>
          </w:tcPr>
          <w:p>
            <w:r>
              <w:t>s125</w:t>
            </w:r>
          </w:p>
        </w:tc>
        <w:tc>
          <w:tcPr>
            <w:tcW w:type="dxa" w:w="1728"/>
          </w:tcPr>
          <w:p>
            <w:r>
              <w:t>li</w:t>
            </w:r>
          </w:p>
        </w:tc>
        <w:tc>
          <w:tcPr>
            <w:tcW w:type="dxa" w:w="1728"/>
          </w:tcPr>
          <w:p>
            <w:r>
              <w:t>Quyền làm việc, kinh doanh và hưởng chính sách thuế cần xét theo điều kiện cụ thể.</w:t>
            </w:r>
          </w:p>
        </w:tc>
        <w:tc>
          <w:tcPr>
            <w:tcW w:type="dxa" w:w="1728"/>
          </w:tcPr>
          <w:p>
            <w:r>
              <w:t>Your right to work and do business, and the tax treatment that applies, must be assessed case by case.</w:t>
            </w:r>
          </w:p>
        </w:tc>
        <w:tc>
          <w:tcPr>
            <w:tcW w:type="dxa" w:w="1728"/>
          </w:tcPr>
          <w:p>
            <w:r/>
          </w:p>
        </w:tc>
      </w:tr>
      <w:tr>
        <w:tc>
          <w:tcPr>
            <w:tcW w:type="dxa" w:w="1728"/>
          </w:tcPr>
          <w:p>
            <w:r>
              <w:t>s126</w:t>
            </w:r>
          </w:p>
        </w:tc>
        <w:tc>
          <w:tcPr>
            <w:tcW w:type="dxa" w:w="1728"/>
          </w:tcPr>
          <w:p>
            <w:r>
              <w:t>li</w:t>
            </w:r>
          </w:p>
        </w:tc>
        <w:tc>
          <w:tcPr>
            <w:tcW w:type="dxa" w:w="1728"/>
          </w:tcPr>
          <w:p>
            <w:r>
              <w:t>Thường trú nhân Síp không đồng nghĩa với quốc tịch Síp.</w:t>
            </w:r>
          </w:p>
        </w:tc>
        <w:tc>
          <w:tcPr>
            <w:tcW w:type="dxa" w:w="1728"/>
          </w:tcPr>
          <w:p>
            <w:r>
              <w:t>Cyprus permanent residence is not Cypriot citizenship.</w:t>
            </w:r>
          </w:p>
        </w:tc>
        <w:tc>
          <w:tcPr>
            <w:tcW w:type="dxa" w:w="1728"/>
          </w:tcPr>
          <w:p>
            <w:r/>
          </w:p>
        </w:tc>
      </w:tr>
      <w:tr>
        <w:tc>
          <w:tcPr>
            <w:tcW w:type="dxa" w:w="1728"/>
          </w:tcPr>
          <w:p>
            <w:r>
              <w:t>s127</w:t>
            </w:r>
          </w:p>
        </w:tc>
        <w:tc>
          <w:tcPr>
            <w:tcW w:type="dxa" w:w="1728"/>
          </w:tcPr>
          <w:p>
            <w:r>
              <w:t>li</w:t>
            </w:r>
          </w:p>
        </w:tc>
        <w:tc>
          <w:tcPr>
            <w:tcW w:type="dxa" w:w="1728"/>
          </w:tcPr>
          <w:p>
            <w:r>
              <w:t>Quyền sinh sống, làm việc tại các nước EU khác chỉ phát sinh khi nhà đầu tư có quốc tịch EU hoặc giấy phép cư trú, giấy phép làm việc hợp lệ tại quốc gia đó.</w:t>
            </w:r>
          </w:p>
        </w:tc>
        <w:tc>
          <w:tcPr>
            <w:tcW w:type="dxa" w:w="1728"/>
          </w:tcPr>
          <w:p>
            <w:r>
              <w:t>The right to live and work in other EU countries arises only if you hold EU citizenship or a valid residence permit or work permit in that country.</w:t>
            </w:r>
          </w:p>
        </w:tc>
        <w:tc>
          <w:tcPr>
            <w:tcW w:type="dxa" w:w="1728"/>
          </w:tcPr>
          <w:p>
            <w:r/>
          </w:p>
        </w:tc>
      </w:tr>
      <w:tr>
        <w:tc>
          <w:tcPr>
            <w:tcW w:type="dxa" w:w="1728"/>
          </w:tcPr>
          <w:p>
            <w:r>
              <w:t>s128</w:t>
            </w:r>
          </w:p>
        </w:tc>
        <w:tc>
          <w:tcPr>
            <w:tcW w:type="dxa" w:w="1728"/>
          </w:tcPr>
          <w:p>
            <w:r>
              <w:t>imm4-citizen-route__title</w:t>
            </w:r>
          </w:p>
        </w:tc>
        <w:tc>
          <w:tcPr>
            <w:tcW w:type="dxa" w:w="1728"/>
          </w:tcPr>
          <w:p>
            <w:r>
              <w:t>Lộ trình nhập quốc tịch Síp</w:t>
            </w:r>
          </w:p>
        </w:tc>
        <w:tc>
          <w:tcPr>
            <w:tcW w:type="dxa" w:w="1728"/>
          </w:tcPr>
          <w:p>
            <w:r>
              <w:t>The route to Cypriot citizenship</w:t>
            </w:r>
          </w:p>
        </w:tc>
        <w:tc>
          <w:tcPr>
            <w:tcW w:type="dxa" w:w="1728"/>
          </w:tcPr>
          <w:p>
            <w:r/>
          </w:p>
        </w:tc>
      </w:tr>
      <w:tr>
        <w:tc>
          <w:tcPr>
            <w:tcW w:type="dxa" w:w="1728"/>
          </w:tcPr>
          <w:p>
            <w:r>
              <w:t>s129</w:t>
            </w:r>
          </w:p>
        </w:tc>
        <w:tc>
          <w:tcPr>
            <w:tcW w:type="dxa" w:w="1728"/>
          </w:tcPr>
          <w:p>
            <w:r>
              <w:t>h4</w:t>
            </w:r>
          </w:p>
        </w:tc>
        <w:tc>
          <w:tcPr>
            <w:tcW w:type="dxa" w:w="1728"/>
          </w:tcPr>
          <w:p>
            <w:r>
              <w:t>Sở hữu quyền thường trú vĩnh viễn (PR)</w:t>
            </w:r>
          </w:p>
        </w:tc>
        <w:tc>
          <w:tcPr>
            <w:tcW w:type="dxa" w:w="1728"/>
          </w:tcPr>
          <w:p>
            <w:r>
              <w:t>Hold permanent residence (PR)</w:t>
            </w:r>
          </w:p>
        </w:tc>
        <w:tc>
          <w:tcPr>
            <w:tcW w:type="dxa" w:w="1728"/>
          </w:tcPr>
          <w:p>
            <w:r/>
          </w:p>
        </w:tc>
      </w:tr>
      <w:tr>
        <w:tc>
          <w:tcPr>
            <w:tcW w:type="dxa" w:w="1728"/>
          </w:tcPr>
          <w:p>
            <w:r>
              <w:t>s130</w:t>
            </w:r>
          </w:p>
        </w:tc>
        <w:tc>
          <w:tcPr>
            <w:tcW w:type="dxa" w:w="1728"/>
          </w:tcPr>
          <w:p>
            <w:r>
              <w:t>p</w:t>
            </w:r>
          </w:p>
        </w:tc>
        <w:tc>
          <w:tcPr>
            <w:tcW w:type="dxa" w:w="1728"/>
          </w:tcPr>
          <w:p>
            <w:r>
              <w:t>Gia hạn thẻ thường trú (vật lý) mỗi 5 năm với điều kiện còn duy trì bất động sản.</w:t>
            </w:r>
          </w:p>
        </w:tc>
        <w:tc>
          <w:tcPr>
            <w:tcW w:type="dxa" w:w="1728"/>
          </w:tcPr>
          <w:p>
            <w:r>
              <w:t>The physical permanent residence card is renewed every 5 years, provided you still own the property.</w:t>
            </w:r>
          </w:p>
        </w:tc>
        <w:tc>
          <w:tcPr>
            <w:tcW w:type="dxa" w:w="1728"/>
          </w:tcPr>
          <w:p>
            <w:r/>
          </w:p>
        </w:tc>
      </w:tr>
      <w:tr>
        <w:tc>
          <w:tcPr>
            <w:tcW w:type="dxa" w:w="1728"/>
          </w:tcPr>
          <w:p>
            <w:r>
              <w:t>s131</w:t>
            </w:r>
          </w:p>
        </w:tc>
        <w:tc>
          <w:tcPr>
            <w:tcW w:type="dxa" w:w="1728"/>
          </w:tcPr>
          <w:p>
            <w:r>
              <w:t>h4</w:t>
            </w:r>
          </w:p>
        </w:tc>
        <w:tc>
          <w:tcPr>
            <w:tcW w:type="dxa" w:w="1728"/>
          </w:tcPr>
          <w:p>
            <w:r>
              <w:t>Đáp ứng điều kiện cư trú và ngôn ngữ</w:t>
            </w:r>
          </w:p>
        </w:tc>
        <w:tc>
          <w:tcPr>
            <w:tcW w:type="dxa" w:w="1728"/>
          </w:tcPr>
          <w:p>
            <w:r>
              <w:t>Meet the residence and language conditions</w:t>
            </w:r>
          </w:p>
        </w:tc>
        <w:tc>
          <w:tcPr>
            <w:tcW w:type="dxa" w:w="1728"/>
          </w:tcPr>
          <w:p>
            <w:r/>
          </w:p>
        </w:tc>
      </w:tr>
      <w:tr>
        <w:tc>
          <w:tcPr>
            <w:tcW w:type="dxa" w:w="1728"/>
          </w:tcPr>
          <w:p>
            <w:r>
              <w:t>s132</w:t>
            </w:r>
          </w:p>
        </w:tc>
        <w:tc>
          <w:tcPr>
            <w:tcW w:type="dxa" w:w="1728"/>
          </w:tcPr>
          <w:p>
            <w:r>
              <w:t>p</w:t>
            </w:r>
          </w:p>
        </w:tc>
        <w:tc>
          <w:tcPr>
            <w:tcW w:type="dxa" w:w="1728"/>
          </w:tcPr>
          <w:p>
            <w:r>
              <w:t>Cư trú thực tế tối thiểu 8 năm trong vòng 11 năm. Đạt trình độ tiếng Hy Lạp B1 và đạt bài kiểm tra hội nhập văn hóa.</w:t>
            </w:r>
          </w:p>
        </w:tc>
        <w:tc>
          <w:tcPr>
            <w:tcW w:type="dxa" w:w="1728"/>
          </w:tcPr>
          <w:p>
            <w:r>
              <w:t>At least 8 years of physical residence within an 11-year period, Greek language at CEFR level B1, and a pass in the cultural integration test.</w:t>
            </w:r>
          </w:p>
        </w:tc>
        <w:tc>
          <w:tcPr>
            <w:tcW w:type="dxa" w:w="1728"/>
          </w:tcPr>
          <w:p>
            <w:r/>
          </w:p>
        </w:tc>
      </w:tr>
      <w:tr>
        <w:tc>
          <w:tcPr>
            <w:tcW w:type="dxa" w:w="1728"/>
          </w:tcPr>
          <w:p>
            <w:r>
              <w:t>s133</w:t>
            </w:r>
          </w:p>
        </w:tc>
        <w:tc>
          <w:tcPr>
            <w:tcW w:type="dxa" w:w="1728"/>
          </w:tcPr>
          <w:p>
            <w:r>
              <w:t>h4</w:t>
            </w:r>
          </w:p>
        </w:tc>
        <w:tc>
          <w:tcPr>
            <w:tcW w:type="dxa" w:w="1728"/>
          </w:tcPr>
          <w:p>
            <w:r>
              <w:t>Công dân EU</w:t>
            </w:r>
          </w:p>
        </w:tc>
        <w:tc>
          <w:tcPr>
            <w:tcW w:type="dxa" w:w="1728"/>
          </w:tcPr>
          <w:p>
            <w:r>
              <w:t>Cypriot (EU) citizenship</w:t>
            </w:r>
          </w:p>
        </w:tc>
        <w:tc>
          <w:tcPr>
            <w:tcW w:type="dxa" w:w="1728"/>
          </w:tcPr>
          <w:p>
            <w:r/>
          </w:p>
        </w:tc>
      </w:tr>
      <w:tr>
        <w:tc>
          <w:tcPr>
            <w:tcW w:type="dxa" w:w="1728"/>
          </w:tcPr>
          <w:p>
            <w:r>
              <w:t>s134</w:t>
            </w:r>
          </w:p>
        </w:tc>
        <w:tc>
          <w:tcPr>
            <w:tcW w:type="dxa" w:w="1728"/>
          </w:tcPr>
          <w:p>
            <w:r>
              <w:t>p</w:t>
            </w:r>
          </w:p>
        </w:tc>
        <w:tc>
          <w:tcPr>
            <w:tcW w:type="dxa" w:w="1728"/>
          </w:tcPr>
          <w:p>
            <w:r>
              <w:t>Cho phép đa tịch. Sở hữu Hộ chiếu Síp – Tự do di chuyển hơn 170 quốc gia.</w:t>
            </w:r>
          </w:p>
        </w:tc>
        <w:tc>
          <w:tcPr>
            <w:tcW w:type="dxa" w:w="1728"/>
          </w:tcPr>
          <w:p>
            <w:r>
              <w:t>Dual citizenship is allowed. A Cypriot passport gives visa-free travel to more than 170 destinations.</w:t>
            </w:r>
          </w:p>
        </w:tc>
        <w:tc>
          <w:tcPr>
            <w:tcW w:type="dxa" w:w="1728"/>
          </w:tcPr>
          <w:p>
            <w:r/>
          </w:p>
        </w:tc>
      </w:tr>
      <w:tr>
        <w:tc>
          <w:tcPr>
            <w:tcW w:type="dxa" w:w="1728"/>
          </w:tcPr>
          <w:p>
            <w:r>
              <w:t>s135</w:t>
            </w:r>
          </w:p>
        </w:tc>
        <w:tc>
          <w:tcPr>
            <w:tcW w:type="dxa" w:w="1728"/>
          </w:tcPr>
          <w:p>
            <w:r>
              <w:t>imm4-title</w:t>
            </w:r>
          </w:p>
        </w:tc>
        <w:tc>
          <w:tcPr>
            <w:tcW w:type="dxa" w:w="1728"/>
          </w:tcPr>
          <w:p>
            <w:r>
              <w:t>Nhận tư vấn dự án Coral Vista &amp; / lộ trình thường trú nhân Síp</w:t>
            </w:r>
          </w:p>
        </w:tc>
        <w:tc>
          <w:tcPr>
            <w:tcW w:type="dxa" w:w="1728"/>
          </w:tcPr>
          <w:p>
            <w:r>
              <w:t>Talk to us about Coral Vista &amp; / the Cyprus permanent residence route</w:t>
            </w:r>
          </w:p>
        </w:tc>
        <w:tc>
          <w:tcPr>
            <w:tcW w:type="dxa" w:w="1728"/>
          </w:tcPr>
          <w:p>
            <w:r/>
          </w:p>
        </w:tc>
      </w:tr>
      <w:tr>
        <w:tc>
          <w:tcPr>
            <w:tcW w:type="dxa" w:w="1728"/>
          </w:tcPr>
          <w:p>
            <w:r>
              <w:t>s136</w:t>
            </w:r>
          </w:p>
        </w:tc>
        <w:tc>
          <w:tcPr>
            <w:tcW w:type="dxa" w:w="1728"/>
          </w:tcPr>
          <w:p>
            <w:r>
              <w:t>btn-primary link-to imm4-consult__butt</w:t>
            </w:r>
          </w:p>
        </w:tc>
        <w:tc>
          <w:tcPr>
            <w:tcW w:type="dxa" w:w="1728"/>
          </w:tcPr>
          <w:p>
            <w:r>
              <w:t>Yêu cầu tư vấn</w:t>
            </w:r>
          </w:p>
        </w:tc>
        <w:tc>
          <w:tcPr>
            <w:tcW w:type="dxa" w:w="1728"/>
          </w:tcPr>
          <w:p>
            <w:r>
              <w:t>Book a consultation</w:t>
            </w:r>
          </w:p>
        </w:tc>
        <w:tc>
          <w:tcPr>
            <w:tcW w:type="dxa" w:w="1728"/>
          </w:tcPr>
          <w:p>
            <w:r/>
          </w:p>
        </w:tc>
      </w:tr>
      <w:tr>
        <w:tc>
          <w:tcPr>
            <w:tcW w:type="dxa" w:w="1728"/>
          </w:tcPr>
          <w:p>
            <w:r>
              <w:t>s137</w:t>
            </w:r>
          </w:p>
        </w:tc>
        <w:tc>
          <w:tcPr>
            <w:tcW w:type="dxa" w:w="1728"/>
          </w:tcPr>
          <w:p>
            <w:r>
              <w:t>li</w:t>
            </w:r>
          </w:p>
        </w:tc>
        <w:tc>
          <w:tcPr>
            <w:tcW w:type="dxa" w:w="1728"/>
          </w:tcPr>
          <w:p>
            <w:r>
              <w:t>Chuyên viên IMM sẽ liên hệ tư vấn chi tiết và đánh giá khả năng thành công của hồ sơ.</w:t>
            </w:r>
          </w:p>
        </w:tc>
        <w:tc>
          <w:tcPr>
            <w:tcW w:type="dxa" w:w="1728"/>
          </w:tcPr>
          <w:p>
            <w:r>
              <w:t>An IMM advisor will contact you to discuss the project in detail and assess your eligibility.</w:t>
            </w:r>
          </w:p>
        </w:tc>
        <w:tc>
          <w:tcPr>
            <w:tcW w:type="dxa" w:w="1728"/>
          </w:tcPr>
          <w:p>
            <w:r/>
          </w:p>
        </w:tc>
      </w:tr>
      <w:tr>
        <w:tc>
          <w:tcPr>
            <w:tcW w:type="dxa" w:w="1728"/>
          </w:tcPr>
          <w:p>
            <w:r>
              <w:t>s138</w:t>
            </w:r>
          </w:p>
        </w:tc>
        <w:tc>
          <w:tcPr>
            <w:tcW w:type="dxa" w:w="1728"/>
          </w:tcPr>
          <w:p>
            <w:r>
              <w:t>li</w:t>
            </w:r>
          </w:p>
        </w:tc>
        <w:tc>
          <w:tcPr>
            <w:tcW w:type="dxa" w:w="1728"/>
          </w:tcPr>
          <w:p>
            <w:r>
              <w:t>Thông tin cá nhân được bảo mật theo Chính sách bảo mật của IMM Group.</w:t>
            </w:r>
          </w:p>
        </w:tc>
        <w:tc>
          <w:tcPr>
            <w:tcW w:type="dxa" w:w="1728"/>
          </w:tcPr>
          <w:p>
            <w:r>
              <w:t>Your personal information is kept confidential under IMM Group's Privacy Policy.</w:t>
            </w:r>
          </w:p>
        </w:tc>
        <w:tc>
          <w:tcPr>
            <w:tcW w:type="dxa" w:w="1728"/>
          </w:tcPr>
          <w:p>
            <w:r/>
          </w:p>
        </w:tc>
      </w:tr>
      <w:tr>
        <w:tc>
          <w:tcPr>
            <w:tcW w:type="dxa" w:w="1728"/>
          </w:tcPr>
          <w:p>
            <w:r>
              <w:t>s139</w:t>
            </w:r>
          </w:p>
        </w:tc>
        <w:tc>
          <w:tcPr>
            <w:tcW w:type="dxa" w:w="1728"/>
          </w:tcPr>
          <w:p>
            <w:r>
              <w:t>imm4-consult__notice</w:t>
            </w:r>
          </w:p>
        </w:tc>
        <w:tc>
          <w:tcPr>
            <w:tcW w:type="dxa" w:w="1728"/>
          </w:tcPr>
          <w:p>
            <w:r>
              <w:t>balance</w:t>
            </w:r>
          </w:p>
        </w:tc>
        <w:tc>
          <w:tcPr>
            <w:tcW w:type="dxa" w:w="1728"/>
          </w:tcPr>
          <w:p>
            <w:r>
              <w:t>balance</w:t>
            </w:r>
          </w:p>
        </w:tc>
        <w:tc>
          <w:tcPr>
            <w:tcW w:type="dxa" w:w="1728"/>
          </w:tcPr>
          <w:p>
            <w:r/>
          </w:p>
        </w:tc>
      </w:tr>
      <w:tr>
        <w:tc>
          <w:tcPr>
            <w:tcW w:type="dxa" w:w="1728"/>
          </w:tcPr>
          <w:p>
            <w:r>
              <w:t>s140</w:t>
            </w:r>
          </w:p>
        </w:tc>
        <w:tc>
          <w:tcPr>
            <w:tcW w:type="dxa" w:w="1728"/>
          </w:tcPr>
          <w:p>
            <w:r>
              <w:t>h3</w:t>
            </w:r>
          </w:p>
        </w:tc>
        <w:tc>
          <w:tcPr>
            <w:tcW w:type="dxa" w:w="1728"/>
          </w:tcPr>
          <w:p>
            <w:r>
              <w:t>Lưu ý thông tin</w:t>
            </w:r>
          </w:p>
        </w:tc>
        <w:tc>
          <w:tcPr>
            <w:tcW w:type="dxa" w:w="1728"/>
          </w:tcPr>
          <w:p>
            <w:r>
              <w:t>Important information</w:t>
            </w:r>
          </w:p>
        </w:tc>
        <w:tc>
          <w:tcPr>
            <w:tcW w:type="dxa" w:w="1728"/>
          </w:tcPr>
          <w:p>
            <w:r/>
          </w:p>
        </w:tc>
      </w:tr>
      <w:tr>
        <w:tc>
          <w:tcPr>
            <w:tcW w:type="dxa" w:w="1728"/>
          </w:tcPr>
          <w:p>
            <w:r>
              <w:t>s141</w:t>
            </w:r>
          </w:p>
        </w:tc>
        <w:tc>
          <w:tcPr>
            <w:tcW w:type="dxa" w:w="1728"/>
          </w:tcPr>
          <w:p>
            <w:r>
              <w:t>p</w:t>
            </w:r>
          </w:p>
        </w:tc>
        <w:tc>
          <w:tcPr>
            <w:tcW w:type="dxa" w:w="1728"/>
          </w:tcPr>
          <w:p>
            <w:r>
              <w:t>Thông tin trên trang này nhằm cung cấp tổng quan về dự án Coral Vista, không phải lời khuyên pháp lý, chứng khoán hoặc đầu tư cá nhân hóa.</w:t>
            </w:r>
          </w:p>
        </w:tc>
        <w:tc>
          <w:tcPr>
            <w:tcW w:type="dxa" w:w="1728"/>
          </w:tcPr>
          <w:p>
            <w:r>
              <w:t>The information on this page provides an overview of the Coral Vista project. It is not legal, securities, or personalized investment advice.</w:t>
            </w:r>
          </w:p>
        </w:tc>
        <w:tc>
          <w:tcPr>
            <w:tcW w:type="dxa" w:w="1728"/>
          </w:tcPr>
          <w:p>
            <w:r/>
          </w:p>
        </w:tc>
      </w:tr>
      <w:tr>
        <w:tc>
          <w:tcPr>
            <w:tcW w:type="dxa" w:w="1728"/>
          </w:tcPr>
          <w:p>
            <w:r>
              <w:t>s142</w:t>
            </w:r>
          </w:p>
        </w:tc>
        <w:tc>
          <w:tcPr>
            <w:tcW w:type="dxa" w:w="1728"/>
          </w:tcPr>
          <w:p>
            <w:r>
              <w:t>imm4-icon-btn</w:t>
            </w:r>
          </w:p>
        </w:tc>
        <w:tc>
          <w:tcPr>
            <w:tcW w:type="dxa" w:w="1728"/>
          </w:tcPr>
          <w:p>
            <w:r>
              <w:t>×</w:t>
            </w:r>
          </w:p>
        </w:tc>
        <w:tc>
          <w:tcPr>
            <w:tcW w:type="dxa" w:w="1728"/>
          </w:tcPr>
          <w:p>
            <w:r>
              <w:t>×</w:t>
            </w:r>
          </w:p>
        </w:tc>
        <w:tc>
          <w:tcPr>
            <w:tcW w:type="dxa" w:w="1728"/>
          </w:tcPr>
          <w:p>
            <w:r/>
          </w:p>
        </w:tc>
      </w:tr>
      <w:tr>
        <w:tc>
          <w:tcPr>
            <w:tcW w:type="dxa" w:w="1728"/>
          </w:tcPr>
          <w:p>
            <w:r>
              <w:t>s143</w:t>
            </w:r>
          </w:p>
        </w:tc>
        <w:tc>
          <w:tcPr>
            <w:tcW w:type="dxa" w:w="1728"/>
          </w:tcPr>
          <w:p>
            <w:r>
              <w:t>imm4-lightbox__nav imm4-lightbox__prev</w:t>
            </w:r>
          </w:p>
        </w:tc>
        <w:tc>
          <w:tcPr>
            <w:tcW w:type="dxa" w:w="1728"/>
          </w:tcPr>
          <w:p>
            <w:r>
              <w:t>chevron_left</w:t>
            </w:r>
          </w:p>
        </w:tc>
        <w:tc>
          <w:tcPr>
            <w:tcW w:type="dxa" w:w="1728"/>
          </w:tcPr>
          <w:p>
            <w:r>
              <w:t>chevron_left</w:t>
            </w:r>
          </w:p>
        </w:tc>
        <w:tc>
          <w:tcPr>
            <w:tcW w:type="dxa" w:w="1728"/>
          </w:tcPr>
          <w:p>
            <w:r/>
          </w:p>
        </w:tc>
      </w:tr>
      <w:tr>
        <w:tc>
          <w:tcPr>
            <w:tcW w:type="dxa" w:w="1728"/>
          </w:tcPr>
          <w:p>
            <w:r>
              <w:t>s144</w:t>
            </w:r>
          </w:p>
        </w:tc>
        <w:tc>
          <w:tcPr>
            <w:tcW w:type="dxa" w:w="1728"/>
          </w:tcPr>
          <w:p>
            <w:r>
              <w:t>imm4-lightbox__nav imm4-lightbox__next</w:t>
            </w:r>
          </w:p>
        </w:tc>
        <w:tc>
          <w:tcPr>
            <w:tcW w:type="dxa" w:w="1728"/>
          </w:tcPr>
          <w:p>
            <w:r>
              <w:t>chevron_right</w:t>
            </w:r>
          </w:p>
        </w:tc>
        <w:tc>
          <w:tcPr>
            <w:tcW w:type="dxa" w:w="1728"/>
          </w:tcPr>
          <w:p>
            <w:r>
              <w:t>chevron_right</w:t>
            </w:r>
          </w:p>
        </w:tc>
        <w:tc>
          <w:tcPr>
            <w:tcW w:type="dxa" w:w="1728"/>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