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dominica__secret-bay.html</w:t>
      </w:r>
      <w:r>
        <w:rPr>
          <w:b/>
        </w:rPr>
        <w:t xml:space="preserve">   ·   So doan: </w:t>
      </w:r>
      <w:r>
        <w:t>117</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Dominica Citizenship by Investment Real Estate: Secret Bay</w:t>
            </w:r>
          </w:p>
        </w:tc>
      </w:tr>
      <w:tr>
        <w:tc>
          <w:tcPr>
            <w:tcW w:type="dxa" w:w="4320"/>
          </w:tcPr>
          <w:p>
            <w:r>
              <w:t>meta_description</w:t>
            </w:r>
          </w:p>
        </w:tc>
        <w:tc>
          <w:tcPr>
            <w:tcW w:type="dxa" w:w="4320"/>
          </w:tcPr>
          <w:p>
            <w:r>
              <w:t>Secret Bay is an approved Dominica citizenship by investment real estate project: a share in a 6-star resort from US$212,000. Talk to IMM Group.</w:t>
            </w:r>
          </w:p>
        </w:tc>
      </w:tr>
      <w:tr>
        <w:tc>
          <w:tcPr>
            <w:tcW w:type="dxa" w:w="4320"/>
          </w:tcPr>
          <w:p>
            <w:r>
              <w:t>slug</w:t>
            </w:r>
          </w:p>
        </w:tc>
        <w:tc>
          <w:tcPr>
            <w:tcW w:type="dxa" w:w="4320"/>
          </w:tcPr>
          <w:p>
            <w:r>
              <w:t>secret-bay-dominica-citizenship-by-investment-real-estate</w:t>
            </w:r>
          </w:p>
        </w:tc>
      </w:tr>
      <w:tr>
        <w:tc>
          <w:tcPr>
            <w:tcW w:type="dxa" w:w="4320"/>
          </w:tcPr>
          <w:p>
            <w:r>
              <w:t>tu_khoa_chinh</w:t>
            </w:r>
          </w:p>
        </w:tc>
        <w:tc>
          <w:tcPr>
            <w:tcW w:type="dxa" w:w="4320"/>
          </w:tcPr>
          <w:p>
            <w:r>
              <w:t>dominica citizenship by investment real estate</w:t>
            </w:r>
          </w:p>
        </w:tc>
      </w:tr>
      <w:tr>
        <w:tc>
          <w:tcPr>
            <w:tcW w:type="dxa" w:w="4320"/>
          </w:tcPr>
          <w:p>
            <w:r>
              <w:t>tu_khoa_phu</w:t>
            </w:r>
          </w:p>
        </w:tc>
        <w:tc>
          <w:tcPr>
            <w:tcW w:type="dxa" w:w="4320"/>
          </w:tcPr>
          <w:p>
            <w:r>
              <w:t>dominica citizenship by investment cost, can foreigners buy property in dominica, how to get dominica citizenship, dominica approved real estate projects, dominica second passport, caribbean citizenship by investment</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Quốc tịch Dominica | Dự án resort</w:t>
            </w:r>
          </w:p>
        </w:tc>
        <w:tc>
          <w:tcPr>
            <w:tcW w:type="dxa" w:w="1728"/>
          </w:tcPr>
          <w:p>
            <w:r>
              <w:t>Dominica citizenship | Resort project</w:t>
            </w:r>
          </w:p>
        </w:tc>
        <w:tc>
          <w:tcPr>
            <w:tcW w:type="dxa" w:w="1728"/>
          </w:tcPr>
          <w:p>
            <w:r/>
          </w:p>
        </w:tc>
      </w:tr>
      <w:tr>
        <w:tc>
          <w:tcPr>
            <w:tcW w:type="dxa" w:w="1728"/>
          </w:tcPr>
          <w:p>
            <w:r>
              <w:t>s002</w:t>
            </w:r>
          </w:p>
        </w:tc>
        <w:tc>
          <w:tcPr>
            <w:tcW w:type="dxa" w:w="1728"/>
          </w:tcPr>
          <w:p>
            <w:r>
              <w:t>h1</w:t>
            </w:r>
          </w:p>
        </w:tc>
        <w:tc>
          <w:tcPr>
            <w:tcW w:type="dxa" w:w="1728"/>
          </w:tcPr>
          <w:p>
            <w:r>
              <w:t>Secret Bay</w:t>
            </w:r>
          </w:p>
        </w:tc>
        <w:tc>
          <w:tcPr>
            <w:tcW w:type="dxa" w:w="1728"/>
          </w:tcPr>
          <w:p>
            <w:r>
              <w:t>Secret Bay</w:t>
            </w:r>
          </w:p>
        </w:tc>
        <w:tc>
          <w:tcPr>
            <w:tcW w:type="dxa" w:w="1728"/>
          </w:tcPr>
          <w:p>
            <w:r/>
          </w:p>
        </w:tc>
      </w:tr>
      <w:tr>
        <w:tc>
          <w:tcPr>
            <w:tcW w:type="dxa" w:w="1728"/>
          </w:tcPr>
          <w:p>
            <w:r>
              <w:t>s003</w:t>
            </w:r>
          </w:p>
        </w:tc>
        <w:tc>
          <w:tcPr>
            <w:tcW w:type="dxa" w:w="1728"/>
          </w:tcPr>
          <w:p>
            <w:r>
              <w:t>imm4-hero__lead</w:t>
            </w:r>
          </w:p>
        </w:tc>
        <w:tc>
          <w:tcPr>
            <w:tcW w:type="dxa" w:w="1728"/>
          </w:tcPr>
          <w:p>
            <w:r>
              <w:t>Resort khách sạn 6 sao danh giá vùng Caribbean.</w:t>
            </w:r>
          </w:p>
        </w:tc>
        <w:tc>
          <w:tcPr>
            <w:tcW w:type="dxa" w:w="1728"/>
          </w:tcPr>
          <w:p>
            <w:r>
              <w:t>A renowned 6-star resort in the Caribbean.</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paidThỏa mức đầu tư212.000 USD</w:t>
            </w:r>
          </w:p>
        </w:tc>
        <w:tc>
          <w:tcPr>
            <w:tcW w:type="dxa" w:w="1728"/>
          </w:tcPr>
          <w:p>
            <w:r>
              <w:t>paidQualifying investmentUS$212,000</w:t>
            </w:r>
          </w:p>
        </w:tc>
        <w:tc>
          <w:tcPr>
            <w:tcW w:type="dxa" w:w="1728"/>
          </w:tcPr>
          <w:p>
            <w:r/>
          </w:p>
        </w:tc>
      </w:tr>
      <w:tr>
        <w:tc>
          <w:tcPr>
            <w:tcW w:type="dxa" w:w="1728"/>
          </w:tcPr>
          <w:p>
            <w:r>
              <w:t>s006</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hotelLoại hìnhResort 6 sao</w:t>
            </w:r>
          </w:p>
        </w:tc>
        <w:tc>
          <w:tcPr>
            <w:tcW w:type="dxa" w:w="1728"/>
          </w:tcPr>
          <w:p>
            <w:r>
              <w:t>hotelProperty type6-star resort</w:t>
            </w:r>
          </w:p>
        </w:tc>
        <w:tc>
          <w:tcPr>
            <w:tcW w:type="dxa" w:w="1728"/>
          </w:tcPr>
          <w:p>
            <w:r/>
          </w:p>
        </w:tc>
      </w:tr>
      <w:tr>
        <w:tc>
          <w:tcPr>
            <w:tcW w:type="dxa" w:w="1728"/>
          </w:tcPr>
          <w:p>
            <w:r>
              <w:t>s008</w:t>
            </w:r>
          </w:p>
        </w:tc>
        <w:tc>
          <w:tcPr>
            <w:tcW w:type="dxa" w:w="1728"/>
          </w:tcPr>
          <w:p>
            <w:r>
              <w:t>imm4-anchor__name</w:t>
            </w:r>
          </w:p>
        </w:tc>
        <w:tc>
          <w:tcPr>
            <w:tcW w:type="dxa" w:w="1728"/>
          </w:tcPr>
          <w:p>
            <w:r>
              <w:t>Secret Bay</w:t>
            </w:r>
          </w:p>
        </w:tc>
        <w:tc>
          <w:tcPr>
            <w:tcW w:type="dxa" w:w="1728"/>
          </w:tcPr>
          <w:p>
            <w:r>
              <w:t>Secret Bay</w:t>
            </w:r>
          </w:p>
        </w:tc>
        <w:tc>
          <w:tcPr>
            <w:tcW w:type="dxa" w:w="1728"/>
          </w:tcPr>
          <w:p>
            <w:r/>
          </w:p>
        </w:tc>
      </w:tr>
      <w:tr>
        <w:tc>
          <w:tcPr>
            <w:tcW w:type="dxa" w:w="1728"/>
          </w:tcPr>
          <w:p>
            <w:r>
              <w:t>s009</w:t>
            </w:r>
          </w:p>
        </w:tc>
        <w:tc>
          <w:tcPr>
            <w:tcW w:type="dxa" w:w="1728"/>
          </w:tcPr>
          <w:p>
            <w:r>
              <w:t>a</w:t>
            </w:r>
          </w:p>
        </w:tc>
        <w:tc>
          <w:tcPr>
            <w:tcW w:type="dxa" w:w="1728"/>
          </w:tcPr>
          <w:p>
            <w:r>
              <w:t>Hình ảnh</w:t>
            </w:r>
          </w:p>
        </w:tc>
        <w:tc>
          <w:tcPr>
            <w:tcW w:type="dxa" w:w="1728"/>
          </w:tcPr>
          <w:p>
            <w:r>
              <w:t>Gallery</w:t>
            </w:r>
          </w:p>
        </w:tc>
        <w:tc>
          <w:tcPr>
            <w:tcW w:type="dxa" w:w="1728"/>
          </w:tcPr>
          <w:p>
            <w:r/>
          </w:p>
        </w:tc>
      </w:tr>
      <w:tr>
        <w:tc>
          <w:tcPr>
            <w:tcW w:type="dxa" w:w="1728"/>
          </w:tcPr>
          <w:p>
            <w:r>
              <w:t>s010</w:t>
            </w:r>
          </w:p>
        </w:tc>
        <w:tc>
          <w:tcPr>
            <w:tcW w:type="dxa" w:w="1728"/>
          </w:tcPr>
          <w:p>
            <w:r>
              <w:t>a</w:t>
            </w:r>
          </w:p>
        </w:tc>
        <w:tc>
          <w:tcPr>
            <w:tcW w:type="dxa" w:w="1728"/>
          </w:tcPr>
          <w:p>
            <w:r>
              <w:t>Vị trí</w:t>
            </w:r>
          </w:p>
        </w:tc>
        <w:tc>
          <w:tcPr>
            <w:tcW w:type="dxa" w:w="1728"/>
          </w:tcPr>
          <w:p>
            <w:r>
              <w:t>Location</w:t>
            </w:r>
          </w:p>
        </w:tc>
        <w:tc>
          <w:tcPr>
            <w:tcW w:type="dxa" w:w="1728"/>
          </w:tcPr>
          <w:p>
            <w:r/>
          </w:p>
        </w:tc>
      </w:tr>
      <w:tr>
        <w:tc>
          <w:tcPr>
            <w:tcW w:type="dxa" w:w="1728"/>
          </w:tcPr>
          <w:p>
            <w:r>
              <w:t>s011</w:t>
            </w:r>
          </w:p>
        </w:tc>
        <w:tc>
          <w:tcPr>
            <w:tcW w:type="dxa" w:w="1728"/>
          </w:tcPr>
          <w:p>
            <w:r>
              <w:t>a</w:t>
            </w:r>
          </w:p>
        </w:tc>
        <w:tc>
          <w:tcPr>
            <w:tcW w:type="dxa" w:w="1728"/>
          </w:tcPr>
          <w:p>
            <w:r>
              <w:t>Tổng quan</w:t>
            </w:r>
          </w:p>
        </w:tc>
        <w:tc>
          <w:tcPr>
            <w:tcW w:type="dxa" w:w="1728"/>
          </w:tcPr>
          <w:p>
            <w:r>
              <w:t>Overview</w:t>
            </w:r>
          </w:p>
        </w:tc>
        <w:tc>
          <w:tcPr>
            <w:tcW w:type="dxa" w:w="1728"/>
          </w:tcPr>
          <w:p>
            <w:r/>
          </w:p>
        </w:tc>
      </w:tr>
      <w:tr>
        <w:tc>
          <w:tcPr>
            <w:tcW w:type="dxa" w:w="1728"/>
          </w:tcPr>
          <w:p>
            <w:r>
              <w:t>s012</w:t>
            </w:r>
          </w:p>
        </w:tc>
        <w:tc>
          <w:tcPr>
            <w:tcW w:type="dxa" w:w="1728"/>
          </w:tcPr>
          <w:p>
            <w:r>
              <w:t>a</w:t>
            </w:r>
          </w:p>
        </w:tc>
        <w:tc>
          <w:tcPr>
            <w:tcW w:type="dxa" w:w="1728"/>
          </w:tcPr>
          <w:p>
            <w:r>
              <w:t>Tiện ích</w:t>
            </w:r>
          </w:p>
        </w:tc>
        <w:tc>
          <w:tcPr>
            <w:tcW w:type="dxa" w:w="1728"/>
          </w:tcPr>
          <w:p>
            <w:r>
              <w:t>Amenities</w:t>
            </w:r>
          </w:p>
        </w:tc>
        <w:tc>
          <w:tcPr>
            <w:tcW w:type="dxa" w:w="1728"/>
          </w:tcPr>
          <w:p>
            <w:r/>
          </w:p>
        </w:tc>
      </w:tr>
      <w:tr>
        <w:tc>
          <w:tcPr>
            <w:tcW w:type="dxa" w:w="1728"/>
          </w:tcPr>
          <w:p>
            <w:r>
              <w:t>s013</w:t>
            </w:r>
          </w:p>
        </w:tc>
        <w:tc>
          <w:tcPr>
            <w:tcW w:type="dxa" w:w="1728"/>
          </w:tcPr>
          <w:p>
            <w:r>
              <w:t>a</w:t>
            </w:r>
          </w:p>
        </w:tc>
        <w:tc>
          <w:tcPr>
            <w:tcW w:type="dxa" w:w="1728"/>
          </w:tcPr>
          <w:p>
            <w:r>
              <w:t>Chủ đầu tư</w:t>
            </w:r>
          </w:p>
        </w:tc>
        <w:tc>
          <w:tcPr>
            <w:tcW w:type="dxa" w:w="1728"/>
          </w:tcPr>
          <w:p>
            <w:r>
              <w:t>Developer</w:t>
            </w:r>
          </w:p>
        </w:tc>
        <w:tc>
          <w:tcPr>
            <w:tcW w:type="dxa" w:w="1728"/>
          </w:tcPr>
          <w:p>
            <w:r/>
          </w:p>
        </w:tc>
      </w:tr>
      <w:tr>
        <w:tc>
          <w:tcPr>
            <w:tcW w:type="dxa" w:w="1728"/>
          </w:tcPr>
          <w:p>
            <w:r>
              <w:t>s014</w:t>
            </w:r>
          </w:p>
        </w:tc>
        <w:tc>
          <w:tcPr>
            <w:tcW w:type="dxa" w:w="1728"/>
          </w:tcPr>
          <w:p>
            <w:r>
              <w:t>a</w:t>
            </w:r>
          </w:p>
        </w:tc>
        <w:tc>
          <w:tcPr>
            <w:tcW w:type="dxa" w:w="1728"/>
          </w:tcPr>
          <w:p>
            <w:r>
              <w:t>Lộ trình quốc tịch</w:t>
            </w:r>
          </w:p>
        </w:tc>
        <w:tc>
          <w:tcPr>
            <w:tcW w:type="dxa" w:w="1728"/>
          </w:tcPr>
          <w:p>
            <w:r>
              <w:t>A path to citizenship</w:t>
            </w:r>
          </w:p>
        </w:tc>
        <w:tc>
          <w:tcPr>
            <w:tcW w:type="dxa" w:w="1728"/>
          </w:tcPr>
          <w:p>
            <w:r/>
          </w:p>
        </w:tc>
      </w:tr>
      <w:tr>
        <w:tc>
          <w:tcPr>
            <w:tcW w:type="dxa" w:w="1728"/>
          </w:tcPr>
          <w:p>
            <w:r>
              <w:t>s015</w:t>
            </w:r>
          </w:p>
        </w:tc>
        <w:tc>
          <w:tcPr>
            <w:tcW w:type="dxa" w:w="1728"/>
          </w:tcPr>
          <w:p>
            <w:r>
              <w:t>a</w:t>
            </w:r>
          </w:p>
        </w:tc>
        <w:tc>
          <w:tcPr>
            <w:tcW w:type="dxa" w:w="1728"/>
          </w:tcPr>
          <w:p>
            <w:r>
              <w:t>Lợi thế quốc tịch</w:t>
            </w:r>
          </w:p>
        </w:tc>
        <w:tc>
          <w:tcPr>
            <w:tcW w:type="dxa" w:w="1728"/>
          </w:tcPr>
          <w:p>
            <w:r>
              <w:t>Citizenship advantages</w:t>
            </w:r>
          </w:p>
        </w:tc>
        <w:tc>
          <w:tcPr>
            <w:tcW w:type="dxa" w:w="1728"/>
          </w:tcPr>
          <w:p>
            <w:r/>
          </w:p>
        </w:tc>
      </w:tr>
      <w:tr>
        <w:tc>
          <w:tcPr>
            <w:tcW w:type="dxa" w:w="1728"/>
          </w:tcPr>
          <w:p>
            <w:r>
              <w:t>s016</w:t>
            </w:r>
          </w:p>
        </w:tc>
        <w:tc>
          <w:tcPr>
            <w:tcW w:type="dxa" w:w="1728"/>
          </w:tcPr>
          <w:p>
            <w:r>
              <w:t>button</w:t>
            </w:r>
          </w:p>
        </w:tc>
        <w:tc>
          <w:tcPr>
            <w:tcW w:type="dxa" w:w="1728"/>
          </w:tcPr>
          <w:p>
            <w:r>
              <w:t>play_arrowVideo dự án Resort Secret Bay</w:t>
            </w:r>
          </w:p>
        </w:tc>
        <w:tc>
          <w:tcPr>
            <w:tcW w:type="dxa" w:w="1728"/>
          </w:tcPr>
          <w:p>
            <w:r>
              <w:t>play_arrowSecret Bay resort project video</w:t>
            </w:r>
          </w:p>
        </w:tc>
        <w:tc>
          <w:tcPr>
            <w:tcW w:type="dxa" w:w="1728"/>
          </w:tcPr>
          <w:p>
            <w:r/>
          </w:p>
        </w:tc>
      </w:tr>
      <w:tr>
        <w:tc>
          <w:tcPr>
            <w:tcW w:type="dxa" w:w="1728"/>
          </w:tcPr>
          <w:p>
            <w:r>
              <w:t>s017</w:t>
            </w:r>
          </w:p>
        </w:tc>
        <w:tc>
          <w:tcPr>
            <w:tcW w:type="dxa" w:w="1728"/>
          </w:tcPr>
          <w:p>
            <w:r>
              <w:t>imm4-title</w:t>
            </w:r>
          </w:p>
        </w:tc>
        <w:tc>
          <w:tcPr>
            <w:tcW w:type="dxa" w:w="1728"/>
          </w:tcPr>
          <w:p>
            <w:r>
              <w:t>Nằm giữa rừng nhiệt đới / và biển Caribbean</w:t>
            </w:r>
          </w:p>
        </w:tc>
        <w:tc>
          <w:tcPr>
            <w:tcW w:type="dxa" w:w="1728"/>
          </w:tcPr>
          <w:p>
            <w:r>
              <w:t>Between the rainforest / and the Caribbean Sea</w:t>
            </w:r>
          </w:p>
        </w:tc>
        <w:tc>
          <w:tcPr>
            <w:tcW w:type="dxa" w:w="1728"/>
          </w:tcPr>
          <w:p>
            <w:r/>
          </w:p>
        </w:tc>
      </w:tr>
      <w:tr>
        <w:tc>
          <w:tcPr>
            <w:tcW w:type="dxa" w:w="1728"/>
          </w:tcPr>
          <w:p>
            <w:r>
              <w:t>s018</w:t>
            </w:r>
          </w:p>
        </w:tc>
        <w:tc>
          <w:tcPr>
            <w:tcW w:type="dxa" w:w="1728"/>
          </w:tcPr>
          <w:p>
            <w:r>
              <w:t>imm4-map__meta</w:t>
            </w:r>
          </w:p>
        </w:tc>
        <w:tc>
          <w:tcPr>
            <w:tcW w:type="dxa" w:w="1728"/>
          </w:tcPr>
          <w:p>
            <w:r>
              <w:t>Tibay · Portsmouth · Dominica</w:t>
            </w:r>
          </w:p>
        </w:tc>
        <w:tc>
          <w:tcPr>
            <w:tcW w:type="dxa" w:w="1728"/>
          </w:tcPr>
          <w:p>
            <w:r>
              <w:t>Tibay · Portsmouth · Dominica</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Vị trí dự án</w:t>
            </w:r>
          </w:p>
        </w:tc>
        <w:tc>
          <w:tcPr>
            <w:tcW w:type="dxa" w:w="1728"/>
          </w:tcPr>
          <w:p>
            <w:r>
              <w:t>Project location</w:t>
            </w:r>
          </w:p>
        </w:tc>
        <w:tc>
          <w:tcPr>
            <w:tcW w:type="dxa" w:w="1728"/>
          </w:tcPr>
          <w:p>
            <w:r/>
          </w:p>
        </w:tc>
      </w:tr>
      <w:tr>
        <w:tc>
          <w:tcPr>
            <w:tcW w:type="dxa" w:w="1728"/>
          </w:tcPr>
          <w:p>
            <w:r>
              <w:t>s021</w:t>
            </w:r>
          </w:p>
        </w:tc>
        <w:tc>
          <w:tcPr>
            <w:tcW w:type="dxa" w:w="1728"/>
          </w:tcPr>
          <w:p>
            <w:r>
              <w:t>imm4-loc__heading</w:t>
            </w:r>
          </w:p>
        </w:tc>
        <w:tc>
          <w:tcPr>
            <w:tcW w:type="dxa" w:w="1728"/>
          </w:tcPr>
          <w:p>
            <w:r>
              <w:t>Secret Bay, Dominica</w:t>
            </w:r>
          </w:p>
        </w:tc>
        <w:tc>
          <w:tcPr>
            <w:tcW w:type="dxa" w:w="1728"/>
          </w:tcPr>
          <w:p>
            <w:r>
              <w:t>Secret Bay, Dominica</w:t>
            </w:r>
          </w:p>
        </w:tc>
        <w:tc>
          <w:tcPr>
            <w:tcW w:type="dxa" w:w="1728"/>
          </w:tcPr>
          <w:p>
            <w:r/>
          </w:p>
        </w:tc>
      </w:tr>
      <w:tr>
        <w:tc>
          <w:tcPr>
            <w:tcW w:type="dxa" w:w="1728"/>
          </w:tcPr>
          <w:p>
            <w:r>
              <w:t>s022</w:t>
            </w:r>
          </w:p>
        </w:tc>
        <w:tc>
          <w:tcPr>
            <w:tcW w:type="dxa" w:w="1728"/>
          </w:tcPr>
          <w:p>
            <w:r>
              <w:t>h4</w:t>
            </w:r>
          </w:p>
        </w:tc>
        <w:tc>
          <w:tcPr>
            <w:tcW w:type="dxa" w:w="1728"/>
          </w:tcPr>
          <w:p>
            <w:r>
              <w:t>Rừng nhiệt đới</w:t>
            </w:r>
          </w:p>
        </w:tc>
        <w:tc>
          <w:tcPr>
            <w:tcW w:type="dxa" w:w="1728"/>
          </w:tcPr>
          <w:p>
            <w:r>
              <w:t>Rainforest</w:t>
            </w:r>
          </w:p>
        </w:tc>
        <w:tc>
          <w:tcPr>
            <w:tcW w:type="dxa" w:w="1728"/>
          </w:tcPr>
          <w:p>
            <w:r/>
          </w:p>
        </w:tc>
      </w:tr>
      <w:tr>
        <w:tc>
          <w:tcPr>
            <w:tcW w:type="dxa" w:w="1728"/>
          </w:tcPr>
          <w:p>
            <w:r>
              <w:t>s023</w:t>
            </w:r>
          </w:p>
        </w:tc>
        <w:tc>
          <w:tcPr>
            <w:tcW w:type="dxa" w:w="1728"/>
          </w:tcPr>
          <w:p>
            <w:r>
              <w:t>p</w:t>
            </w:r>
          </w:p>
        </w:tc>
        <w:tc>
          <w:tcPr>
            <w:tcW w:type="dxa" w:w="1728"/>
          </w:tcPr>
          <w:p>
            <w:r>
              <w:t>Nằm trong rừng nhiệt đới thanh bình, view biển Caribbean trong xanh.</w:t>
            </w:r>
          </w:p>
        </w:tc>
        <w:tc>
          <w:tcPr>
            <w:tcW w:type="dxa" w:w="1728"/>
          </w:tcPr>
          <w:p>
            <w:r>
              <w:t>Set within quiet rainforest, with views over the clear Caribbean Sea.</w:t>
            </w:r>
          </w:p>
        </w:tc>
        <w:tc>
          <w:tcPr>
            <w:tcW w:type="dxa" w:w="1728"/>
          </w:tcPr>
          <w:p>
            <w:r/>
          </w:p>
        </w:tc>
      </w:tr>
      <w:tr>
        <w:tc>
          <w:tcPr>
            <w:tcW w:type="dxa" w:w="1728"/>
          </w:tcPr>
          <w:p>
            <w:r>
              <w:t>s024</w:t>
            </w:r>
          </w:p>
        </w:tc>
        <w:tc>
          <w:tcPr>
            <w:tcW w:type="dxa" w:w="1728"/>
          </w:tcPr>
          <w:p>
            <w:r>
              <w:t>h4</w:t>
            </w:r>
          </w:p>
        </w:tc>
        <w:tc>
          <w:tcPr>
            <w:tcW w:type="dxa" w:w="1728"/>
          </w:tcPr>
          <w:p>
            <w:r>
              <w:t>Ba bãi biển riêng</w:t>
            </w:r>
          </w:p>
        </w:tc>
        <w:tc>
          <w:tcPr>
            <w:tcW w:type="dxa" w:w="1728"/>
          </w:tcPr>
          <w:p>
            <w:r>
              <w:t>Three private beaches</w:t>
            </w:r>
          </w:p>
        </w:tc>
        <w:tc>
          <w:tcPr>
            <w:tcW w:type="dxa" w:w="1728"/>
          </w:tcPr>
          <w:p>
            <w:r/>
          </w:p>
        </w:tc>
      </w:tr>
      <w:tr>
        <w:tc>
          <w:tcPr>
            <w:tcW w:type="dxa" w:w="1728"/>
          </w:tcPr>
          <w:p>
            <w:r>
              <w:t>s025</w:t>
            </w:r>
          </w:p>
        </w:tc>
        <w:tc>
          <w:tcPr>
            <w:tcW w:type="dxa" w:w="1728"/>
          </w:tcPr>
          <w:p>
            <w:r>
              <w:t>p</w:t>
            </w:r>
          </w:p>
        </w:tc>
        <w:tc>
          <w:tcPr>
            <w:tcW w:type="dxa" w:w="1728"/>
          </w:tcPr>
          <w:p>
            <w:r>
              <w:t>Ra vào ba bãi biển riêng của resort miễn phí, bao gồm cả các hang động biển và khu vực ghế ngồi ngoài trời.</w:t>
            </w:r>
          </w:p>
        </w:tc>
        <w:tc>
          <w:tcPr>
            <w:tcW w:type="dxa" w:w="1728"/>
          </w:tcPr>
          <w:p>
            <w:r>
              <w:t>Complimentary access to the resort's three private beaches, including its sea caves and outdoor seating areas.</w:t>
            </w:r>
          </w:p>
        </w:tc>
        <w:tc>
          <w:tcPr>
            <w:tcW w:type="dxa" w:w="1728"/>
          </w:tcPr>
          <w:p>
            <w:r/>
          </w:p>
        </w:tc>
      </w:tr>
      <w:tr>
        <w:tc>
          <w:tcPr>
            <w:tcW w:type="dxa" w:w="1728"/>
          </w:tcPr>
          <w:p>
            <w:r>
              <w:t>s026</w:t>
            </w:r>
          </w:p>
        </w:tc>
        <w:tc>
          <w:tcPr>
            <w:tcW w:type="dxa" w:w="1728"/>
          </w:tcPr>
          <w:p>
            <w:r>
              <w:t>h4</w:t>
            </w:r>
          </w:p>
        </w:tc>
        <w:tc>
          <w:tcPr>
            <w:tcW w:type="dxa" w:w="1728"/>
          </w:tcPr>
          <w:p>
            <w:r>
              <w:t>Thiên nhiên nguyên sơ</w:t>
            </w:r>
          </w:p>
        </w:tc>
        <w:tc>
          <w:tcPr>
            <w:tcW w:type="dxa" w:w="1728"/>
          </w:tcPr>
          <w:p>
            <w:r>
              <w:t>Untouched nature</w:t>
            </w:r>
          </w:p>
        </w:tc>
        <w:tc>
          <w:tcPr>
            <w:tcW w:type="dxa" w:w="1728"/>
          </w:tcPr>
          <w:p>
            <w:r/>
          </w:p>
        </w:tc>
      </w:tr>
      <w:tr>
        <w:tc>
          <w:tcPr>
            <w:tcW w:type="dxa" w:w="1728"/>
          </w:tcPr>
          <w:p>
            <w:r>
              <w:t>s027</w:t>
            </w:r>
          </w:p>
        </w:tc>
        <w:tc>
          <w:tcPr>
            <w:tcW w:type="dxa" w:w="1728"/>
          </w:tcPr>
          <w:p>
            <w:r>
              <w:t>p</w:t>
            </w:r>
          </w:p>
        </w:tc>
        <w:tc>
          <w:tcPr>
            <w:tcW w:type="dxa" w:w="1728"/>
          </w:tcPr>
          <w:p>
            <w:r>
              <w:t>Dominica được mệnh danh là một trong những địa điểm đẹp nhất trên Trái Đất, giữ trọn nét nguyên sơ vốn có của thiên nhiên.</w:t>
            </w:r>
          </w:p>
        </w:tc>
        <w:tc>
          <w:tcPr>
            <w:tcW w:type="dxa" w:w="1728"/>
          </w:tcPr>
          <w:p>
            <w:r>
              <w:t>Dominica is often called one of the most beautiful places on earth, with its natural landscape still largely untouched.</w:t>
            </w:r>
          </w:p>
        </w:tc>
        <w:tc>
          <w:tcPr>
            <w:tcW w:type="dxa" w:w="1728"/>
          </w:tcPr>
          <w:p>
            <w:r/>
          </w:p>
        </w:tc>
      </w:tr>
      <w:tr>
        <w:tc>
          <w:tcPr>
            <w:tcW w:type="dxa" w:w="1728"/>
          </w:tcPr>
          <w:p>
            <w:r>
              <w:t>s028</w:t>
            </w:r>
          </w:p>
        </w:tc>
        <w:tc>
          <w:tcPr>
            <w:tcW w:type="dxa" w:w="1728"/>
          </w:tcPr>
          <w:p>
            <w:r>
              <w:t>imm4-title</w:t>
            </w:r>
          </w:p>
        </w:tc>
        <w:tc>
          <w:tcPr>
            <w:tcW w:type="dxa" w:w="1728"/>
          </w:tcPr>
          <w:p>
            <w:r>
              <w:t>Đầu tư khách sạn 6 sao / Secret Bay / Lấy quốc tịch Dominica</w:t>
            </w:r>
          </w:p>
        </w:tc>
        <w:tc>
          <w:tcPr>
            <w:tcW w:type="dxa" w:w="1728"/>
          </w:tcPr>
          <w:p>
            <w:r>
              <w:t>Invest in the 6-star / Secret Bay resort / and apply for Dominica citizenship</w:t>
            </w:r>
          </w:p>
        </w:tc>
        <w:tc>
          <w:tcPr>
            <w:tcW w:type="dxa" w:w="1728"/>
          </w:tcPr>
          <w:p>
            <w:r/>
          </w:p>
        </w:tc>
      </w:tr>
      <w:tr>
        <w:tc>
          <w:tcPr>
            <w:tcW w:type="dxa" w:w="1728"/>
          </w:tcPr>
          <w:p>
            <w:r>
              <w:t>s029</w:t>
            </w:r>
          </w:p>
        </w:tc>
        <w:tc>
          <w:tcPr>
            <w:tcW w:type="dxa" w:w="1728"/>
          </w:tcPr>
          <w:p>
            <w:r>
              <w:t>p</w:t>
            </w:r>
          </w:p>
        </w:tc>
        <w:tc>
          <w:tcPr>
            <w:tcW w:type="dxa" w:w="1728"/>
          </w:tcPr>
          <w:p>
            <w:r>
              <w:t>Resort khách sạn 6 sao danh giá vùng Caribbean.</w:t>
            </w:r>
          </w:p>
        </w:tc>
        <w:tc>
          <w:tcPr>
            <w:tcW w:type="dxa" w:w="1728"/>
          </w:tcPr>
          <w:p>
            <w:r>
              <w:t>A renowned 6-star resort in the Caribbean.</w:t>
            </w:r>
          </w:p>
        </w:tc>
        <w:tc>
          <w:tcPr>
            <w:tcW w:type="dxa" w:w="1728"/>
          </w:tcPr>
          <w:p>
            <w:r/>
          </w:p>
        </w:tc>
      </w:tr>
      <w:tr>
        <w:tc>
          <w:tcPr>
            <w:tcW w:type="dxa" w:w="1728"/>
          </w:tcPr>
          <w:p>
            <w:r>
              <w:t>s030</w:t>
            </w:r>
          </w:p>
        </w:tc>
        <w:tc>
          <w:tcPr>
            <w:tcW w:type="dxa" w:w="1728"/>
          </w:tcPr>
          <w:p>
            <w:r>
              <w:t>p</w:t>
            </w:r>
          </w:p>
        </w:tc>
        <w:tc>
          <w:tcPr>
            <w:tcW w:type="dxa" w:w="1728"/>
          </w:tcPr>
          <w:p>
            <w:r>
              <w:t>Thỏa mức đầu tư lấy quốc tịch, tiềm năng sinh lời cao.</w:t>
            </w:r>
          </w:p>
        </w:tc>
        <w:tc>
          <w:tcPr>
            <w:tcW w:type="dxa" w:w="1728"/>
          </w:tcPr>
          <w:p>
            <w:r>
              <w:t>An investment that meets the citizenship threshold, with income potential from a resort already in operation.</w:t>
            </w:r>
          </w:p>
        </w:tc>
        <w:tc>
          <w:tcPr>
            <w:tcW w:type="dxa" w:w="1728"/>
          </w:tcPr>
          <w:p>
            <w:r/>
          </w:p>
        </w:tc>
      </w:tr>
      <w:tr>
        <w:tc>
          <w:tcPr>
            <w:tcW w:type="dxa" w:w="1728"/>
          </w:tcPr>
          <w:p>
            <w:r>
              <w:t>s031</w:t>
            </w:r>
          </w:p>
        </w:tc>
        <w:tc>
          <w:tcPr>
            <w:tcW w:type="dxa" w:w="1728"/>
          </w:tcPr>
          <w:p>
            <w:r>
              <w:t>p</w:t>
            </w:r>
          </w:p>
        </w:tc>
        <w:tc>
          <w:tcPr>
            <w:tcW w:type="dxa" w:w="1728"/>
          </w:tcPr>
          <w:p>
            <w:r>
              <w:t>Chương trình quốc tịch nhanh, chi phí thấp với thời gian duy trì đầu tư ngắn trong 3 năm.</w:t>
            </w:r>
          </w:p>
        </w:tc>
        <w:tc>
          <w:tcPr>
            <w:tcW w:type="dxa" w:w="1728"/>
          </w:tcPr>
          <w:p>
            <w:r>
              <w:t>One of the faster and lower-cost citizenship programs, with a short 3-year holding period.</w:t>
            </w:r>
          </w:p>
        </w:tc>
        <w:tc>
          <w:tcPr>
            <w:tcW w:type="dxa" w:w="1728"/>
          </w:tcPr>
          <w:p>
            <w:r/>
          </w:p>
        </w:tc>
      </w:tr>
      <w:tr>
        <w:tc>
          <w:tcPr>
            <w:tcW w:type="dxa" w:w="1728"/>
          </w:tcPr>
          <w:p>
            <w:r>
              <w:t>s032</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s033</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s034</w:t>
            </w:r>
          </w:p>
        </w:tc>
        <w:tc>
          <w:tcPr>
            <w:tcW w:type="dxa" w:w="1728"/>
          </w:tcPr>
          <w:p>
            <w:r>
              <w:t>dt</w:t>
            </w:r>
          </w:p>
        </w:tc>
        <w:tc>
          <w:tcPr>
            <w:tcW w:type="dxa" w:w="1728"/>
          </w:tcPr>
          <w:p>
            <w:r>
              <w:t>Dự án</w:t>
            </w:r>
          </w:p>
        </w:tc>
        <w:tc>
          <w:tcPr>
            <w:tcW w:type="dxa" w:w="1728"/>
          </w:tcPr>
          <w:p>
            <w:r>
              <w:t>Project</w:t>
            </w:r>
          </w:p>
        </w:tc>
        <w:tc>
          <w:tcPr>
            <w:tcW w:type="dxa" w:w="1728"/>
          </w:tcPr>
          <w:p>
            <w:r/>
          </w:p>
        </w:tc>
      </w:tr>
      <w:tr>
        <w:tc>
          <w:tcPr>
            <w:tcW w:type="dxa" w:w="1728"/>
          </w:tcPr>
          <w:p>
            <w:r>
              <w:t>s035</w:t>
            </w:r>
          </w:p>
        </w:tc>
        <w:tc>
          <w:tcPr>
            <w:tcW w:type="dxa" w:w="1728"/>
          </w:tcPr>
          <w:p>
            <w:r>
              <w:t>dd</w:t>
            </w:r>
          </w:p>
        </w:tc>
        <w:tc>
          <w:tcPr>
            <w:tcW w:type="dxa" w:w="1728"/>
          </w:tcPr>
          <w:p>
            <w:r>
              <w:t>Secret Bay</w:t>
            </w:r>
          </w:p>
        </w:tc>
        <w:tc>
          <w:tcPr>
            <w:tcW w:type="dxa" w:w="1728"/>
          </w:tcPr>
          <w:p>
            <w:r>
              <w:t>Secret Bay</w:t>
            </w:r>
          </w:p>
        </w:tc>
        <w:tc>
          <w:tcPr>
            <w:tcW w:type="dxa" w:w="1728"/>
          </w:tcPr>
          <w:p>
            <w:r/>
          </w:p>
        </w:tc>
      </w:tr>
      <w:tr>
        <w:tc>
          <w:tcPr>
            <w:tcW w:type="dxa" w:w="1728"/>
          </w:tcPr>
          <w:p>
            <w:r>
              <w:t>s036</w:t>
            </w:r>
          </w:p>
        </w:tc>
        <w:tc>
          <w:tcPr>
            <w:tcW w:type="dxa" w:w="1728"/>
          </w:tcPr>
          <w:p>
            <w:r>
              <w:t>dt</w:t>
            </w:r>
          </w:p>
        </w:tc>
        <w:tc>
          <w:tcPr>
            <w:tcW w:type="dxa" w:w="1728"/>
          </w:tcPr>
          <w:p>
            <w:r>
              <w:t>Quốc gia</w:t>
            </w:r>
          </w:p>
        </w:tc>
        <w:tc>
          <w:tcPr>
            <w:tcW w:type="dxa" w:w="1728"/>
          </w:tcPr>
          <w:p>
            <w:r>
              <w:t>Country</w:t>
            </w:r>
          </w:p>
        </w:tc>
        <w:tc>
          <w:tcPr>
            <w:tcW w:type="dxa" w:w="1728"/>
          </w:tcPr>
          <w:p>
            <w:r/>
          </w:p>
        </w:tc>
      </w:tr>
      <w:tr>
        <w:tc>
          <w:tcPr>
            <w:tcW w:type="dxa" w:w="1728"/>
          </w:tcPr>
          <w:p>
            <w:r>
              <w:t>s037</w:t>
            </w:r>
          </w:p>
        </w:tc>
        <w:tc>
          <w:tcPr>
            <w:tcW w:type="dxa" w:w="1728"/>
          </w:tcPr>
          <w:p>
            <w:r>
              <w:t>dd</w:t>
            </w:r>
          </w:p>
        </w:tc>
        <w:tc>
          <w:tcPr>
            <w:tcW w:type="dxa" w:w="1728"/>
          </w:tcPr>
          <w:p>
            <w:r>
              <w:t>Dominica</w:t>
            </w:r>
          </w:p>
        </w:tc>
        <w:tc>
          <w:tcPr>
            <w:tcW w:type="dxa" w:w="1728"/>
          </w:tcPr>
          <w:p>
            <w:r>
              <w:t>Dominica</w:t>
            </w:r>
          </w:p>
        </w:tc>
        <w:tc>
          <w:tcPr>
            <w:tcW w:type="dxa" w:w="1728"/>
          </w:tcPr>
          <w:p>
            <w:r/>
          </w:p>
        </w:tc>
      </w:tr>
      <w:tr>
        <w:tc>
          <w:tcPr>
            <w:tcW w:type="dxa" w:w="1728"/>
          </w:tcPr>
          <w:p>
            <w:r>
              <w:t>s038</w:t>
            </w:r>
          </w:p>
        </w:tc>
        <w:tc>
          <w:tcPr>
            <w:tcW w:type="dxa" w:w="1728"/>
          </w:tcPr>
          <w:p>
            <w:r>
              <w:t>dt</w:t>
            </w:r>
          </w:p>
        </w:tc>
        <w:tc>
          <w:tcPr>
            <w:tcW w:type="dxa" w:w="1728"/>
          </w:tcPr>
          <w:p>
            <w:r>
              <w:t>Tiêu chuẩn</w:t>
            </w:r>
          </w:p>
        </w:tc>
        <w:tc>
          <w:tcPr>
            <w:tcW w:type="dxa" w:w="1728"/>
          </w:tcPr>
          <w:p>
            <w:r>
              <w:t>Category</w:t>
            </w:r>
          </w:p>
        </w:tc>
        <w:tc>
          <w:tcPr>
            <w:tcW w:type="dxa" w:w="1728"/>
          </w:tcPr>
          <w:p>
            <w:r/>
          </w:p>
        </w:tc>
      </w:tr>
      <w:tr>
        <w:tc>
          <w:tcPr>
            <w:tcW w:type="dxa" w:w="1728"/>
          </w:tcPr>
          <w:p>
            <w:r>
              <w:t>s039</w:t>
            </w:r>
          </w:p>
        </w:tc>
        <w:tc>
          <w:tcPr>
            <w:tcW w:type="dxa" w:w="1728"/>
          </w:tcPr>
          <w:p>
            <w:r>
              <w:t>dd</w:t>
            </w:r>
          </w:p>
        </w:tc>
        <w:tc>
          <w:tcPr>
            <w:tcW w:type="dxa" w:w="1728"/>
          </w:tcPr>
          <w:p>
            <w:r>
              <w:t>Resort khách sạn 6 sao</w:t>
            </w:r>
          </w:p>
        </w:tc>
        <w:tc>
          <w:tcPr>
            <w:tcW w:type="dxa" w:w="1728"/>
          </w:tcPr>
          <w:p>
            <w:r>
              <w:t>6-star resort hotel</w:t>
            </w:r>
          </w:p>
        </w:tc>
        <w:tc>
          <w:tcPr>
            <w:tcW w:type="dxa" w:w="1728"/>
          </w:tcPr>
          <w:p>
            <w:r/>
          </w:p>
        </w:tc>
      </w:tr>
      <w:tr>
        <w:tc>
          <w:tcPr>
            <w:tcW w:type="dxa" w:w="1728"/>
          </w:tcPr>
          <w:p>
            <w:r>
              <w:t>s040</w:t>
            </w:r>
          </w:p>
        </w:tc>
        <w:tc>
          <w:tcPr>
            <w:tcW w:type="dxa" w:w="1728"/>
          </w:tcPr>
          <w:p>
            <w:r>
              <w:t>dt</w:t>
            </w:r>
          </w:p>
        </w:tc>
        <w:tc>
          <w:tcPr>
            <w:tcW w:type="dxa" w:w="1728"/>
          </w:tcPr>
          <w:p>
            <w:r>
              <w:t>Hình thức đầu tư</w:t>
            </w:r>
          </w:p>
        </w:tc>
        <w:tc>
          <w:tcPr>
            <w:tcW w:type="dxa" w:w="1728"/>
          </w:tcPr>
          <w:p>
            <w:r>
              <w:t>Investment type</w:t>
            </w:r>
          </w:p>
        </w:tc>
        <w:tc>
          <w:tcPr>
            <w:tcW w:type="dxa" w:w="1728"/>
          </w:tcPr>
          <w:p>
            <w:r/>
          </w:p>
        </w:tc>
      </w:tr>
      <w:tr>
        <w:tc>
          <w:tcPr>
            <w:tcW w:type="dxa" w:w="1728"/>
          </w:tcPr>
          <w:p>
            <w:r>
              <w:t>s041</w:t>
            </w:r>
          </w:p>
        </w:tc>
        <w:tc>
          <w:tcPr>
            <w:tcW w:type="dxa" w:w="1728"/>
          </w:tcPr>
          <w:p>
            <w:r>
              <w:t>dd</w:t>
            </w:r>
          </w:p>
        </w:tc>
        <w:tc>
          <w:tcPr>
            <w:tcW w:type="dxa" w:w="1728"/>
          </w:tcPr>
          <w:p>
            <w:r>
              <w:t>Cổ phần trong dự án được phê duyệt</w:t>
            </w:r>
          </w:p>
        </w:tc>
        <w:tc>
          <w:tcPr>
            <w:tcW w:type="dxa" w:w="1728"/>
          </w:tcPr>
          <w:p>
            <w:r>
              <w:t>A share in a government-approved project</w:t>
            </w:r>
          </w:p>
        </w:tc>
        <w:tc>
          <w:tcPr>
            <w:tcW w:type="dxa" w:w="1728"/>
          </w:tcPr>
          <w:p>
            <w:r/>
          </w:p>
        </w:tc>
      </w:tr>
      <w:tr>
        <w:tc>
          <w:tcPr>
            <w:tcW w:type="dxa" w:w="1728"/>
          </w:tcPr>
          <w:p>
            <w:r>
              <w:t>s042</w:t>
            </w:r>
          </w:p>
        </w:tc>
        <w:tc>
          <w:tcPr>
            <w:tcW w:type="dxa" w:w="1728"/>
          </w:tcPr>
          <w:p>
            <w:r>
              <w:t>dt</w:t>
            </w:r>
          </w:p>
        </w:tc>
        <w:tc>
          <w:tcPr>
            <w:tcW w:type="dxa" w:w="1728"/>
          </w:tcPr>
          <w:p>
            <w:r>
              <w:t>Mức đầu tư trên bài gốc</w:t>
            </w:r>
          </w:p>
        </w:tc>
        <w:tc>
          <w:tcPr>
            <w:tcW w:type="dxa" w:w="1728"/>
          </w:tcPr>
          <w:p>
            <w:r>
              <w:t>Investment amount</w:t>
            </w:r>
          </w:p>
        </w:tc>
        <w:tc>
          <w:tcPr>
            <w:tcW w:type="dxa" w:w="1728"/>
          </w:tcPr>
          <w:p>
            <w:r/>
          </w:p>
        </w:tc>
      </w:tr>
      <w:tr>
        <w:tc>
          <w:tcPr>
            <w:tcW w:type="dxa" w:w="1728"/>
          </w:tcPr>
          <w:p>
            <w:r>
              <w:t>s043</w:t>
            </w:r>
          </w:p>
        </w:tc>
        <w:tc>
          <w:tcPr>
            <w:tcW w:type="dxa" w:w="1728"/>
          </w:tcPr>
          <w:p>
            <w:r>
              <w:t>dd</w:t>
            </w:r>
          </w:p>
        </w:tc>
        <w:tc>
          <w:tcPr>
            <w:tcW w:type="dxa" w:w="1728"/>
          </w:tcPr>
          <w:p>
            <w:r>
              <w:t>212.000 USD</w:t>
            </w:r>
          </w:p>
        </w:tc>
        <w:tc>
          <w:tcPr>
            <w:tcW w:type="dxa" w:w="1728"/>
          </w:tcPr>
          <w:p>
            <w:r>
              <w:t>US$212,000</w:t>
            </w:r>
          </w:p>
        </w:tc>
        <w:tc>
          <w:tcPr>
            <w:tcW w:type="dxa" w:w="1728"/>
          </w:tcPr>
          <w:p>
            <w:r/>
          </w:p>
        </w:tc>
      </w:tr>
      <w:tr>
        <w:tc>
          <w:tcPr>
            <w:tcW w:type="dxa" w:w="1728"/>
          </w:tcPr>
          <w:p>
            <w:r>
              <w:t>s044</w:t>
            </w:r>
          </w:p>
        </w:tc>
        <w:tc>
          <w:tcPr>
            <w:tcW w:type="dxa" w:w="1728"/>
          </w:tcPr>
          <w:p>
            <w:r>
              <w:t>dt</w:t>
            </w:r>
          </w:p>
        </w:tc>
        <w:tc>
          <w:tcPr>
            <w:tcW w:type="dxa" w:w="1728"/>
          </w:tcPr>
          <w:p>
            <w:r>
              <w:t>Nhà phát triển</w:t>
            </w:r>
          </w:p>
        </w:tc>
        <w:tc>
          <w:tcPr>
            <w:tcW w:type="dxa" w:w="1728"/>
          </w:tcPr>
          <w:p>
            <w:r>
              <w:t>Developer</w:t>
            </w:r>
          </w:p>
        </w:tc>
        <w:tc>
          <w:tcPr>
            <w:tcW w:type="dxa" w:w="1728"/>
          </w:tcPr>
          <w:p>
            <w:r/>
          </w:p>
        </w:tc>
      </w:tr>
      <w:tr>
        <w:tc>
          <w:tcPr>
            <w:tcW w:type="dxa" w:w="1728"/>
          </w:tcPr>
          <w:p>
            <w:r>
              <w:t>s045</w:t>
            </w:r>
          </w:p>
        </w:tc>
        <w:tc>
          <w:tcPr>
            <w:tcW w:type="dxa" w:w="1728"/>
          </w:tcPr>
          <w:p>
            <w:r>
              <w:t>dd</w:t>
            </w:r>
          </w:p>
        </w:tc>
        <w:tc>
          <w:tcPr>
            <w:tcW w:type="dxa" w:w="1728"/>
          </w:tcPr>
          <w:p>
            <w:r>
              <w:t>GEMS Holding Ltd</w:t>
            </w:r>
          </w:p>
        </w:tc>
        <w:tc>
          <w:tcPr>
            <w:tcW w:type="dxa" w:w="1728"/>
          </w:tcPr>
          <w:p>
            <w:r>
              <w:t>GEMS Holding Ltd</w:t>
            </w:r>
          </w:p>
        </w:tc>
        <w:tc>
          <w:tcPr>
            <w:tcW w:type="dxa" w:w="1728"/>
          </w:tcPr>
          <w:p>
            <w:r/>
          </w:p>
        </w:tc>
      </w:tr>
      <w:tr>
        <w:tc>
          <w:tcPr>
            <w:tcW w:type="dxa" w:w="1728"/>
          </w:tcPr>
          <w:p>
            <w:r>
              <w:t>s046</w:t>
            </w:r>
          </w:p>
        </w:tc>
        <w:tc>
          <w:tcPr>
            <w:tcW w:type="dxa" w:w="1728"/>
          </w:tcPr>
          <w:p>
            <w:r>
              <w:t>imm4-title</w:t>
            </w:r>
          </w:p>
        </w:tc>
        <w:tc>
          <w:tcPr>
            <w:tcW w:type="dxa" w:w="1728"/>
          </w:tcPr>
          <w:p>
            <w:r>
              <w:t>Resort 6 sao số 1 vùng Caribbean, / nổi tiếng toàn thế giới</w:t>
            </w:r>
          </w:p>
        </w:tc>
        <w:tc>
          <w:tcPr>
            <w:tcW w:type="dxa" w:w="1728"/>
          </w:tcPr>
          <w:p>
            <w:r>
              <w:t>The Caribbean's top-ranked 6-star resort, / recognized worldwide</w:t>
            </w:r>
          </w:p>
        </w:tc>
        <w:tc>
          <w:tcPr>
            <w:tcW w:type="dxa" w:w="1728"/>
          </w:tcPr>
          <w:p>
            <w:r/>
          </w:p>
        </w:tc>
      </w:tr>
      <w:tr>
        <w:tc>
          <w:tcPr>
            <w:tcW w:type="dxa" w:w="1728"/>
          </w:tcPr>
          <w:p>
            <w:r>
              <w:t>s047</w:t>
            </w:r>
          </w:p>
        </w:tc>
        <w:tc>
          <w:tcPr>
            <w:tcW w:type="dxa" w:w="1728"/>
          </w:tcPr>
          <w:p>
            <w:r>
              <w:t>div</w:t>
            </w:r>
          </w:p>
        </w:tc>
        <w:tc>
          <w:tcPr>
            <w:tcW w:type="dxa" w:w="1728"/>
          </w:tcPr>
          <w:p>
            <w:r>
              <w:t>workspace_premium</w:t>
            </w:r>
          </w:p>
        </w:tc>
        <w:tc>
          <w:tcPr>
            <w:tcW w:type="dxa" w:w="1728"/>
          </w:tcPr>
          <w:p>
            <w:r>
              <w:t>workspace_premium</w:t>
            </w:r>
          </w:p>
        </w:tc>
        <w:tc>
          <w:tcPr>
            <w:tcW w:type="dxa" w:w="1728"/>
          </w:tcPr>
          <w:p>
            <w:r/>
          </w:p>
        </w:tc>
      </w:tr>
      <w:tr>
        <w:tc>
          <w:tcPr>
            <w:tcW w:type="dxa" w:w="1728"/>
          </w:tcPr>
          <w:p>
            <w:r>
              <w:t>s048</w:t>
            </w:r>
          </w:p>
        </w:tc>
        <w:tc>
          <w:tcPr>
            <w:tcW w:type="dxa" w:w="1728"/>
          </w:tcPr>
          <w:p>
            <w:r>
              <w:t>dd</w:t>
            </w:r>
          </w:p>
        </w:tc>
        <w:tc>
          <w:tcPr>
            <w:tcW w:type="dxa" w:w="1728"/>
          </w:tcPr>
          <w:p>
            <w:r>
              <w:t>Khách sạn resort số 1 khu vực Caribbean và thứ 6 thế giới, vinh danh bởi tạp chí danh tiếng Travel &amp; Leisure.</w:t>
            </w:r>
          </w:p>
        </w:tc>
        <w:tc>
          <w:tcPr>
            <w:tcW w:type="dxa" w:w="1728"/>
          </w:tcPr>
          <w:p>
            <w:r>
              <w:t>Ranked the No. 1 resort hotel in the Caribbean and No. 6 in the world by Travel + Leisure.</w:t>
            </w:r>
          </w:p>
        </w:tc>
        <w:tc>
          <w:tcPr>
            <w:tcW w:type="dxa" w:w="1728"/>
          </w:tcPr>
          <w:p>
            <w:r/>
          </w:p>
        </w:tc>
      </w:tr>
      <w:tr>
        <w:tc>
          <w:tcPr>
            <w:tcW w:type="dxa" w:w="1728"/>
          </w:tcPr>
          <w:p>
            <w:r>
              <w:t>s049</w:t>
            </w:r>
          </w:p>
        </w:tc>
        <w:tc>
          <w:tcPr>
            <w:tcW w:type="dxa" w:w="1728"/>
          </w:tcPr>
          <w:p>
            <w:r>
              <w:t>div</w:t>
            </w:r>
          </w:p>
        </w:tc>
        <w:tc>
          <w:tcPr>
            <w:tcW w:type="dxa" w:w="1728"/>
          </w:tcPr>
          <w:p>
            <w:r>
              <w:t>verified</w:t>
            </w:r>
          </w:p>
        </w:tc>
        <w:tc>
          <w:tcPr>
            <w:tcW w:type="dxa" w:w="1728"/>
          </w:tcPr>
          <w:p>
            <w:r>
              <w:t>verified</w:t>
            </w:r>
          </w:p>
        </w:tc>
        <w:tc>
          <w:tcPr>
            <w:tcW w:type="dxa" w:w="1728"/>
          </w:tcPr>
          <w:p>
            <w:r/>
          </w:p>
        </w:tc>
      </w:tr>
      <w:tr>
        <w:tc>
          <w:tcPr>
            <w:tcW w:type="dxa" w:w="1728"/>
          </w:tcPr>
          <w:p>
            <w:r>
              <w:t>s050</w:t>
            </w:r>
          </w:p>
        </w:tc>
        <w:tc>
          <w:tcPr>
            <w:tcW w:type="dxa" w:w="1728"/>
          </w:tcPr>
          <w:p>
            <w:r>
              <w:t>dd</w:t>
            </w:r>
          </w:p>
        </w:tc>
        <w:tc>
          <w:tcPr>
            <w:tcW w:type="dxa" w:w="1728"/>
          </w:tcPr>
          <w:p>
            <w:r>
              <w:t>Được Chính phủ Dominica chấp thuận và đánh giá cao.</w:t>
            </w:r>
          </w:p>
        </w:tc>
        <w:tc>
          <w:tcPr>
            <w:tcW w:type="dxa" w:w="1728"/>
          </w:tcPr>
          <w:p>
            <w:r>
              <w:t>Approved by the Government of Dominica, and highly regarded there.</w:t>
            </w:r>
          </w:p>
        </w:tc>
        <w:tc>
          <w:tcPr>
            <w:tcW w:type="dxa" w:w="1728"/>
          </w:tcPr>
          <w:p>
            <w:r/>
          </w:p>
        </w:tc>
      </w:tr>
      <w:tr>
        <w:tc>
          <w:tcPr>
            <w:tcW w:type="dxa" w:w="1728"/>
          </w:tcPr>
          <w:p>
            <w:r>
              <w:t>s051</w:t>
            </w:r>
          </w:p>
        </w:tc>
        <w:tc>
          <w:tcPr>
            <w:tcW w:type="dxa" w:w="1728"/>
          </w:tcPr>
          <w:p>
            <w:r>
              <w:t>div</w:t>
            </w:r>
          </w:p>
        </w:tc>
        <w:tc>
          <w:tcPr>
            <w:tcW w:type="dxa" w:w="1728"/>
          </w:tcPr>
          <w:p>
            <w:r>
              <w:t>bar_chart</w:t>
            </w:r>
          </w:p>
        </w:tc>
        <w:tc>
          <w:tcPr>
            <w:tcW w:type="dxa" w:w="1728"/>
          </w:tcPr>
          <w:p>
            <w:r>
              <w:t>bar_chart</w:t>
            </w:r>
          </w:p>
        </w:tc>
        <w:tc>
          <w:tcPr>
            <w:tcW w:type="dxa" w:w="1728"/>
          </w:tcPr>
          <w:p>
            <w:r/>
          </w:p>
        </w:tc>
      </w:tr>
      <w:tr>
        <w:tc>
          <w:tcPr>
            <w:tcW w:type="dxa" w:w="1728"/>
          </w:tcPr>
          <w:p>
            <w:r>
              <w:t>s052</w:t>
            </w:r>
          </w:p>
        </w:tc>
        <w:tc>
          <w:tcPr>
            <w:tcW w:type="dxa" w:w="1728"/>
          </w:tcPr>
          <w:p>
            <w:r>
              <w:t>dd</w:t>
            </w:r>
          </w:p>
        </w:tc>
        <w:tc>
          <w:tcPr>
            <w:tcW w:type="dxa" w:w="1728"/>
          </w:tcPr>
          <w:p>
            <w:r>
              <w:t>9 năm thành công liên tiếp với hiệu suất cho thuê cao cùng số liệu tài chính vững chắc.</w:t>
            </w:r>
          </w:p>
        </w:tc>
        <w:tc>
          <w:tcPr>
            <w:tcW w:type="dxa" w:w="1728"/>
          </w:tcPr>
          <w:p>
            <w:r>
              <w:t>Nine consecutive years in operation, with a strong occupancy record and sound financial performance to date.</w:t>
            </w:r>
          </w:p>
        </w:tc>
        <w:tc>
          <w:tcPr>
            <w:tcW w:type="dxa" w:w="1728"/>
          </w:tcPr>
          <w:p>
            <w:r/>
          </w:p>
        </w:tc>
      </w:tr>
      <w:tr>
        <w:tc>
          <w:tcPr>
            <w:tcW w:type="dxa" w:w="1728"/>
          </w:tcPr>
          <w:p>
            <w:r>
              <w:t>s053</w:t>
            </w:r>
          </w:p>
        </w:tc>
        <w:tc>
          <w:tcPr>
            <w:tcW w:type="dxa" w:w="1728"/>
          </w:tcPr>
          <w:p>
            <w:r>
              <w:t>div</w:t>
            </w:r>
          </w:p>
        </w:tc>
        <w:tc>
          <w:tcPr>
            <w:tcW w:type="dxa" w:w="1728"/>
          </w:tcPr>
          <w:p>
            <w:r>
              <w:t>payments</w:t>
            </w:r>
          </w:p>
        </w:tc>
        <w:tc>
          <w:tcPr>
            <w:tcW w:type="dxa" w:w="1728"/>
          </w:tcPr>
          <w:p>
            <w:r>
              <w:t>payments</w:t>
            </w:r>
          </w:p>
        </w:tc>
        <w:tc>
          <w:tcPr>
            <w:tcW w:type="dxa" w:w="1728"/>
          </w:tcPr>
          <w:p>
            <w:r/>
          </w:p>
        </w:tc>
      </w:tr>
      <w:tr>
        <w:tc>
          <w:tcPr>
            <w:tcW w:type="dxa" w:w="1728"/>
          </w:tcPr>
          <w:p>
            <w:r>
              <w:t>s054</w:t>
            </w:r>
          </w:p>
        </w:tc>
        <w:tc>
          <w:tcPr>
            <w:tcW w:type="dxa" w:w="1728"/>
          </w:tcPr>
          <w:p>
            <w:r>
              <w:t>dd</w:t>
            </w:r>
          </w:p>
        </w:tc>
        <w:tc>
          <w:tcPr>
            <w:tcW w:type="dxa" w:w="1728"/>
          </w:tcPr>
          <w:p>
            <w:r>
              <w:t>Lợi nhuận cho thuê trung bình dự kiến đạt 3-6%/năm. Nhà đầu tư được nhận lãi suất theo từng quý.</w:t>
            </w:r>
          </w:p>
        </w:tc>
        <w:tc>
          <w:tcPr>
            <w:tcW w:type="dxa" w:w="1728"/>
          </w:tcPr>
          <w:p>
            <w:r>
              <w:t>Projected average rental yield of 3–6% a year, with distributions paid to investors each quarter. Projected returns are not guaranteed.</w:t>
            </w:r>
          </w:p>
        </w:tc>
        <w:tc>
          <w:tcPr>
            <w:tcW w:type="dxa" w:w="1728"/>
          </w:tcPr>
          <w:p>
            <w:r/>
          </w:p>
        </w:tc>
      </w:tr>
      <w:tr>
        <w:tc>
          <w:tcPr>
            <w:tcW w:type="dxa" w:w="1728"/>
          </w:tcPr>
          <w:p>
            <w:r>
              <w:t>s055</w:t>
            </w:r>
          </w:p>
        </w:tc>
        <w:tc>
          <w:tcPr>
            <w:tcW w:type="dxa" w:w="1728"/>
          </w:tcPr>
          <w:p>
            <w:r>
              <w:t>imm4-amen__sub</w:t>
            </w:r>
          </w:p>
        </w:tc>
        <w:tc>
          <w:tcPr>
            <w:tcW w:type="dxa" w:w="1728"/>
          </w:tcPr>
          <w:p>
            <w:r>
              <w:t>Dịch vụ tiện nghi chuẩn 6 sao</w:t>
            </w:r>
          </w:p>
        </w:tc>
        <w:tc>
          <w:tcPr>
            <w:tcW w:type="dxa" w:w="1728"/>
          </w:tcPr>
          <w:p>
            <w:r>
              <w:t>6-star service and amenities</w:t>
            </w:r>
          </w:p>
        </w:tc>
        <w:tc>
          <w:tcPr>
            <w:tcW w:type="dxa" w:w="1728"/>
          </w:tcPr>
          <w:p>
            <w:r/>
          </w:p>
        </w:tc>
      </w:tr>
      <w:tr>
        <w:tc>
          <w:tcPr>
            <w:tcW w:type="dxa" w:w="1728"/>
          </w:tcPr>
          <w:p>
            <w:r>
              <w:t>s056</w:t>
            </w:r>
          </w:p>
        </w:tc>
        <w:tc>
          <w:tcPr>
            <w:tcW w:type="dxa" w:w="1728"/>
          </w:tcPr>
          <w:p>
            <w:r>
              <w:t>li</w:t>
            </w:r>
          </w:p>
        </w:tc>
        <w:tc>
          <w:tcPr>
            <w:tcW w:type="dxa" w:w="1728"/>
          </w:tcPr>
          <w:p>
            <w:r>
              <w:t>beach_accessBa bãi biển riêng</w:t>
            </w:r>
          </w:p>
        </w:tc>
        <w:tc>
          <w:tcPr>
            <w:tcW w:type="dxa" w:w="1728"/>
          </w:tcPr>
          <w:p>
            <w:r>
              <w:t>beach_accessThree private beaches</w:t>
            </w:r>
          </w:p>
        </w:tc>
        <w:tc>
          <w:tcPr>
            <w:tcW w:type="dxa" w:w="1728"/>
          </w:tcPr>
          <w:p>
            <w:r/>
          </w:p>
        </w:tc>
      </w:tr>
      <w:tr>
        <w:tc>
          <w:tcPr>
            <w:tcW w:type="dxa" w:w="1728"/>
          </w:tcPr>
          <w:p>
            <w:r>
              <w:t>s057</w:t>
            </w:r>
          </w:p>
        </w:tc>
        <w:tc>
          <w:tcPr>
            <w:tcW w:type="dxa" w:w="1728"/>
          </w:tcPr>
          <w:p>
            <w:r>
              <w:t>li</w:t>
            </w:r>
          </w:p>
        </w:tc>
        <w:tc>
          <w:tcPr>
            <w:tcW w:type="dxa" w:w="1728"/>
          </w:tcPr>
          <w:p>
            <w:r>
              <w:t>kayakingThuyền kayak và ván chèo</w:t>
            </w:r>
          </w:p>
        </w:tc>
        <w:tc>
          <w:tcPr>
            <w:tcW w:type="dxa" w:w="1728"/>
          </w:tcPr>
          <w:p>
            <w:r>
              <w:t>kayakingKayaks and paddleboards</w:t>
            </w:r>
          </w:p>
        </w:tc>
        <w:tc>
          <w:tcPr>
            <w:tcW w:type="dxa" w:w="1728"/>
          </w:tcPr>
          <w:p>
            <w:r/>
          </w:p>
        </w:tc>
      </w:tr>
      <w:tr>
        <w:tc>
          <w:tcPr>
            <w:tcW w:type="dxa" w:w="1728"/>
          </w:tcPr>
          <w:p>
            <w:r>
              <w:t>s058</w:t>
            </w:r>
          </w:p>
        </w:tc>
        <w:tc>
          <w:tcPr>
            <w:tcW w:type="dxa" w:w="1728"/>
          </w:tcPr>
          <w:p>
            <w:r>
              <w:t>li</w:t>
            </w:r>
          </w:p>
        </w:tc>
        <w:tc>
          <w:tcPr>
            <w:tcW w:type="dxa" w:w="1728"/>
          </w:tcPr>
          <w:p>
            <w:r>
              <w:t>scuba_divingThiết bị lặn</w:t>
            </w:r>
          </w:p>
        </w:tc>
        <w:tc>
          <w:tcPr>
            <w:tcW w:type="dxa" w:w="1728"/>
          </w:tcPr>
          <w:p>
            <w:r>
              <w:t>scuba_divingDiving equipment</w:t>
            </w:r>
          </w:p>
        </w:tc>
        <w:tc>
          <w:tcPr>
            <w:tcW w:type="dxa" w:w="1728"/>
          </w:tcPr>
          <w:p>
            <w:r/>
          </w:p>
        </w:tc>
      </w:tr>
      <w:tr>
        <w:tc>
          <w:tcPr>
            <w:tcW w:type="dxa" w:w="1728"/>
          </w:tcPr>
          <w:p>
            <w:r>
              <w:t>s059</w:t>
            </w:r>
          </w:p>
        </w:tc>
        <w:tc>
          <w:tcPr>
            <w:tcW w:type="dxa" w:w="1728"/>
          </w:tcPr>
          <w:p>
            <w:r>
              <w:t>li</w:t>
            </w:r>
          </w:p>
        </w:tc>
        <w:tc>
          <w:tcPr>
            <w:tcW w:type="dxa" w:w="1728"/>
          </w:tcPr>
          <w:p>
            <w:r>
              <w:t>restaurantDịch vụ nhà hàng</w:t>
            </w:r>
          </w:p>
        </w:tc>
        <w:tc>
          <w:tcPr>
            <w:tcW w:type="dxa" w:w="1728"/>
          </w:tcPr>
          <w:p>
            <w:r>
              <w:t>restaurantRestaurant service</w:t>
            </w:r>
          </w:p>
        </w:tc>
        <w:tc>
          <w:tcPr>
            <w:tcW w:type="dxa" w:w="1728"/>
          </w:tcPr>
          <w:p>
            <w:r/>
          </w:p>
        </w:tc>
      </w:tr>
      <w:tr>
        <w:tc>
          <w:tcPr>
            <w:tcW w:type="dxa" w:w="1728"/>
          </w:tcPr>
          <w:p>
            <w:r>
              <w:t>s060</w:t>
            </w:r>
          </w:p>
        </w:tc>
        <w:tc>
          <w:tcPr>
            <w:tcW w:type="dxa" w:w="1728"/>
          </w:tcPr>
          <w:p>
            <w:r>
              <w:t>li</w:t>
            </w:r>
          </w:p>
        </w:tc>
        <w:tc>
          <w:tcPr>
            <w:tcW w:type="dxa" w:w="1728"/>
          </w:tcPr>
          <w:p>
            <w:r>
              <w:t>spaSpa</w:t>
            </w:r>
          </w:p>
        </w:tc>
        <w:tc>
          <w:tcPr>
            <w:tcW w:type="dxa" w:w="1728"/>
          </w:tcPr>
          <w:p>
            <w:r>
              <w:t>spaSpa</w:t>
            </w:r>
          </w:p>
        </w:tc>
        <w:tc>
          <w:tcPr>
            <w:tcW w:type="dxa" w:w="1728"/>
          </w:tcPr>
          <w:p>
            <w:r/>
          </w:p>
        </w:tc>
      </w:tr>
      <w:tr>
        <w:tc>
          <w:tcPr>
            <w:tcW w:type="dxa" w:w="1728"/>
          </w:tcPr>
          <w:p>
            <w:r>
              <w:t>s061</w:t>
            </w:r>
          </w:p>
        </w:tc>
        <w:tc>
          <w:tcPr>
            <w:tcW w:type="dxa" w:w="1728"/>
          </w:tcPr>
          <w:p>
            <w:r>
              <w:t>li</w:t>
            </w:r>
          </w:p>
        </w:tc>
        <w:tc>
          <w:tcPr>
            <w:tcW w:type="dxa" w:w="1728"/>
          </w:tcPr>
          <w:p>
            <w:r>
              <w:t>self_improvementYoga</w:t>
            </w:r>
          </w:p>
        </w:tc>
        <w:tc>
          <w:tcPr>
            <w:tcW w:type="dxa" w:w="1728"/>
          </w:tcPr>
          <w:p>
            <w:r>
              <w:t>self_improvementYoga</w:t>
            </w:r>
          </w:p>
        </w:tc>
        <w:tc>
          <w:tcPr>
            <w:tcW w:type="dxa" w:w="1728"/>
          </w:tcPr>
          <w:p>
            <w:r/>
          </w:p>
        </w:tc>
      </w:tr>
      <w:tr>
        <w:tc>
          <w:tcPr>
            <w:tcW w:type="dxa" w:w="1728"/>
          </w:tcPr>
          <w:p>
            <w:r>
              <w:t>s062</w:t>
            </w:r>
          </w:p>
        </w:tc>
        <w:tc>
          <w:tcPr>
            <w:tcW w:type="dxa" w:w="1728"/>
          </w:tcPr>
          <w:p>
            <w:r>
              <w:t>imm4-amen__note</w:t>
            </w:r>
          </w:p>
        </w:tc>
        <w:tc>
          <w:tcPr>
            <w:tcW w:type="dxa" w:w="1728"/>
          </w:tcPr>
          <w:p>
            <w:r>
              <w:t>Phong cách thiết kế là sự giao thoa kết hợp giữa nội thất thủ công địa phương và các tiện nghi đẳng cấp 6 sao.</w:t>
            </w:r>
          </w:p>
        </w:tc>
        <w:tc>
          <w:tcPr>
            <w:tcW w:type="dxa" w:w="1728"/>
          </w:tcPr>
          <w:p>
            <w:r>
              <w:t>The design brings local handcrafted interiors together with 6-star comforts.</w:t>
            </w:r>
          </w:p>
        </w:tc>
        <w:tc>
          <w:tcPr>
            <w:tcW w:type="dxa" w:w="1728"/>
          </w:tcPr>
          <w:p>
            <w:r/>
          </w:p>
        </w:tc>
      </w:tr>
      <w:tr>
        <w:tc>
          <w:tcPr>
            <w:tcW w:type="dxa" w:w="1728"/>
          </w:tcPr>
          <w:p>
            <w:r>
              <w:t>s063</w:t>
            </w:r>
          </w:p>
        </w:tc>
        <w:tc>
          <w:tcPr>
            <w:tcW w:type="dxa" w:w="1728"/>
          </w:tcPr>
          <w:p>
            <w:r>
              <w:t>imm4-title</w:t>
            </w:r>
          </w:p>
        </w:tc>
        <w:tc>
          <w:tcPr>
            <w:tcW w:type="dxa" w:w="1728"/>
          </w:tcPr>
          <w:p>
            <w:r>
              <w:t>Nhà phát triển dự án / GEMS Holding Ltd</w:t>
            </w:r>
          </w:p>
        </w:tc>
        <w:tc>
          <w:tcPr>
            <w:tcW w:type="dxa" w:w="1728"/>
          </w:tcPr>
          <w:p>
            <w:r>
              <w:t>The developer / GEMS Holding Ltd</w:t>
            </w:r>
          </w:p>
        </w:tc>
        <w:tc>
          <w:tcPr>
            <w:tcW w:type="dxa" w:w="1728"/>
          </w:tcPr>
          <w:p>
            <w:r/>
          </w:p>
        </w:tc>
      </w:tr>
      <w:tr>
        <w:tc>
          <w:tcPr>
            <w:tcW w:type="dxa" w:w="1728"/>
          </w:tcPr>
          <w:p>
            <w:r>
              <w:t>s064</w:t>
            </w:r>
          </w:p>
        </w:tc>
        <w:tc>
          <w:tcPr>
            <w:tcW w:type="dxa" w:w="1728"/>
          </w:tcPr>
          <w:p>
            <w:r>
              <w:t>imm4-dev__lead imm4-reveal</w:t>
            </w:r>
          </w:p>
        </w:tc>
        <w:tc>
          <w:tcPr>
            <w:tcW w:type="dxa" w:w="1728"/>
          </w:tcPr>
          <w:p>
            <w:r>
              <w:t>Tập đoàn GEMS Holding có trụ sở tại Dominica, là nhà phát triển dự án Secret Bay.</w:t>
            </w:r>
          </w:p>
        </w:tc>
        <w:tc>
          <w:tcPr>
            <w:tcW w:type="dxa" w:w="1728"/>
          </w:tcPr>
          <w:p>
            <w:r>
              <w:t>GEMS Holding, based in Dominica, is the developer of Secret Bay.</w:t>
            </w:r>
          </w:p>
        </w:tc>
        <w:tc>
          <w:tcPr>
            <w:tcW w:type="dxa" w:w="1728"/>
          </w:tcPr>
          <w:p>
            <w:r/>
          </w:p>
        </w:tc>
      </w:tr>
      <w:tr>
        <w:tc>
          <w:tcPr>
            <w:tcW w:type="dxa" w:w="1728"/>
          </w:tcPr>
          <w:p>
            <w:r>
              <w:t>s065</w:t>
            </w:r>
          </w:p>
        </w:tc>
        <w:tc>
          <w:tcPr>
            <w:tcW w:type="dxa" w:w="1728"/>
          </w:tcPr>
          <w:p>
            <w:r>
              <w:t>imm4-dev__eyebrow imm4-reveal</w:t>
            </w:r>
          </w:p>
        </w:tc>
        <w:tc>
          <w:tcPr>
            <w:tcW w:type="dxa" w:w="1728"/>
          </w:tcPr>
          <w:p>
            <w:r>
              <w:t>business_centerVai trò: Nhà phát triển dự án</w:t>
            </w:r>
          </w:p>
        </w:tc>
        <w:tc>
          <w:tcPr>
            <w:tcW w:type="dxa" w:w="1728"/>
          </w:tcPr>
          <w:p>
            <w:r>
              <w:t>business_centerRole: project developer</w:t>
            </w:r>
          </w:p>
        </w:tc>
        <w:tc>
          <w:tcPr>
            <w:tcW w:type="dxa" w:w="1728"/>
          </w:tcPr>
          <w:p>
            <w:r/>
          </w:p>
        </w:tc>
      </w:tr>
      <w:tr>
        <w:tc>
          <w:tcPr>
            <w:tcW w:type="dxa" w:w="1728"/>
          </w:tcPr>
          <w:p>
            <w:r>
              <w:t>s066</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s067</w:t>
            </w:r>
          </w:p>
        </w:tc>
        <w:tc>
          <w:tcPr>
            <w:tcW w:type="dxa" w:w="1728"/>
          </w:tcPr>
          <w:p>
            <w:r>
              <w:t>div</w:t>
            </w:r>
          </w:p>
        </w:tc>
        <w:tc>
          <w:tcPr>
            <w:tcW w:type="dxa" w:w="1728"/>
          </w:tcPr>
          <w:p>
            <w:r>
              <w:t>Danh mục bất động sản</w:t>
            </w:r>
          </w:p>
        </w:tc>
        <w:tc>
          <w:tcPr>
            <w:tcW w:type="dxa" w:w="1728"/>
          </w:tcPr>
          <w:p>
            <w:r>
              <w:t>Property portfolio</w:t>
            </w:r>
          </w:p>
        </w:tc>
        <w:tc>
          <w:tcPr>
            <w:tcW w:type="dxa" w:w="1728"/>
          </w:tcPr>
          <w:p>
            <w:r/>
          </w:p>
        </w:tc>
      </w:tr>
      <w:tr>
        <w:tc>
          <w:tcPr>
            <w:tcW w:type="dxa" w:w="1728"/>
          </w:tcPr>
          <w:p>
            <w:r>
              <w:t>s068</w:t>
            </w:r>
          </w:p>
        </w:tc>
        <w:tc>
          <w:tcPr>
            <w:tcW w:type="dxa" w:w="1728"/>
          </w:tcPr>
          <w:p>
            <w:r>
              <w:t>p</w:t>
            </w:r>
          </w:p>
        </w:tc>
        <w:tc>
          <w:tcPr>
            <w:tcW w:type="dxa" w:w="1728"/>
          </w:tcPr>
          <w:p>
            <w:r>
              <w:t>GEMS sở hữu, quản lý và phát triển các bất động sản và dự án trên thị trường du lịch, khách sạn tầm cỡ quốc tế, bao gồm khách sạn Fort Young và chuỗi villa Ti-Bay.</w:t>
            </w:r>
          </w:p>
        </w:tc>
        <w:tc>
          <w:tcPr>
            <w:tcW w:type="dxa" w:w="1728"/>
          </w:tcPr>
          <w:p>
            <w:r>
              <w:t>GEMS owns, manages, and develops properties and projects in the international tourism and hospitality market, including the Fort Young Hotel and the Tibay villas.</w:t>
            </w:r>
          </w:p>
        </w:tc>
        <w:tc>
          <w:tcPr>
            <w:tcW w:type="dxa" w:w="1728"/>
          </w:tcPr>
          <w:p>
            <w:r/>
          </w:p>
        </w:tc>
      </w:tr>
      <w:tr>
        <w:tc>
          <w:tcPr>
            <w:tcW w:type="dxa" w:w="1728"/>
          </w:tcPr>
          <w:p>
            <w:r>
              <w:t>s069</w:t>
            </w:r>
          </w:p>
        </w:tc>
        <w:tc>
          <w:tcPr>
            <w:tcW w:type="dxa" w:w="1728"/>
          </w:tcPr>
          <w:p>
            <w:r>
              <w:t>li</w:t>
            </w:r>
          </w:p>
        </w:tc>
        <w:tc>
          <w:tcPr>
            <w:tcW w:type="dxa" w:w="1728"/>
          </w:tcPr>
          <w:p>
            <w:r>
              <w:t>eco</w:t>
            </w:r>
          </w:p>
        </w:tc>
        <w:tc>
          <w:tcPr>
            <w:tcW w:type="dxa" w:w="1728"/>
          </w:tcPr>
          <w:p>
            <w:r>
              <w:t>eco</w:t>
            </w:r>
          </w:p>
        </w:tc>
        <w:tc>
          <w:tcPr>
            <w:tcW w:type="dxa" w:w="1728"/>
          </w:tcPr>
          <w:p>
            <w:r/>
          </w:p>
        </w:tc>
      </w:tr>
      <w:tr>
        <w:tc>
          <w:tcPr>
            <w:tcW w:type="dxa" w:w="1728"/>
          </w:tcPr>
          <w:p>
            <w:r>
              <w:t>s070</w:t>
            </w:r>
          </w:p>
        </w:tc>
        <w:tc>
          <w:tcPr>
            <w:tcW w:type="dxa" w:w="1728"/>
          </w:tcPr>
          <w:p>
            <w:r>
              <w:t>div</w:t>
            </w:r>
          </w:p>
        </w:tc>
        <w:tc>
          <w:tcPr>
            <w:tcW w:type="dxa" w:w="1728"/>
          </w:tcPr>
          <w:p>
            <w:r>
              <w:t>Phát triển bền vững</w:t>
            </w:r>
          </w:p>
        </w:tc>
        <w:tc>
          <w:tcPr>
            <w:tcW w:type="dxa" w:w="1728"/>
          </w:tcPr>
          <w:p>
            <w:r>
              <w:t>Sustainable development</w:t>
            </w:r>
          </w:p>
        </w:tc>
        <w:tc>
          <w:tcPr>
            <w:tcW w:type="dxa" w:w="1728"/>
          </w:tcPr>
          <w:p>
            <w:r/>
          </w:p>
        </w:tc>
      </w:tr>
      <w:tr>
        <w:tc>
          <w:tcPr>
            <w:tcW w:type="dxa" w:w="1728"/>
          </w:tcPr>
          <w:p>
            <w:r>
              <w:t>s071</w:t>
            </w:r>
          </w:p>
        </w:tc>
        <w:tc>
          <w:tcPr>
            <w:tcW w:type="dxa" w:w="1728"/>
          </w:tcPr>
          <w:p>
            <w:r>
              <w:t>p</w:t>
            </w:r>
          </w:p>
        </w:tc>
        <w:tc>
          <w:tcPr>
            <w:tcW w:type="dxa" w:w="1728"/>
          </w:tcPr>
          <w:p>
            <w:r>
              <w:t>Việc phát triển, quản lý các dự án và chăm sóc khách hàng của GEMS đều đi đôi với ý thức bảo vệ môi trường để mang đến trải nghiệm chân thực, lành mạnh và gần gũi với thiên nhiên.</w:t>
            </w:r>
          </w:p>
        </w:tc>
        <w:tc>
          <w:tcPr>
            <w:tcW w:type="dxa" w:w="1728"/>
          </w:tcPr>
          <w:p>
            <w:r>
              <w:t>GEMS develops and manages its projects, and looks after its guests, with an eye to the environment, so that the experience stays authentic, healthy, and close to nature.</w:t>
            </w:r>
          </w:p>
        </w:tc>
        <w:tc>
          <w:tcPr>
            <w:tcW w:type="dxa" w:w="1728"/>
          </w:tcPr>
          <w:p>
            <w:r/>
          </w:p>
        </w:tc>
      </w:tr>
      <w:tr>
        <w:tc>
          <w:tcPr>
            <w:tcW w:type="dxa" w:w="1728"/>
          </w:tcPr>
          <w:p>
            <w:r>
              <w:t>s072</w:t>
            </w:r>
          </w:p>
        </w:tc>
        <w:tc>
          <w:tcPr>
            <w:tcW w:type="dxa" w:w="1728"/>
          </w:tcPr>
          <w:p>
            <w:r>
              <w:t>li</w:t>
            </w:r>
          </w:p>
        </w:tc>
        <w:tc>
          <w:tcPr>
            <w:tcW w:type="dxa" w:w="1728"/>
          </w:tcPr>
          <w:p>
            <w:r>
              <w:t>handshake</w:t>
            </w:r>
          </w:p>
        </w:tc>
        <w:tc>
          <w:tcPr>
            <w:tcW w:type="dxa" w:w="1728"/>
          </w:tcPr>
          <w:p>
            <w:r>
              <w:t>handshake</w:t>
            </w:r>
          </w:p>
        </w:tc>
        <w:tc>
          <w:tcPr>
            <w:tcW w:type="dxa" w:w="1728"/>
          </w:tcPr>
          <w:p>
            <w:r/>
          </w:p>
        </w:tc>
      </w:tr>
      <w:tr>
        <w:tc>
          <w:tcPr>
            <w:tcW w:type="dxa" w:w="1728"/>
          </w:tcPr>
          <w:p>
            <w:r>
              <w:t>s073</w:t>
            </w:r>
          </w:p>
        </w:tc>
        <w:tc>
          <w:tcPr>
            <w:tcW w:type="dxa" w:w="1728"/>
          </w:tcPr>
          <w:p>
            <w:r>
              <w:t>div</w:t>
            </w:r>
          </w:p>
        </w:tc>
        <w:tc>
          <w:tcPr>
            <w:tcW w:type="dxa" w:w="1728"/>
          </w:tcPr>
          <w:p>
            <w:r>
              <w:t>Đối tác IMM Group</w:t>
            </w:r>
          </w:p>
        </w:tc>
        <w:tc>
          <w:tcPr>
            <w:tcW w:type="dxa" w:w="1728"/>
          </w:tcPr>
          <w:p>
            <w:r>
              <w:t>IMM Group partnership</w:t>
            </w:r>
          </w:p>
        </w:tc>
        <w:tc>
          <w:tcPr>
            <w:tcW w:type="dxa" w:w="1728"/>
          </w:tcPr>
          <w:p>
            <w:r/>
          </w:p>
        </w:tc>
      </w:tr>
      <w:tr>
        <w:tc>
          <w:tcPr>
            <w:tcW w:type="dxa" w:w="1728"/>
          </w:tcPr>
          <w:p>
            <w:r>
              <w:t>s074</w:t>
            </w:r>
          </w:p>
        </w:tc>
        <w:tc>
          <w:tcPr>
            <w:tcW w:type="dxa" w:w="1728"/>
          </w:tcPr>
          <w:p>
            <w:r>
              <w:t>p</w:t>
            </w:r>
          </w:p>
        </w:tc>
        <w:tc>
          <w:tcPr>
            <w:tcW w:type="dxa" w:w="1728"/>
          </w:tcPr>
          <w:p>
            <w:r>
              <w:t>IMM Group chính thức là đối tác của Secret Bay Residences Limited – trực thuộc GEMS Holding.</w:t>
            </w:r>
          </w:p>
        </w:tc>
        <w:tc>
          <w:tcPr>
            <w:tcW w:type="dxa" w:w="1728"/>
          </w:tcPr>
          <w:p>
            <w:r>
              <w:t>IMM Group is an official partner of Secret Bay Residences Limited, part of GEMS Holding.</w:t>
            </w:r>
          </w:p>
        </w:tc>
        <w:tc>
          <w:tcPr>
            <w:tcW w:type="dxa" w:w="1728"/>
          </w:tcPr>
          <w:p>
            <w:r/>
          </w:p>
        </w:tc>
      </w:tr>
      <w:tr>
        <w:tc>
          <w:tcPr>
            <w:tcW w:type="dxa" w:w="1728"/>
          </w:tcPr>
          <w:p>
            <w:r>
              <w:t>s075</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s076</w:t>
            </w:r>
          </w:p>
        </w:tc>
        <w:tc>
          <w:tcPr>
            <w:tcW w:type="dxa" w:w="1728"/>
          </w:tcPr>
          <w:p>
            <w:r>
              <w:t>figcaption</w:t>
            </w:r>
          </w:p>
        </w:tc>
        <w:tc>
          <w:tcPr>
            <w:tcW w:type="dxa" w:w="1728"/>
          </w:tcPr>
          <w:p>
            <w:r>
              <w:t>Secret Bay</w:t>
            </w:r>
          </w:p>
        </w:tc>
        <w:tc>
          <w:tcPr>
            <w:tcW w:type="dxa" w:w="1728"/>
          </w:tcPr>
          <w:p>
            <w:r>
              <w:t>Secret Bay</w:t>
            </w:r>
          </w:p>
        </w:tc>
        <w:tc>
          <w:tcPr>
            <w:tcW w:type="dxa" w:w="1728"/>
          </w:tcPr>
          <w:p>
            <w:r/>
          </w:p>
        </w:tc>
      </w:tr>
      <w:tr>
        <w:tc>
          <w:tcPr>
            <w:tcW w:type="dxa" w:w="1728"/>
          </w:tcPr>
          <w:p>
            <w:r>
              <w:t>s077</w:t>
            </w:r>
          </w:p>
        </w:tc>
        <w:tc>
          <w:tcPr>
            <w:tcW w:type="dxa" w:w="1728"/>
          </w:tcPr>
          <w:p>
            <w:r>
              <w:t>figcaption</w:t>
            </w:r>
          </w:p>
        </w:tc>
        <w:tc>
          <w:tcPr>
            <w:tcW w:type="dxa" w:w="1728"/>
          </w:tcPr>
          <w:p>
            <w:r>
              <w:t>The Residences at Secret Bay</w:t>
            </w:r>
          </w:p>
        </w:tc>
        <w:tc>
          <w:tcPr>
            <w:tcW w:type="dxa" w:w="1728"/>
          </w:tcPr>
          <w:p>
            <w:r>
              <w:t>The Residences at Secret Bay</w:t>
            </w:r>
          </w:p>
        </w:tc>
        <w:tc>
          <w:tcPr>
            <w:tcW w:type="dxa" w:w="1728"/>
          </w:tcPr>
          <w:p>
            <w:r/>
          </w:p>
        </w:tc>
      </w:tr>
      <w:tr>
        <w:tc>
          <w:tcPr>
            <w:tcW w:type="dxa" w:w="1728"/>
          </w:tcPr>
          <w:p>
            <w:r>
              <w:t>s078</w:t>
            </w:r>
          </w:p>
        </w:tc>
        <w:tc>
          <w:tcPr>
            <w:tcW w:type="dxa" w:w="1728"/>
          </w:tcPr>
          <w:p>
            <w:r>
              <w:t>figcaption</w:t>
            </w:r>
          </w:p>
        </w:tc>
        <w:tc>
          <w:tcPr>
            <w:tcW w:type="dxa" w:w="1728"/>
          </w:tcPr>
          <w:p>
            <w:r>
              <w:t>Fort Young Hotel &amp; Dive Resort</w:t>
            </w:r>
          </w:p>
        </w:tc>
        <w:tc>
          <w:tcPr>
            <w:tcW w:type="dxa" w:w="1728"/>
          </w:tcPr>
          <w:p>
            <w:r>
              <w:t>Fort Young Hotel &amp; Dive Resort</w:t>
            </w:r>
          </w:p>
        </w:tc>
        <w:tc>
          <w:tcPr>
            <w:tcW w:type="dxa" w:w="1728"/>
          </w:tcPr>
          <w:p>
            <w:r/>
          </w:p>
        </w:tc>
      </w:tr>
      <w:tr>
        <w:tc>
          <w:tcPr>
            <w:tcW w:type="dxa" w:w="1728"/>
          </w:tcPr>
          <w:p>
            <w:r>
              <w:t>s079</w:t>
            </w:r>
          </w:p>
        </w:tc>
        <w:tc>
          <w:tcPr>
            <w:tcW w:type="dxa" w:w="1728"/>
          </w:tcPr>
          <w:p>
            <w:r>
              <w:t>figcaption</w:t>
            </w:r>
          </w:p>
        </w:tc>
        <w:tc>
          <w:tcPr>
            <w:tcW w:type="dxa" w:w="1728"/>
          </w:tcPr>
          <w:p>
            <w:r>
              <w:t>Tibay Villas</w:t>
            </w:r>
          </w:p>
        </w:tc>
        <w:tc>
          <w:tcPr>
            <w:tcW w:type="dxa" w:w="1728"/>
          </w:tcPr>
          <w:p>
            <w:r>
              <w:t>Tibay Villas</w:t>
            </w:r>
          </w:p>
        </w:tc>
        <w:tc>
          <w:tcPr>
            <w:tcW w:type="dxa" w:w="1728"/>
          </w:tcPr>
          <w:p>
            <w:r/>
          </w:p>
        </w:tc>
      </w:tr>
      <w:tr>
        <w:tc>
          <w:tcPr>
            <w:tcW w:type="dxa" w:w="1728"/>
          </w:tcPr>
          <w:p>
            <w:r>
              <w:t>s080</w:t>
            </w:r>
          </w:p>
        </w:tc>
        <w:tc>
          <w:tcPr>
            <w:tcW w:type="dxa" w:w="1728"/>
          </w:tcPr>
          <w:p>
            <w:r>
              <w:t>p</w:t>
            </w:r>
          </w:p>
        </w:tc>
        <w:tc>
          <w:tcPr>
            <w:tcW w:type="dxa" w:w="1728"/>
          </w:tcPr>
          <w:p>
            <w:r>
              <w:t>Sở hữu cổ phần bất động sản tại Dominica không chỉ là một khoản đầu tư sinh lời và tích sản bằng ngoại tệ. Việc sở hữu cổ phần tại Secret Bay — resort đã vận hành và đang khai thác thực tế — còn mở ra đặc quyền quốc tịch vô giá cho cả gia đình ba thế hệ.</w:t>
            </w:r>
          </w:p>
        </w:tc>
        <w:tc>
          <w:tcPr>
            <w:tcW w:type="dxa" w:w="1728"/>
          </w:tcPr>
          <w:p>
            <w:r>
              <w:t>Holding a real estate share in Dominica can be more than an income-producing investment and a store of value held in US dollars. A share in Secret Bay — a resort already open and operating — also opens a route to citizenship for three generations of your family.</w:t>
            </w:r>
          </w:p>
        </w:tc>
        <w:tc>
          <w:tcPr>
            <w:tcW w:type="dxa" w:w="1728"/>
          </w:tcPr>
          <w:p>
            <w:r/>
          </w:p>
        </w:tc>
      </w:tr>
      <w:tr>
        <w:tc>
          <w:tcPr>
            <w:tcW w:type="dxa" w:w="1728"/>
          </w:tcPr>
          <w:p>
            <w:r>
              <w:t>s081</w:t>
            </w:r>
          </w:p>
        </w:tc>
        <w:tc>
          <w:tcPr>
            <w:tcW w:type="dxa" w:w="1728"/>
          </w:tcPr>
          <w:p>
            <w:r>
              <w:t>imm4-title</w:t>
            </w:r>
          </w:p>
        </w:tc>
        <w:tc>
          <w:tcPr>
            <w:tcW w:type="dxa" w:w="1728"/>
          </w:tcPr>
          <w:p>
            <w:r>
              <w:t>Lộ trình quốc tịch / Dominica</w:t>
            </w:r>
          </w:p>
        </w:tc>
        <w:tc>
          <w:tcPr>
            <w:tcW w:type="dxa" w:w="1728"/>
          </w:tcPr>
          <w:p>
            <w:r>
              <w:t>Your route to / Dominica citizenship</w:t>
            </w:r>
          </w:p>
        </w:tc>
        <w:tc>
          <w:tcPr>
            <w:tcW w:type="dxa" w:w="1728"/>
          </w:tcPr>
          <w:p>
            <w:r/>
          </w:p>
        </w:tc>
      </w:tr>
      <w:tr>
        <w:tc>
          <w:tcPr>
            <w:tcW w:type="dxa" w:w="1728"/>
          </w:tcPr>
          <w:p>
            <w:r>
              <w:t>s082</w:t>
            </w:r>
          </w:p>
        </w:tc>
        <w:tc>
          <w:tcPr>
            <w:tcW w:type="dxa" w:w="1728"/>
          </w:tcPr>
          <w:p>
            <w:r>
              <w:t>h3</w:t>
            </w:r>
          </w:p>
        </w:tc>
        <w:tc>
          <w:tcPr>
            <w:tcW w:type="dxa" w:w="1728"/>
          </w:tcPr>
          <w:p>
            <w:r>
              <w:t>Dự án đủ điều kiện</w:t>
            </w:r>
          </w:p>
        </w:tc>
        <w:tc>
          <w:tcPr>
            <w:tcW w:type="dxa" w:w="1728"/>
          </w:tcPr>
          <w:p>
            <w:r>
              <w:t>A qualifying project</w:t>
            </w:r>
          </w:p>
        </w:tc>
        <w:tc>
          <w:tcPr>
            <w:tcW w:type="dxa" w:w="1728"/>
          </w:tcPr>
          <w:p>
            <w:r/>
          </w:p>
        </w:tc>
      </w:tr>
      <w:tr>
        <w:tc>
          <w:tcPr>
            <w:tcW w:type="dxa" w:w="1728"/>
          </w:tcPr>
          <w:p>
            <w:r>
              <w:t>s083</w:t>
            </w:r>
          </w:p>
        </w:tc>
        <w:tc>
          <w:tcPr>
            <w:tcW w:type="dxa" w:w="1728"/>
          </w:tcPr>
          <w:p>
            <w:r>
              <w:t>p</w:t>
            </w:r>
          </w:p>
        </w:tc>
        <w:tc>
          <w:tcPr>
            <w:tcW w:type="dxa" w:w="1728"/>
          </w:tcPr>
          <w:p>
            <w:r>
              <w:t>Secret Bay là dự án bất động sản được Chính phủ Dominica phê duyệt.</w:t>
            </w:r>
          </w:p>
        </w:tc>
        <w:tc>
          <w:tcPr>
            <w:tcW w:type="dxa" w:w="1728"/>
          </w:tcPr>
          <w:p>
            <w:r>
              <w:t>Secret Bay is a real estate project approved by the Government of Dominica.</w:t>
            </w:r>
          </w:p>
        </w:tc>
        <w:tc>
          <w:tcPr>
            <w:tcW w:type="dxa" w:w="1728"/>
          </w:tcPr>
          <w:p>
            <w:r/>
          </w:p>
        </w:tc>
      </w:tr>
      <w:tr>
        <w:tc>
          <w:tcPr>
            <w:tcW w:type="dxa" w:w="1728"/>
          </w:tcPr>
          <w:p>
            <w:r>
              <w:t>s084</w:t>
            </w:r>
          </w:p>
        </w:tc>
        <w:tc>
          <w:tcPr>
            <w:tcW w:type="dxa" w:w="1728"/>
          </w:tcPr>
          <w:p>
            <w:r>
              <w:t>h3</w:t>
            </w:r>
          </w:p>
        </w:tc>
        <w:tc>
          <w:tcPr>
            <w:tcW w:type="dxa" w:w="1728"/>
          </w:tcPr>
          <w:p>
            <w:r>
              <w:t>Thẩm định hồ sơ</w:t>
            </w:r>
          </w:p>
        </w:tc>
        <w:tc>
          <w:tcPr>
            <w:tcW w:type="dxa" w:w="1728"/>
          </w:tcPr>
          <w:p>
            <w:r>
              <w:t>Due diligence</w:t>
            </w:r>
          </w:p>
        </w:tc>
        <w:tc>
          <w:tcPr>
            <w:tcW w:type="dxa" w:w="1728"/>
          </w:tcPr>
          <w:p>
            <w:r/>
          </w:p>
        </w:tc>
      </w:tr>
      <w:tr>
        <w:tc>
          <w:tcPr>
            <w:tcW w:type="dxa" w:w="1728"/>
          </w:tcPr>
          <w:p>
            <w:r>
              <w:t>s085</w:t>
            </w:r>
          </w:p>
        </w:tc>
        <w:tc>
          <w:tcPr>
            <w:tcW w:type="dxa" w:w="1728"/>
          </w:tcPr>
          <w:p>
            <w:r>
              <w:t>p</w:t>
            </w:r>
          </w:p>
        </w:tc>
        <w:tc>
          <w:tcPr>
            <w:tcW w:type="dxa" w:w="1728"/>
          </w:tcPr>
          <w:p>
            <w:r>
              <w:t>Hồ sơ được chuẩn bị theo quy định của Chính phủ và trải qua quá trình thẩm định.</w:t>
            </w:r>
          </w:p>
        </w:tc>
        <w:tc>
          <w:tcPr>
            <w:tcW w:type="dxa" w:w="1728"/>
          </w:tcPr>
          <w:p>
            <w:r>
              <w:t>The application is prepared in line with government requirements and goes through due diligence.</w:t>
            </w:r>
          </w:p>
        </w:tc>
        <w:tc>
          <w:tcPr>
            <w:tcW w:type="dxa" w:w="1728"/>
          </w:tcPr>
          <w:p>
            <w:r/>
          </w:p>
        </w:tc>
      </w:tr>
      <w:tr>
        <w:tc>
          <w:tcPr>
            <w:tcW w:type="dxa" w:w="1728"/>
          </w:tcPr>
          <w:p>
            <w:r>
              <w:t>s086</w:t>
            </w:r>
          </w:p>
        </w:tc>
        <w:tc>
          <w:tcPr>
            <w:tcW w:type="dxa" w:w="1728"/>
          </w:tcPr>
          <w:p>
            <w:r>
              <w:t>h3</w:t>
            </w:r>
          </w:p>
        </w:tc>
        <w:tc>
          <w:tcPr>
            <w:tcW w:type="dxa" w:w="1728"/>
          </w:tcPr>
          <w:p>
            <w:r>
              <w:t>Hoàn tất khoản đầu tư</w:t>
            </w:r>
          </w:p>
        </w:tc>
        <w:tc>
          <w:tcPr>
            <w:tcW w:type="dxa" w:w="1728"/>
          </w:tcPr>
          <w:p>
            <w:r>
              <w:t>Complete the investment</w:t>
            </w:r>
          </w:p>
        </w:tc>
        <w:tc>
          <w:tcPr>
            <w:tcW w:type="dxa" w:w="1728"/>
          </w:tcPr>
          <w:p>
            <w:r/>
          </w:p>
        </w:tc>
      </w:tr>
      <w:tr>
        <w:tc>
          <w:tcPr>
            <w:tcW w:type="dxa" w:w="1728"/>
          </w:tcPr>
          <w:p>
            <w:r>
              <w:t>s087</w:t>
            </w:r>
          </w:p>
        </w:tc>
        <w:tc>
          <w:tcPr>
            <w:tcW w:type="dxa" w:w="1728"/>
          </w:tcPr>
          <w:p>
            <w:r>
              <w:t>p</w:t>
            </w:r>
          </w:p>
        </w:tc>
        <w:tc>
          <w:tcPr>
            <w:tcW w:type="dxa" w:w="1728"/>
          </w:tcPr>
          <w:p>
            <w:r>
              <w:t>Nhà đầu tư hoàn tất khoản đầu tư sau khi được chấp thuận về nguyên tắc.</w:t>
            </w:r>
          </w:p>
        </w:tc>
        <w:tc>
          <w:tcPr>
            <w:tcW w:type="dxa" w:w="1728"/>
          </w:tcPr>
          <w:p>
            <w:r>
              <w:t>You complete the investment after approval in principle.</w:t>
            </w:r>
          </w:p>
        </w:tc>
        <w:tc>
          <w:tcPr>
            <w:tcW w:type="dxa" w:w="1728"/>
          </w:tcPr>
          <w:p>
            <w:r/>
          </w:p>
        </w:tc>
      </w:tr>
      <w:tr>
        <w:tc>
          <w:tcPr>
            <w:tcW w:type="dxa" w:w="1728"/>
          </w:tcPr>
          <w:p>
            <w:r>
              <w:t>s088</w:t>
            </w:r>
          </w:p>
        </w:tc>
        <w:tc>
          <w:tcPr>
            <w:tcW w:type="dxa" w:w="1728"/>
          </w:tcPr>
          <w:p>
            <w:r>
              <w:t>h3</w:t>
            </w:r>
          </w:p>
        </w:tc>
        <w:tc>
          <w:tcPr>
            <w:tcW w:type="dxa" w:w="1728"/>
          </w:tcPr>
          <w:p>
            <w:r>
              <w:t>Nhận quốc tịch</w:t>
            </w:r>
          </w:p>
        </w:tc>
        <w:tc>
          <w:tcPr>
            <w:tcW w:type="dxa" w:w="1728"/>
          </w:tcPr>
          <w:p>
            <w:r>
              <w:t>Receive citizenship</w:t>
            </w:r>
          </w:p>
        </w:tc>
        <w:tc>
          <w:tcPr>
            <w:tcW w:type="dxa" w:w="1728"/>
          </w:tcPr>
          <w:p>
            <w:r/>
          </w:p>
        </w:tc>
      </w:tr>
      <w:tr>
        <w:tc>
          <w:tcPr>
            <w:tcW w:type="dxa" w:w="1728"/>
          </w:tcPr>
          <w:p>
            <w:r>
              <w:t>s089</w:t>
            </w:r>
          </w:p>
        </w:tc>
        <w:tc>
          <w:tcPr>
            <w:tcW w:type="dxa" w:w="1728"/>
          </w:tcPr>
          <w:p>
            <w:r>
              <w:t>p</w:t>
            </w:r>
          </w:p>
        </w:tc>
        <w:tc>
          <w:tcPr>
            <w:tcW w:type="dxa" w:w="1728"/>
          </w:tcPr>
          <w:p>
            <w:r>
              <w:t>Nhà đầu tư nhận quốc tịch Dominica nếu hồ sơ được Chính phủ chấp thuận.</w:t>
            </w:r>
          </w:p>
        </w:tc>
        <w:tc>
          <w:tcPr>
            <w:tcW w:type="dxa" w:w="1728"/>
          </w:tcPr>
          <w:p>
            <w:r>
              <w:t>You receive Dominica citizenship if the government approves your application.</w:t>
            </w:r>
          </w:p>
        </w:tc>
        <w:tc>
          <w:tcPr>
            <w:tcW w:type="dxa" w:w="1728"/>
          </w:tcPr>
          <w:p>
            <w:r/>
          </w:p>
        </w:tc>
      </w:tr>
      <w:tr>
        <w:tc>
          <w:tcPr>
            <w:tcW w:type="dxa" w:w="1728"/>
          </w:tcPr>
          <w:p>
            <w:r>
              <w:t>s090</w:t>
            </w:r>
          </w:p>
        </w:tc>
        <w:tc>
          <w:tcPr>
            <w:tcW w:type="dxa" w:w="1728"/>
          </w:tcPr>
          <w:p>
            <w:r>
              <w:t>p</w:t>
            </w:r>
          </w:p>
        </w:tc>
        <w:tc>
          <w:tcPr>
            <w:tcW w:type="dxa" w:w="1728"/>
          </w:tcPr>
          <w:p>
            <w:r>
              <w:t>IMM Group hỗ trợ chuẩn bị hồ sơ và đồng hành bảo vệ quyền lợi nhà đầu tư trong suốt quá trình triển khai.</w:t>
            </w:r>
          </w:p>
        </w:tc>
        <w:tc>
          <w:tcPr>
            <w:tcW w:type="dxa" w:w="1728"/>
          </w:tcPr>
          <w:p>
            <w:r>
              <w:t>IMM Group helps prepare the application and represents your interests throughout the process.</w:t>
            </w:r>
          </w:p>
        </w:tc>
        <w:tc>
          <w:tcPr>
            <w:tcW w:type="dxa" w:w="1728"/>
          </w:tcPr>
          <w:p>
            <w:r/>
          </w:p>
        </w:tc>
      </w:tr>
      <w:tr>
        <w:tc>
          <w:tcPr>
            <w:tcW w:type="dxa" w:w="1728"/>
          </w:tcPr>
          <w:p>
            <w:r>
              <w:t>s091</w:t>
            </w:r>
          </w:p>
        </w:tc>
        <w:tc>
          <w:tcPr>
            <w:tcW w:type="dxa" w:w="1728"/>
          </w:tcPr>
          <w:p>
            <w:r>
              <w:t>imm4-title</w:t>
            </w:r>
          </w:p>
        </w:tc>
        <w:tc>
          <w:tcPr>
            <w:tcW w:type="dxa" w:w="1728"/>
          </w:tcPr>
          <w:p>
            <w:r>
              <w:t>Lợi thế quốc tịch / Dominica</w:t>
            </w:r>
          </w:p>
        </w:tc>
        <w:tc>
          <w:tcPr>
            <w:tcW w:type="dxa" w:w="1728"/>
          </w:tcPr>
          <w:p>
            <w:r>
              <w:t>Advantages of / Dominica citizenship</w:t>
            </w:r>
          </w:p>
        </w:tc>
        <w:tc>
          <w:tcPr>
            <w:tcW w:type="dxa" w:w="1728"/>
          </w:tcPr>
          <w:p>
            <w:r/>
          </w:p>
        </w:tc>
      </w:tr>
      <w:tr>
        <w:tc>
          <w:tcPr>
            <w:tcW w:type="dxa" w:w="1728"/>
          </w:tcPr>
          <w:p>
            <w:r>
              <w:t>s092</w:t>
            </w:r>
          </w:p>
        </w:tc>
        <w:tc>
          <w:tcPr>
            <w:tcW w:type="dxa" w:w="1728"/>
          </w:tcPr>
          <w:p>
            <w:r>
              <w:t>imm4-rights__intro</w:t>
            </w:r>
          </w:p>
        </w:tc>
        <w:tc>
          <w:tcPr>
            <w:tcW w:type="dxa" w:w="1728"/>
          </w:tcPr>
          <w:p>
            <w:r>
              <w:t>Nhiều đặc quyền, ưu đãi cao cấp dành riêng cho nhà đầu tư</w:t>
            </w:r>
          </w:p>
        </w:tc>
        <w:tc>
          <w:tcPr>
            <w:tcW w:type="dxa" w:w="1728"/>
          </w:tcPr>
          <w:p>
            <w:r>
              <w:t>What the program offers investors</w:t>
            </w:r>
          </w:p>
        </w:tc>
        <w:tc>
          <w:tcPr>
            <w:tcW w:type="dxa" w:w="1728"/>
          </w:tcPr>
          <w:p>
            <w:r/>
          </w:p>
        </w:tc>
      </w:tr>
      <w:tr>
        <w:tc>
          <w:tcPr>
            <w:tcW w:type="dxa" w:w="1728"/>
          </w:tcPr>
          <w:p>
            <w:r>
              <w:t>s093</w:t>
            </w:r>
          </w:p>
        </w:tc>
        <w:tc>
          <w:tcPr>
            <w:tcW w:type="dxa" w:w="1728"/>
          </w:tcPr>
          <w:p>
            <w:r>
              <w:t>imm4-right__icons</w:t>
            </w:r>
          </w:p>
        </w:tc>
        <w:tc>
          <w:tcPr>
            <w:tcW w:type="dxa" w:w="1728"/>
          </w:tcPr>
          <w:p>
            <w:r>
              <w:t>schedule</w:t>
            </w:r>
          </w:p>
        </w:tc>
        <w:tc>
          <w:tcPr>
            <w:tcW w:type="dxa" w:w="1728"/>
          </w:tcPr>
          <w:p>
            <w:r>
              <w:t>schedule</w:t>
            </w:r>
          </w:p>
        </w:tc>
        <w:tc>
          <w:tcPr>
            <w:tcW w:type="dxa" w:w="1728"/>
          </w:tcPr>
          <w:p>
            <w:r/>
          </w:p>
        </w:tc>
      </w:tr>
      <w:tr>
        <w:tc>
          <w:tcPr>
            <w:tcW w:type="dxa" w:w="1728"/>
          </w:tcPr>
          <w:p>
            <w:r>
              <w:t>s094</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s095</w:t>
            </w:r>
          </w:p>
        </w:tc>
        <w:tc>
          <w:tcPr>
            <w:tcW w:type="dxa" w:w="1728"/>
          </w:tcPr>
          <w:p>
            <w:r>
              <w:t>h3</w:t>
            </w:r>
          </w:p>
        </w:tc>
        <w:tc>
          <w:tcPr>
            <w:tcW w:type="dxa" w:w="1728"/>
          </w:tcPr>
          <w:p>
            <w:r>
              <w:t>Thời gian duy trì đầu tư ngắn</w:t>
            </w:r>
          </w:p>
        </w:tc>
        <w:tc>
          <w:tcPr>
            <w:tcW w:type="dxa" w:w="1728"/>
          </w:tcPr>
          <w:p>
            <w:r>
              <w:t>A short holding period</w:t>
            </w:r>
          </w:p>
        </w:tc>
        <w:tc>
          <w:tcPr>
            <w:tcW w:type="dxa" w:w="1728"/>
          </w:tcPr>
          <w:p>
            <w:r/>
          </w:p>
        </w:tc>
      </w:tr>
      <w:tr>
        <w:tc>
          <w:tcPr>
            <w:tcW w:type="dxa" w:w="1728"/>
          </w:tcPr>
          <w:p>
            <w:r>
              <w:t>s096</w:t>
            </w:r>
          </w:p>
        </w:tc>
        <w:tc>
          <w:tcPr>
            <w:tcW w:type="dxa" w:w="1728"/>
          </w:tcPr>
          <w:p>
            <w:r>
              <w:t>li</w:t>
            </w:r>
          </w:p>
        </w:tc>
        <w:tc>
          <w:tcPr>
            <w:tcW w:type="dxa" w:w="1728"/>
          </w:tcPr>
          <w:p>
            <w:r>
              <w:t>Chỉ cần duy trì trong 3 năm.</w:t>
            </w:r>
          </w:p>
        </w:tc>
        <w:tc>
          <w:tcPr>
            <w:tcW w:type="dxa" w:w="1728"/>
          </w:tcPr>
          <w:p>
            <w:r>
              <w:t>You only need to hold the investment for 3 years.</w:t>
            </w:r>
          </w:p>
        </w:tc>
        <w:tc>
          <w:tcPr>
            <w:tcW w:type="dxa" w:w="1728"/>
          </w:tcPr>
          <w:p>
            <w:r/>
          </w:p>
        </w:tc>
      </w:tr>
      <w:tr>
        <w:tc>
          <w:tcPr>
            <w:tcW w:type="dxa" w:w="1728"/>
          </w:tcPr>
          <w:p>
            <w:r>
              <w:t>s097</w:t>
            </w:r>
          </w:p>
        </w:tc>
        <w:tc>
          <w:tcPr>
            <w:tcW w:type="dxa" w:w="1728"/>
          </w:tcPr>
          <w:p>
            <w:r>
              <w:t>li</w:t>
            </w:r>
          </w:p>
        </w:tc>
        <w:tc>
          <w:tcPr>
            <w:tcW w:type="dxa" w:w="1728"/>
          </w:tcPr>
          <w:p>
            <w:r>
              <w:t>Nhà đầu tư có thể bán lại cổ phần sau thời gian duy trì theo điều kiện của chương trình.</w:t>
            </w:r>
          </w:p>
        </w:tc>
        <w:tc>
          <w:tcPr>
            <w:tcW w:type="dxa" w:w="1728"/>
          </w:tcPr>
          <w:p>
            <w:r>
              <w:t>You can sell the share after the holding period, on the terms the program sets.</w:t>
            </w:r>
          </w:p>
        </w:tc>
        <w:tc>
          <w:tcPr>
            <w:tcW w:type="dxa" w:w="1728"/>
          </w:tcPr>
          <w:p>
            <w:r/>
          </w:p>
        </w:tc>
      </w:tr>
      <w:tr>
        <w:tc>
          <w:tcPr>
            <w:tcW w:type="dxa" w:w="1728"/>
          </w:tcPr>
          <w:p>
            <w:r>
              <w:t>s098</w:t>
            </w:r>
          </w:p>
        </w:tc>
        <w:tc>
          <w:tcPr>
            <w:tcW w:type="dxa" w:w="1728"/>
          </w:tcPr>
          <w:p>
            <w:r>
              <w:t>imm4-right__icons</w:t>
            </w:r>
          </w:p>
        </w:tc>
        <w:tc>
          <w:tcPr>
            <w:tcW w:type="dxa" w:w="1728"/>
          </w:tcPr>
          <w:p>
            <w:r>
              <w:t>family_restroom</w:t>
            </w:r>
          </w:p>
        </w:tc>
        <w:tc>
          <w:tcPr>
            <w:tcW w:type="dxa" w:w="1728"/>
          </w:tcPr>
          <w:p>
            <w:r>
              <w:t>family_restroom</w:t>
            </w:r>
          </w:p>
        </w:tc>
        <w:tc>
          <w:tcPr>
            <w:tcW w:type="dxa" w:w="1728"/>
          </w:tcPr>
          <w:p>
            <w:r/>
          </w:p>
        </w:tc>
      </w:tr>
      <w:tr>
        <w:tc>
          <w:tcPr>
            <w:tcW w:type="dxa" w:w="1728"/>
          </w:tcPr>
          <w:p>
            <w:r>
              <w:t>s099</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s100</w:t>
            </w:r>
          </w:p>
        </w:tc>
        <w:tc>
          <w:tcPr>
            <w:tcW w:type="dxa" w:w="1728"/>
          </w:tcPr>
          <w:p>
            <w:r>
              <w:t>h3</w:t>
            </w:r>
          </w:p>
        </w:tc>
        <w:tc>
          <w:tcPr>
            <w:tcW w:type="dxa" w:w="1728"/>
          </w:tcPr>
          <w:p>
            <w:r>
              <w:t>Chương trình quốc tịch nhanh</w:t>
            </w:r>
          </w:p>
        </w:tc>
        <w:tc>
          <w:tcPr>
            <w:tcW w:type="dxa" w:w="1728"/>
          </w:tcPr>
          <w:p>
            <w:r>
              <w:t>A fast citizenship program</w:t>
            </w:r>
          </w:p>
        </w:tc>
        <w:tc>
          <w:tcPr>
            <w:tcW w:type="dxa" w:w="1728"/>
          </w:tcPr>
          <w:p>
            <w:r/>
          </w:p>
        </w:tc>
      </w:tr>
      <w:tr>
        <w:tc>
          <w:tcPr>
            <w:tcW w:type="dxa" w:w="1728"/>
          </w:tcPr>
          <w:p>
            <w:r>
              <w:t>s101</w:t>
            </w:r>
          </w:p>
        </w:tc>
        <w:tc>
          <w:tcPr>
            <w:tcW w:type="dxa" w:w="1728"/>
          </w:tcPr>
          <w:p>
            <w:r>
              <w:t>li</w:t>
            </w:r>
          </w:p>
        </w:tc>
        <w:tc>
          <w:tcPr>
            <w:tcW w:type="dxa" w:w="1728"/>
          </w:tcPr>
          <w:p>
            <w:r>
              <w:t>Quy trình nhanh gọn, yêu cầu đơn giản, chi phí đầu tư thấp.</w:t>
            </w:r>
          </w:p>
        </w:tc>
        <w:tc>
          <w:tcPr>
            <w:tcW w:type="dxa" w:w="1728"/>
          </w:tcPr>
          <w:p>
            <w:r>
              <w:t>A straightforward process, simple requirements, and a comparatively low investment amount.</w:t>
            </w:r>
          </w:p>
        </w:tc>
        <w:tc>
          <w:tcPr>
            <w:tcW w:type="dxa" w:w="1728"/>
          </w:tcPr>
          <w:p>
            <w:r/>
          </w:p>
        </w:tc>
      </w:tr>
      <w:tr>
        <w:tc>
          <w:tcPr>
            <w:tcW w:type="dxa" w:w="1728"/>
          </w:tcPr>
          <w:p>
            <w:r>
              <w:t>s102</w:t>
            </w:r>
          </w:p>
        </w:tc>
        <w:tc>
          <w:tcPr>
            <w:tcW w:type="dxa" w:w="1728"/>
          </w:tcPr>
          <w:p>
            <w:r>
              <w:t>li</w:t>
            </w:r>
          </w:p>
        </w:tc>
        <w:tc>
          <w:tcPr>
            <w:tcW w:type="dxa" w:w="1728"/>
          </w:tcPr>
          <w:p>
            <w:r>
              <w:t>Chương trình Dominica là một trong những chương trình đầu tư lấy quốc tịch lâu đời.</w:t>
            </w:r>
          </w:p>
        </w:tc>
        <w:tc>
          <w:tcPr>
            <w:tcW w:type="dxa" w:w="1728"/>
          </w:tcPr>
          <w:p>
            <w:r>
              <w:t>Dominica runs one of the longest-established Citizenship by Investment (CBI) programs.</w:t>
            </w:r>
          </w:p>
        </w:tc>
        <w:tc>
          <w:tcPr>
            <w:tcW w:type="dxa" w:w="1728"/>
          </w:tcPr>
          <w:p>
            <w:r/>
          </w:p>
        </w:tc>
      </w:tr>
      <w:tr>
        <w:tc>
          <w:tcPr>
            <w:tcW w:type="dxa" w:w="1728"/>
          </w:tcPr>
          <w:p>
            <w:r>
              <w:t>s103</w:t>
            </w:r>
          </w:p>
        </w:tc>
        <w:tc>
          <w:tcPr>
            <w:tcW w:type="dxa" w:w="1728"/>
          </w:tcPr>
          <w:p>
            <w:r>
              <w:t>imm4-right__icons</w:t>
            </w:r>
          </w:p>
        </w:tc>
        <w:tc>
          <w:tcPr>
            <w:tcW w:type="dxa" w:w="1728"/>
          </w:tcPr>
          <w:p>
            <w:r>
              <w:t>public</w:t>
            </w:r>
          </w:p>
        </w:tc>
        <w:tc>
          <w:tcPr>
            <w:tcW w:type="dxa" w:w="1728"/>
          </w:tcPr>
          <w:p>
            <w:r>
              <w:t>public</w:t>
            </w:r>
          </w:p>
        </w:tc>
        <w:tc>
          <w:tcPr>
            <w:tcW w:type="dxa" w:w="1728"/>
          </w:tcPr>
          <w:p>
            <w:r/>
          </w:p>
        </w:tc>
      </w:tr>
      <w:tr>
        <w:tc>
          <w:tcPr>
            <w:tcW w:type="dxa" w:w="1728"/>
          </w:tcPr>
          <w:p>
            <w:r>
              <w:t>s104</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s105</w:t>
            </w:r>
          </w:p>
        </w:tc>
        <w:tc>
          <w:tcPr>
            <w:tcW w:type="dxa" w:w="1728"/>
          </w:tcPr>
          <w:p>
            <w:r>
              <w:t>h3</w:t>
            </w:r>
          </w:p>
        </w:tc>
        <w:tc>
          <w:tcPr>
            <w:tcW w:type="dxa" w:w="1728"/>
          </w:tcPr>
          <w:p>
            <w:r>
              <w:t>Hộ chiếu Dominica</w:t>
            </w:r>
          </w:p>
        </w:tc>
        <w:tc>
          <w:tcPr>
            <w:tcW w:type="dxa" w:w="1728"/>
          </w:tcPr>
          <w:p>
            <w:r>
              <w:t>The Dominica passport</w:t>
            </w:r>
          </w:p>
        </w:tc>
        <w:tc>
          <w:tcPr>
            <w:tcW w:type="dxa" w:w="1728"/>
          </w:tcPr>
          <w:p>
            <w:r/>
          </w:p>
        </w:tc>
      </w:tr>
      <w:tr>
        <w:tc>
          <w:tcPr>
            <w:tcW w:type="dxa" w:w="1728"/>
          </w:tcPr>
          <w:p>
            <w:r>
              <w:t>s106</w:t>
            </w:r>
          </w:p>
        </w:tc>
        <w:tc>
          <w:tcPr>
            <w:tcW w:type="dxa" w:w="1728"/>
          </w:tcPr>
          <w:p>
            <w:r>
              <w:t>li</w:t>
            </w:r>
          </w:p>
        </w:tc>
        <w:tc>
          <w:tcPr>
            <w:tcW w:type="dxa" w:w="1728"/>
          </w:tcPr>
          <w:p>
            <w:r>
              <w:t>Passport tự do đi lại 142 nước.</w:t>
            </w:r>
          </w:p>
        </w:tc>
        <w:tc>
          <w:tcPr>
            <w:tcW w:type="dxa" w:w="1728"/>
          </w:tcPr>
          <w:p>
            <w:r>
              <w:t>Visa-free travel to 142 destinations.</w:t>
            </w:r>
          </w:p>
        </w:tc>
        <w:tc>
          <w:tcPr>
            <w:tcW w:type="dxa" w:w="1728"/>
          </w:tcPr>
          <w:p>
            <w:r/>
          </w:p>
        </w:tc>
      </w:tr>
      <w:tr>
        <w:tc>
          <w:tcPr>
            <w:tcW w:type="dxa" w:w="1728"/>
          </w:tcPr>
          <w:p>
            <w:r>
              <w:t>s107</w:t>
            </w:r>
          </w:p>
        </w:tc>
        <w:tc>
          <w:tcPr>
            <w:tcW w:type="dxa" w:w="1728"/>
          </w:tcPr>
          <w:p>
            <w:r>
              <w:t>li</w:t>
            </w:r>
          </w:p>
        </w:tc>
        <w:tc>
          <w:tcPr>
            <w:tcW w:type="dxa" w:w="1728"/>
          </w:tcPr>
          <w:p>
            <w:r>
              <w:t>Con số này cần được kiểm chứng lại; Anh Quốc hiện yêu cầu công dân Dominica xin visa.</w:t>
            </w:r>
          </w:p>
        </w:tc>
        <w:tc>
          <w:tcPr>
            <w:tcW w:type="dxa" w:w="1728"/>
          </w:tcPr>
          <w:p>
            <w:r>
              <w:t>Visa-free access changes over time. The United Kingdom, for example, now requires Dominica citizens to obtain a visa, so the current list should be confirmed before you travel.</w:t>
            </w:r>
          </w:p>
        </w:tc>
        <w:tc>
          <w:tcPr>
            <w:tcW w:type="dxa" w:w="1728"/>
          </w:tcPr>
          <w:p>
            <w:r/>
          </w:p>
        </w:tc>
      </w:tr>
      <w:tr>
        <w:tc>
          <w:tcPr>
            <w:tcW w:type="dxa" w:w="1728"/>
          </w:tcPr>
          <w:p>
            <w:r>
              <w:t>s108</w:t>
            </w:r>
          </w:p>
        </w:tc>
        <w:tc>
          <w:tcPr>
            <w:tcW w:type="dxa" w:w="1728"/>
          </w:tcPr>
          <w:p>
            <w:r>
              <w:t>imm4-title</w:t>
            </w:r>
          </w:p>
        </w:tc>
        <w:tc>
          <w:tcPr>
            <w:tcW w:type="dxa" w:w="1728"/>
          </w:tcPr>
          <w:p>
            <w:r>
              <w:t>Nhận tư vấn dự án Secret Bay &amp; / lộ trình quốc tịch Dominica</w:t>
            </w:r>
          </w:p>
        </w:tc>
        <w:tc>
          <w:tcPr>
            <w:tcW w:type="dxa" w:w="1728"/>
          </w:tcPr>
          <w:p>
            <w:r>
              <w:t>Talk to us about Secret Bay &amp; / the route to Dominica citizenship</w:t>
            </w:r>
          </w:p>
        </w:tc>
        <w:tc>
          <w:tcPr>
            <w:tcW w:type="dxa" w:w="1728"/>
          </w:tcPr>
          <w:p>
            <w:r/>
          </w:p>
        </w:tc>
      </w:tr>
      <w:tr>
        <w:tc>
          <w:tcPr>
            <w:tcW w:type="dxa" w:w="1728"/>
          </w:tcPr>
          <w:p>
            <w:r>
              <w:t>s109</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s110</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s111</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s112</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s113</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s114</w:t>
            </w:r>
          </w:p>
        </w:tc>
        <w:tc>
          <w:tcPr>
            <w:tcW w:type="dxa" w:w="1728"/>
          </w:tcPr>
          <w:p>
            <w:r>
              <w:t>p</w:t>
            </w:r>
          </w:p>
        </w:tc>
        <w:tc>
          <w:tcPr>
            <w:tcW w:type="dxa" w:w="1728"/>
          </w:tcPr>
          <w:p>
            <w:r>
              <w:t>Thông tin trên trang này nhằm cung cấp tổng quan về dự án Secret Bay, không phải lời khuyên pháp lý, chứng khoán hoặc đầu tư cá nhân hóa.</w:t>
            </w:r>
          </w:p>
        </w:tc>
        <w:tc>
          <w:tcPr>
            <w:tcW w:type="dxa" w:w="1728"/>
          </w:tcPr>
          <w:p>
            <w:r>
              <w:t>The information on this page provides an overview of the Secret Bay project. It is not legal, securities, or personalized investment advice.</w:t>
            </w:r>
          </w:p>
        </w:tc>
        <w:tc>
          <w:tcPr>
            <w:tcW w:type="dxa" w:w="1728"/>
          </w:tcPr>
          <w:p>
            <w:r/>
          </w:p>
        </w:tc>
      </w:tr>
      <w:tr>
        <w:tc>
          <w:tcPr>
            <w:tcW w:type="dxa" w:w="1728"/>
          </w:tcPr>
          <w:p>
            <w:r>
              <w:t>s115</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s116</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s117</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