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 dich tieng Anh de duyet — trang tong quan Dau tu dinh cu My</w:t>
      </w:r>
    </w:p>
    <w:p>
      <w:r>
        <w:rPr>
          <w:b/>
        </w:rPr>
        <w:t xml:space="preserve">Nguon: </w:t>
      </w:r>
      <w:r>
        <w:t>tmp-info.php</w:t>
      </w:r>
      <w:r>
        <w:rPr>
          <w:b/>
        </w:rPr>
        <w:t xml:space="preserve">   ·   So doan: </w:t>
      </w:r>
      <w:r>
        <w:t>279</w:t>
      </w:r>
      <w:r>
        <w:rPr>
          <w:b/>
        </w:rPr>
        <w:t xml:space="preserve">   ·   Ngay: </w:t>
      </w:r>
      <w:r>
        <w:t>2026-09-21</w:t>
      </w:r>
    </w:p>
    <w:p>
      <w:r>
        <w:t>Cach duyet: doc cot English, viet gop y vao cot 'Duyet / sua lai'. Moi dong la MOT o tren giao dien — giu do dai gan bang ban tieng Viet de khong vo layout.</w:t>
      </w:r>
    </w:p>
    <w:p>
      <w:pPr>
        <w:pStyle w:val="Heading1"/>
      </w:pPr>
      <w:r>
        <w:t>SEO</w:t>
      </w:r>
    </w:p>
    <w:tbl>
      <w:tblPr>
        <w:tblStyle w:val="LightGrid-Accent1"/>
        <w:tblW w:type="auto" w:w="0"/>
        <w:tblLook w:firstColumn="1" w:firstRow="1" w:lastColumn="0" w:lastRow="0" w:noHBand="0" w:noVBand="1" w:val="04A0"/>
      </w:tblPr>
      <w:tblGrid>
        <w:gridCol w:w="4320"/>
        <w:gridCol w:w="4320"/>
      </w:tblGrid>
      <w:tr>
        <w:tc>
          <w:tcPr>
            <w:tcW w:type="dxa" w:w="4320"/>
          </w:tcPr>
          <w:p>
            <w:r>
              <w:t>meta_title</w:t>
            </w:r>
          </w:p>
        </w:tc>
        <w:tc>
          <w:tcPr>
            <w:tcW w:type="dxa" w:w="4320"/>
          </w:tcPr>
          <w:p>
            <w:r>
              <w:t>U.S. Investor Visa &amp; Green Card Programs | IMM Group</w:t>
            </w:r>
          </w:p>
        </w:tc>
      </w:tr>
      <w:tr>
        <w:tc>
          <w:tcPr>
            <w:tcW w:type="dxa" w:w="4320"/>
          </w:tcPr>
          <w:p>
            <w:r>
              <w:t>meta_description</w:t>
            </w:r>
          </w:p>
        </w:tc>
        <w:tc>
          <w:tcPr>
            <w:tcW w:type="dxa" w:w="4320"/>
          </w:tcPr>
          <w:p>
            <w:r>
              <w:t>Compare the four U.S. investor visa and green card routes - EB-5, EB-1C, L-1A and E-2 - on investment, timeline and who each one suits.</w:t>
            </w:r>
          </w:p>
        </w:tc>
      </w:tr>
      <w:tr>
        <w:tc>
          <w:tcPr>
            <w:tcW w:type="dxa" w:w="4320"/>
          </w:tcPr>
          <w:p>
            <w:r>
              <w:t>slug</w:t>
            </w:r>
          </w:p>
        </w:tc>
        <w:tc>
          <w:tcPr>
            <w:tcW w:type="dxa" w:w="4320"/>
          </w:tcPr>
          <w:p>
            <w:r>
              <w:t>us-investor-visa-green-card-programs</w:t>
            </w:r>
          </w:p>
        </w:tc>
      </w:tr>
      <w:tr>
        <w:tc>
          <w:tcPr>
            <w:tcW w:type="dxa" w:w="4320"/>
          </w:tcPr>
          <w:p>
            <w:r>
              <w:t>tu_khoa_chinh</w:t>
            </w:r>
          </w:p>
        </w:tc>
        <w:tc>
          <w:tcPr>
            <w:tcW w:type="dxa" w:w="4320"/>
          </w:tcPr>
          <w:p>
            <w:r>
              <w:t>u.s. investor visa</w:t>
            </w:r>
          </w:p>
        </w:tc>
      </w:tr>
      <w:tr>
        <w:tc>
          <w:tcPr>
            <w:tcW w:type="dxa" w:w="4320"/>
          </w:tcPr>
          <w:p>
            <w:r>
              <w:t>tu_khoa_phu</w:t>
            </w:r>
          </w:p>
        </w:tc>
        <w:tc>
          <w:tcPr>
            <w:tcW w:type="dxa" w:w="4320"/>
          </w:tcPr>
          <w:p>
            <w:r>
              <w:t>green card by investment, u.s. investment immigration, eb-5 visa, eb-1c green card, l-1a visa, e-2 visa, u.s. investor visa requirements</w:t>
            </w:r>
          </w:p>
        </w:tc>
      </w:tr>
    </w:tbl>
    <w:p>
      <w:pPr>
        <w:pStyle w:val="Heading1"/>
      </w:pPr>
      <w:r>
        <w:t>Muc: (dau trang)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Ma</w:t>
            </w:r>
          </w:p>
        </w:tc>
        <w:tc>
          <w:tcPr>
            <w:tcW w:type="dxa" w:w="1728"/>
          </w:tcPr>
          <w:p>
            <w:r/>
            <w:r>
              <w:rPr>
                <w:b/>
              </w:rPr>
              <w:t>O giao dien</w:t>
            </w:r>
          </w:p>
        </w:tc>
        <w:tc>
          <w:tcPr>
            <w:tcW w:type="dxa" w:w="1728"/>
          </w:tcPr>
          <w:p>
            <w:r/>
            <w:r>
              <w:rPr>
                <w:b/>
              </w:rPr>
              <w:t>Tieng Viet</w:t>
            </w:r>
          </w:p>
        </w:tc>
        <w:tc>
          <w:tcPr>
            <w:tcW w:type="dxa" w:w="1728"/>
          </w:tcPr>
          <w:p>
            <w:r/>
            <w:r>
              <w:rPr>
                <w:b/>
              </w:rPr>
              <w:t>English</w:t>
            </w:r>
          </w:p>
        </w:tc>
        <w:tc>
          <w:tcPr>
            <w:tcW w:type="dxa" w:w="1728"/>
          </w:tcPr>
          <w:p>
            <w:r/>
            <w:r>
              <w:rPr>
                <w:b/>
              </w:rPr>
              <w:t>Duyet / sua lai</w:t>
            </w:r>
          </w:p>
        </w:tc>
      </w:tr>
      <w:tr>
        <w:tc>
          <w:tcPr>
            <w:tcW w:type="dxa" w:w="1728"/>
          </w:tcPr>
          <w:p>
            <w:r>
              <w:t>s001</w:t>
            </w:r>
          </w:p>
        </w:tc>
        <w:tc>
          <w:tcPr>
            <w:tcW w:type="dxa" w:w="1728"/>
          </w:tcPr>
          <w:p>
            <w:r>
              <w:t>section-indicator</w:t>
            </w:r>
          </w:p>
        </w:tc>
        <w:tc>
          <w:tcPr>
            <w:tcW w:type="dxa" w:w="1728"/>
          </w:tcPr>
          <w:p>
            <w:r>
              <w:t>Hành Trình</w:t>
            </w:r>
          </w:p>
        </w:tc>
        <w:tc>
          <w:tcPr>
            <w:tcW w:type="dxa" w:w="1728"/>
          </w:tcPr>
          <w:p>
            <w:r>
              <w:t>Journey</w:t>
            </w:r>
          </w:p>
        </w:tc>
        <w:tc>
          <w:tcPr>
            <w:tcW w:type="dxa" w:w="1728"/>
          </w:tcPr>
          <w:p>
            <w:r/>
          </w:p>
        </w:tc>
      </w:tr>
    </w:tbl>
    <w:p>
      <w:pPr>
        <w:pStyle w:val="Heading1"/>
      </w:pPr>
      <w:r>
        <w:t>Muc: Mở Đầu</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Ma</w:t>
            </w:r>
          </w:p>
        </w:tc>
        <w:tc>
          <w:tcPr>
            <w:tcW w:type="dxa" w:w="1728"/>
          </w:tcPr>
          <w:p>
            <w:r/>
            <w:r>
              <w:rPr>
                <w:b/>
              </w:rPr>
              <w:t>O giao dien</w:t>
            </w:r>
          </w:p>
        </w:tc>
        <w:tc>
          <w:tcPr>
            <w:tcW w:type="dxa" w:w="1728"/>
          </w:tcPr>
          <w:p>
            <w:r/>
            <w:r>
              <w:rPr>
                <w:b/>
              </w:rPr>
              <w:t>Tieng Viet</w:t>
            </w:r>
          </w:p>
        </w:tc>
        <w:tc>
          <w:tcPr>
            <w:tcW w:type="dxa" w:w="1728"/>
          </w:tcPr>
          <w:p>
            <w:r/>
            <w:r>
              <w:rPr>
                <w:b/>
              </w:rPr>
              <w:t>English</w:t>
            </w:r>
          </w:p>
        </w:tc>
        <w:tc>
          <w:tcPr>
            <w:tcW w:type="dxa" w:w="1728"/>
          </w:tcPr>
          <w:p>
            <w:r/>
            <w:r>
              <w:rPr>
                <w:b/>
              </w:rPr>
              <w:t>Duyet / sua lai</w:t>
            </w:r>
          </w:p>
        </w:tc>
      </w:tr>
      <w:tr>
        <w:tc>
          <w:tcPr>
            <w:tcW w:type="dxa" w:w="1728"/>
          </w:tcPr>
          <w:p>
            <w:r>
              <w:t>s002</w:t>
            </w:r>
          </w:p>
        </w:tc>
        <w:tc>
          <w:tcPr>
            <w:tcW w:type="dxa" w:w="1728"/>
          </w:tcPr>
          <w:p>
            <w:r>
              <w:t>data-section</w:t>
            </w:r>
          </w:p>
        </w:tc>
        <w:tc>
          <w:tcPr>
            <w:tcW w:type="dxa" w:w="1728"/>
          </w:tcPr>
          <w:p>
            <w:r>
              <w:t>Mở Đầu</w:t>
            </w:r>
          </w:p>
        </w:tc>
        <w:tc>
          <w:tcPr>
            <w:tcW w:type="dxa" w:w="1728"/>
          </w:tcPr>
          <w:p>
            <w:r>
              <w:t>Introduction</w:t>
            </w:r>
          </w:p>
        </w:tc>
        <w:tc>
          <w:tcPr>
            <w:tcW w:type="dxa" w:w="1728"/>
          </w:tcPr>
          <w:p>
            <w:r/>
          </w:p>
        </w:tc>
      </w:tr>
      <w:tr>
        <w:tc>
          <w:tcPr>
            <w:tcW w:type="dxa" w:w="1728"/>
          </w:tcPr>
          <w:p>
            <w:r>
              <w:t>s003</w:t>
            </w:r>
          </w:p>
        </w:tc>
        <w:tc>
          <w:tcPr>
            <w:tcW w:type="dxa" w:w="1728"/>
          </w:tcPr>
          <w:p>
            <w:r>
              <w:t>badge badge-ghost-gold</w:t>
            </w:r>
          </w:p>
        </w:tc>
        <w:tc>
          <w:tcPr>
            <w:tcW w:type="dxa" w:w="1728"/>
          </w:tcPr>
          <w:p>
            <w:r>
              <w:t>IMM GROUP · EST. 2005</w:t>
            </w:r>
          </w:p>
        </w:tc>
        <w:tc>
          <w:tcPr>
            <w:tcW w:type="dxa" w:w="1728"/>
          </w:tcPr>
          <w:p>
            <w:r>
              <w:t>IMM Group · est. 2005</w:t>
            </w:r>
          </w:p>
        </w:tc>
        <w:tc>
          <w:tcPr>
            <w:tcW w:type="dxa" w:w="1728"/>
          </w:tcPr>
          <w:p>
            <w:r/>
          </w:p>
        </w:tc>
      </w:tr>
      <w:tr>
        <w:tc>
          <w:tcPr>
            <w:tcW w:type="dxa" w:w="1728"/>
          </w:tcPr>
          <w:p>
            <w:r>
              <w:t>s004</w:t>
            </w:r>
          </w:p>
        </w:tc>
        <w:tc>
          <w:tcPr>
            <w:tcW w:type="dxa" w:w="1728"/>
          </w:tcPr>
          <w:p>
            <w:r>
              <w:t>reveal reveal-1 serif hero-h1 text-gol</w:t>
            </w:r>
          </w:p>
        </w:tc>
        <w:tc>
          <w:tcPr>
            <w:tcW w:type="dxa" w:w="1728"/>
          </w:tcPr>
          <w:p>
            <w:r>
              <w:t>Đầu Tư / Định Cư Mỹ</w:t>
            </w:r>
          </w:p>
        </w:tc>
        <w:tc>
          <w:tcPr>
            <w:tcW w:type="dxa" w:w="1728"/>
          </w:tcPr>
          <w:p>
            <w:r>
              <w:t>U.S. Investor Visas / &amp; Green Cards</w:t>
            </w:r>
          </w:p>
        </w:tc>
        <w:tc>
          <w:tcPr>
            <w:tcW w:type="dxa" w:w="1728"/>
          </w:tcPr>
          <w:p>
            <w:r/>
          </w:p>
        </w:tc>
      </w:tr>
      <w:tr>
        <w:tc>
          <w:tcPr>
            <w:tcW w:type="dxa" w:w="1728"/>
          </w:tcPr>
          <w:p>
            <w:r>
              <w:t>s005</w:t>
            </w:r>
          </w:p>
        </w:tc>
        <w:tc>
          <w:tcPr>
            <w:tcW w:type="dxa" w:w="1728"/>
          </w:tcPr>
          <w:p>
            <w:r>
              <w:t>reveal reveal-2</w:t>
            </w:r>
          </w:p>
        </w:tc>
        <w:tc>
          <w:tcPr>
            <w:tcW w:type="dxa" w:w="1728"/>
          </w:tcPr>
          <w:p>
            <w:r>
              <w:t>Lộ trình lấy Thẻ xanh Mỹ diện doanh nhân &amp; đầu tư</w:t>
            </w:r>
          </w:p>
        </w:tc>
        <w:tc>
          <w:tcPr>
            <w:tcW w:type="dxa" w:w="1728"/>
          </w:tcPr>
          <w:p>
            <w:r>
              <w:t>The U.S. investor visa and green card routes for entrepreneurs and investors</w:t>
            </w:r>
          </w:p>
        </w:tc>
        <w:tc>
          <w:tcPr>
            <w:tcW w:type="dxa" w:w="1728"/>
          </w:tcPr>
          <w:p>
            <w:r/>
          </w:p>
        </w:tc>
      </w:tr>
      <w:tr>
        <w:tc>
          <w:tcPr>
            <w:tcW w:type="dxa" w:w="1728"/>
          </w:tcPr>
          <w:p>
            <w:r>
              <w:t>s006</w:t>
            </w:r>
          </w:p>
        </w:tc>
        <w:tc>
          <w:tcPr>
            <w:tcW w:type="dxa" w:w="1728"/>
          </w:tcPr>
          <w:p>
            <w:r>
              <w:t>scroll-hint</w:t>
            </w:r>
          </w:p>
        </w:tc>
        <w:tc>
          <w:tcPr>
            <w:tcW w:type="dxa" w:w="1728"/>
          </w:tcPr>
          <w:p>
            <w:r>
              <w:t>CUỘN XUỐNG</w:t>
            </w:r>
          </w:p>
        </w:tc>
        <w:tc>
          <w:tcPr>
            <w:tcW w:type="dxa" w:w="1728"/>
          </w:tcPr>
          <w:p>
            <w:r>
              <w:t>Scroll down</w:t>
            </w:r>
          </w:p>
        </w:tc>
        <w:tc>
          <w:tcPr>
            <w:tcW w:type="dxa" w:w="1728"/>
          </w:tcPr>
          <w:p>
            <w:r/>
          </w:p>
        </w:tc>
      </w:tr>
    </w:tbl>
    <w:p>
      <w:pPr>
        <w:pStyle w:val="Heading1"/>
      </w:pPr>
      <w:r>
        <w:t>Muc: Mốc Quan Trọng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Ma</w:t>
            </w:r>
          </w:p>
        </w:tc>
        <w:tc>
          <w:tcPr>
            <w:tcW w:type="dxa" w:w="1728"/>
          </w:tcPr>
          <w:p>
            <w:r/>
            <w:r>
              <w:rPr>
                <w:b/>
              </w:rPr>
              <w:t>O giao dien</w:t>
            </w:r>
          </w:p>
        </w:tc>
        <w:tc>
          <w:tcPr>
            <w:tcW w:type="dxa" w:w="1728"/>
          </w:tcPr>
          <w:p>
            <w:r/>
            <w:r>
              <w:rPr>
                <w:b/>
              </w:rPr>
              <w:t>Tieng Viet</w:t>
            </w:r>
          </w:p>
        </w:tc>
        <w:tc>
          <w:tcPr>
            <w:tcW w:type="dxa" w:w="1728"/>
          </w:tcPr>
          <w:p>
            <w:r/>
            <w:r>
              <w:rPr>
                <w:b/>
              </w:rPr>
              <w:t>English</w:t>
            </w:r>
          </w:p>
        </w:tc>
        <w:tc>
          <w:tcPr>
            <w:tcW w:type="dxa" w:w="1728"/>
          </w:tcPr>
          <w:p>
            <w:r/>
            <w:r>
              <w:rPr>
                <w:b/>
              </w:rPr>
              <w:t>Duyet / sua lai</w:t>
            </w:r>
          </w:p>
        </w:tc>
      </w:tr>
      <w:tr>
        <w:tc>
          <w:tcPr>
            <w:tcW w:type="dxa" w:w="1728"/>
          </w:tcPr>
          <w:p>
            <w:r>
              <w:t>s007</w:t>
            </w:r>
          </w:p>
        </w:tc>
        <w:tc>
          <w:tcPr>
            <w:tcW w:type="dxa" w:w="1728"/>
          </w:tcPr>
          <w:p>
            <w:r>
              <w:t>data-section</w:t>
            </w:r>
          </w:p>
        </w:tc>
        <w:tc>
          <w:tcPr>
            <w:tcW w:type="dxa" w:w="1728"/>
          </w:tcPr>
          <w:p>
            <w:r>
              <w:t>Mốc Quan Trọng</w:t>
            </w:r>
          </w:p>
        </w:tc>
        <w:tc>
          <w:tcPr>
            <w:tcW w:type="dxa" w:w="1728"/>
          </w:tcPr>
          <w:p>
            <w:r>
              <w:t>Key deadline</w:t>
            </w:r>
          </w:p>
        </w:tc>
        <w:tc>
          <w:tcPr>
            <w:tcW w:type="dxa" w:w="1728"/>
          </w:tcPr>
          <w:p>
            <w:r/>
          </w:p>
        </w:tc>
      </w:tr>
      <w:tr>
        <w:tc>
          <w:tcPr>
            <w:tcW w:type="dxa" w:w="1728"/>
          </w:tcPr>
          <w:p>
            <w:r>
              <w:t>s008</w:t>
            </w:r>
          </w:p>
        </w:tc>
        <w:tc>
          <w:tcPr>
            <w:tcW w:type="dxa" w:w="1728"/>
          </w:tcPr>
          <w:p>
            <w:r>
              <w:t>reveal text-center mb-3 mb-xl-5</w:t>
            </w:r>
          </w:p>
        </w:tc>
        <w:tc>
          <w:tcPr>
            <w:tcW w:type="dxa" w:w="1728"/>
          </w:tcPr>
          <w:p>
            <w:r>
              <w:t>Mốc quan trọng cho nhà đầu tư EB-5</w:t>
            </w:r>
          </w:p>
        </w:tc>
        <w:tc>
          <w:tcPr>
            <w:tcW w:type="dxa" w:w="1728"/>
          </w:tcPr>
          <w:p>
            <w:r>
              <w:t>Key deadline for EB-5 investors</w:t>
            </w:r>
          </w:p>
        </w:tc>
        <w:tc>
          <w:tcPr>
            <w:tcW w:type="dxa" w:w="1728"/>
          </w:tcPr>
          <w:p>
            <w:r/>
          </w:p>
        </w:tc>
      </w:tr>
      <w:tr>
        <w:tc>
          <w:tcPr>
            <w:tcW w:type="dxa" w:w="1728"/>
          </w:tcPr>
          <w:p>
            <w:r>
              <w:t>s009</w:t>
            </w:r>
          </w:p>
        </w:tc>
        <w:tc>
          <w:tcPr>
            <w:tcW w:type="dxa" w:w="1728"/>
          </w:tcPr>
          <w:p>
            <w:r>
              <w:t>serif</w:t>
            </w:r>
          </w:p>
        </w:tc>
        <w:tc>
          <w:tcPr>
            <w:tcW w:type="dxa" w:w="1728"/>
          </w:tcPr>
          <w:p>
            <w:r>
              <w:t>Hạn cuối nộp hồ sơ I-526E:</w:t>
            </w:r>
          </w:p>
        </w:tc>
        <w:tc>
          <w:tcPr>
            <w:tcW w:type="dxa" w:w="1728"/>
          </w:tcPr>
          <w:p>
            <w:r>
              <w:t>Filing deadline for Form I-526E:</w:t>
            </w:r>
          </w:p>
        </w:tc>
        <w:tc>
          <w:tcPr>
            <w:tcW w:type="dxa" w:w="1728"/>
          </w:tcPr>
          <w:p>
            <w:r/>
          </w:p>
        </w:tc>
      </w:tr>
      <w:tr>
        <w:tc>
          <w:tcPr>
            <w:tcW w:type="dxa" w:w="1728"/>
          </w:tcPr>
          <w:p>
            <w:r>
              <w:t>s010</w:t>
            </w:r>
          </w:p>
        </w:tc>
        <w:tc>
          <w:tcPr>
            <w:tcW w:type="dxa" w:w="1728"/>
          </w:tcPr>
          <w:p>
            <w:r>
              <w:t>serif</w:t>
            </w:r>
          </w:p>
        </w:tc>
        <w:tc>
          <w:tcPr>
            <w:tcW w:type="dxa" w:w="1728"/>
          </w:tcPr>
          <w:p>
            <w:r>
              <w:t>30 / 09 / 2026</w:t>
            </w:r>
          </w:p>
        </w:tc>
        <w:tc>
          <w:tcPr>
            <w:tcW w:type="dxa" w:w="1728"/>
          </w:tcPr>
          <w:p>
            <w:r>
              <w:t>September 30, 2026</w:t>
            </w:r>
          </w:p>
        </w:tc>
        <w:tc>
          <w:tcPr>
            <w:tcW w:type="dxa" w:w="1728"/>
          </w:tcPr>
          <w:p>
            <w:r/>
          </w:p>
        </w:tc>
      </w:tr>
      <w:tr>
        <w:tc>
          <w:tcPr>
            <w:tcW w:type="dxa" w:w="1728"/>
          </w:tcPr>
          <w:p>
            <w:r>
              <w:t>s011</w:t>
            </w:r>
          </w:p>
        </w:tc>
        <w:tc>
          <w:tcPr>
            <w:tcW w:type="dxa" w:w="1728"/>
          </w:tcPr>
          <w:p>
            <w:r>
              <w:t>p</w:t>
            </w:r>
          </w:p>
        </w:tc>
        <w:tc>
          <w:tcPr>
            <w:tcW w:type="dxa" w:w="1728"/>
          </w:tcPr>
          <w:p>
            <w:r>
              <w:t>Khi đầu tư EB-5, thời điểm nộp hồ sơ là yếu tố then chốt để kiểm soát chi phí và rủi ro pháp lý. Mốc 30/09/2026 ảnh hưởng trực tiếp đến mức vốn 800.000 USD, quyền lợi pháp lý và độ ổn định của hồ sơ.</w:t>
            </w:r>
          </w:p>
        </w:tc>
        <w:tc>
          <w:tcPr>
            <w:tcW w:type="dxa" w:w="1728"/>
          </w:tcPr>
          <w:p>
            <w:r>
              <w:t>For EB-5 investors, the timing of your filing is key to managing costs and legal risk. The September 30, 2026 date directly affects the US$800,000 investment amount, your legal rights, and the stability of your petition.</w:t>
            </w:r>
          </w:p>
        </w:tc>
        <w:tc>
          <w:tcPr>
            <w:tcW w:type="dxa" w:w="1728"/>
          </w:tcPr>
          <w:p>
            <w:r/>
          </w:p>
        </w:tc>
      </w:tr>
      <w:tr>
        <w:tc>
          <w:tcPr>
            <w:tcW w:type="dxa" w:w="1728"/>
          </w:tcPr>
          <w:p>
            <w:r>
              <w:t>s012</w:t>
            </w:r>
          </w:p>
        </w:tc>
        <w:tc>
          <w:tcPr>
            <w:tcW w:type="dxa" w:w="1728"/>
          </w:tcPr>
          <w:p>
            <w:r>
              <w:t>label</w:t>
            </w:r>
          </w:p>
        </w:tc>
        <w:tc>
          <w:tcPr>
            <w:tcW w:type="dxa" w:w="1728"/>
          </w:tcPr>
          <w:p>
            <w:r>
              <w:t>! Cơ chế Grandfathering — Bảo lưu hồ sơ</w:t>
            </w:r>
          </w:p>
        </w:tc>
        <w:tc>
          <w:tcPr>
            <w:tcW w:type="dxa" w:w="1728"/>
          </w:tcPr>
          <w:p>
            <w:r>
              <w:t>! Grandfathering — protection for filed petitions</w:t>
            </w:r>
          </w:p>
        </w:tc>
        <w:tc>
          <w:tcPr>
            <w:tcW w:type="dxa" w:w="1728"/>
          </w:tcPr>
          <w:p>
            <w:r/>
          </w:p>
        </w:tc>
      </w:tr>
      <w:tr>
        <w:tc>
          <w:tcPr>
            <w:tcW w:type="dxa" w:w="1728"/>
          </w:tcPr>
          <w:p>
            <w:r>
              <w:t>s013</w:t>
            </w:r>
          </w:p>
        </w:tc>
        <w:tc>
          <w:tcPr>
            <w:tcW w:type="dxa" w:w="1728"/>
          </w:tcPr>
          <w:p>
            <w:r>
              <w:t>p</w:t>
            </w:r>
          </w:p>
        </w:tc>
        <w:tc>
          <w:tcPr>
            <w:tcW w:type="dxa" w:w="1728"/>
          </w:tcPr>
          <w:p>
            <w:r>
              <w:t>Theo RIA 2022, chỉ hồ sơ I-526E nộp trước 30/09/2026 được bảo lưu các điều kiện hiện hành nếu chương trình có điều chỉnh sau này.</w:t>
            </w:r>
          </w:p>
        </w:tc>
        <w:tc>
          <w:tcPr>
            <w:tcW w:type="dxa" w:w="1728"/>
          </w:tcPr>
          <w:p>
            <w:r>
              <w:t>Under the EB-5 Reform and Integrity Act of 2022 (RIA), only Form I-526E petitions filed by September 30, 2026 are grandfathered under the current requirements if the program is changed later.</w:t>
            </w:r>
          </w:p>
        </w:tc>
        <w:tc>
          <w:tcPr>
            <w:tcW w:type="dxa" w:w="1728"/>
          </w:tcPr>
          <w:p>
            <w:r/>
          </w:p>
        </w:tc>
      </w:tr>
      <w:tr>
        <w:tc>
          <w:tcPr>
            <w:tcW w:type="dxa" w:w="1728"/>
          </w:tcPr>
          <w:p>
            <w:r>
              <w:t>s014</w:t>
            </w:r>
          </w:p>
        </w:tc>
        <w:tc>
          <w:tcPr>
            <w:tcW w:type="dxa" w:w="1728"/>
          </w:tcPr>
          <w:p>
            <w:r>
              <w:t>gi-label</w:t>
            </w:r>
          </w:p>
        </w:tc>
        <w:tc>
          <w:tcPr>
            <w:tcW w:type="dxa" w:w="1728"/>
          </w:tcPr>
          <w:p>
            <w:r>
              <w:t>Giữ mức vốn</w:t>
            </w:r>
          </w:p>
        </w:tc>
        <w:tc>
          <w:tcPr>
            <w:tcW w:type="dxa" w:w="1728"/>
          </w:tcPr>
          <w:p>
            <w:r>
              <w:t>Amount locked in</w:t>
            </w:r>
          </w:p>
        </w:tc>
        <w:tc>
          <w:tcPr>
            <w:tcW w:type="dxa" w:w="1728"/>
          </w:tcPr>
          <w:p>
            <w:r/>
          </w:p>
        </w:tc>
      </w:tr>
      <w:tr>
        <w:tc>
          <w:tcPr>
            <w:tcW w:type="dxa" w:w="1728"/>
          </w:tcPr>
          <w:p>
            <w:r>
              <w:t>s015</w:t>
            </w:r>
          </w:p>
        </w:tc>
        <w:tc>
          <w:tcPr>
            <w:tcW w:type="dxa" w:w="1728"/>
          </w:tcPr>
          <w:p>
            <w:r>
              <w:t>gi-value</w:t>
            </w:r>
          </w:p>
        </w:tc>
        <w:tc>
          <w:tcPr>
            <w:tcW w:type="dxa" w:w="1728"/>
          </w:tcPr>
          <w:p>
            <w:r>
              <w:t>800.000 USD</w:t>
            </w:r>
          </w:p>
        </w:tc>
        <w:tc>
          <w:tcPr>
            <w:tcW w:type="dxa" w:w="1728"/>
          </w:tcPr>
          <w:p>
            <w:r>
              <w:t>US$800,000</w:t>
            </w:r>
          </w:p>
        </w:tc>
        <w:tc>
          <w:tcPr>
            <w:tcW w:type="dxa" w:w="1728"/>
          </w:tcPr>
          <w:p>
            <w:r/>
          </w:p>
        </w:tc>
      </w:tr>
      <w:tr>
        <w:tc>
          <w:tcPr>
            <w:tcW w:type="dxa" w:w="1728"/>
          </w:tcPr>
          <w:p>
            <w:r>
              <w:t>s016</w:t>
            </w:r>
          </w:p>
        </w:tc>
        <w:tc>
          <w:tcPr>
            <w:tcW w:type="dxa" w:w="1728"/>
          </w:tcPr>
          <w:p>
            <w:r>
              <w:t>gi-label</w:t>
            </w:r>
          </w:p>
        </w:tc>
        <w:tc>
          <w:tcPr>
            <w:tcW w:type="dxa" w:w="1728"/>
          </w:tcPr>
          <w:p>
            <w:r>
              <w:t>Giữ tiêu chí</w:t>
            </w:r>
          </w:p>
        </w:tc>
        <w:tc>
          <w:tcPr>
            <w:tcW w:type="dxa" w:w="1728"/>
          </w:tcPr>
          <w:p>
            <w:r>
              <w:t>Criteria preserved</w:t>
            </w:r>
          </w:p>
        </w:tc>
        <w:tc>
          <w:tcPr>
            <w:tcW w:type="dxa" w:w="1728"/>
          </w:tcPr>
          <w:p>
            <w:r/>
          </w:p>
        </w:tc>
      </w:tr>
      <w:tr>
        <w:tc>
          <w:tcPr>
            <w:tcW w:type="dxa" w:w="1728"/>
          </w:tcPr>
          <w:p>
            <w:r>
              <w:t>s017</w:t>
            </w:r>
          </w:p>
        </w:tc>
        <w:tc>
          <w:tcPr>
            <w:tcW w:type="dxa" w:w="1728"/>
          </w:tcPr>
          <w:p>
            <w:r>
              <w:t>gi-value</w:t>
            </w:r>
          </w:p>
        </w:tc>
        <w:tc>
          <w:tcPr>
            <w:tcW w:type="dxa" w:w="1728"/>
          </w:tcPr>
          <w:p>
            <w:r>
              <w:t>Xét duyệt &amp; quyền lợi</w:t>
            </w:r>
          </w:p>
        </w:tc>
        <w:tc>
          <w:tcPr>
            <w:tcW w:type="dxa" w:w="1728"/>
          </w:tcPr>
          <w:p>
            <w:r>
              <w:t>Rules and benefits</w:t>
            </w:r>
          </w:p>
        </w:tc>
        <w:tc>
          <w:tcPr>
            <w:tcW w:type="dxa" w:w="1728"/>
          </w:tcPr>
          <w:p>
            <w:r/>
          </w:p>
        </w:tc>
      </w:tr>
      <w:tr>
        <w:tc>
          <w:tcPr>
            <w:tcW w:type="dxa" w:w="1728"/>
          </w:tcPr>
          <w:p>
            <w:r>
              <w:t>s018</w:t>
            </w:r>
          </w:p>
        </w:tc>
        <w:tc>
          <w:tcPr>
            <w:tcW w:type="dxa" w:w="1728"/>
          </w:tcPr>
          <w:p>
            <w:r>
              <w:t>gi-label</w:t>
            </w:r>
          </w:p>
        </w:tc>
        <w:tc>
          <w:tcPr>
            <w:tcW w:type="dxa" w:w="1728"/>
          </w:tcPr>
          <w:p>
            <w:r>
              <w:t>Miễn rủi ro</w:t>
            </w:r>
          </w:p>
        </w:tc>
        <w:tc>
          <w:tcPr>
            <w:tcW w:type="dxa" w:w="1728"/>
          </w:tcPr>
          <w:p>
            <w:r>
              <w:t>Protected status</w:t>
            </w:r>
          </w:p>
        </w:tc>
        <w:tc>
          <w:tcPr>
            <w:tcW w:type="dxa" w:w="1728"/>
          </w:tcPr>
          <w:p>
            <w:r/>
          </w:p>
        </w:tc>
      </w:tr>
      <w:tr>
        <w:tc>
          <w:tcPr>
            <w:tcW w:type="dxa" w:w="1728"/>
          </w:tcPr>
          <w:p>
            <w:r>
              <w:t>s019</w:t>
            </w:r>
          </w:p>
        </w:tc>
        <w:tc>
          <w:tcPr>
            <w:tcW w:type="dxa" w:w="1728"/>
          </w:tcPr>
          <w:p>
            <w:r>
              <w:t>gi-value</w:t>
            </w:r>
          </w:p>
        </w:tc>
        <w:tc>
          <w:tcPr>
            <w:tcW w:type="dxa" w:w="1728"/>
          </w:tcPr>
          <w:p>
            <w:r>
              <w:t>Khi luật điều chỉnh</w:t>
            </w:r>
          </w:p>
        </w:tc>
        <w:tc>
          <w:tcPr>
            <w:tcW w:type="dxa" w:w="1728"/>
          </w:tcPr>
          <w:p>
            <w:r>
              <w:t>If the law changes</w:t>
            </w:r>
          </w:p>
        </w:tc>
        <w:tc>
          <w:tcPr>
            <w:tcW w:type="dxa" w:w="1728"/>
          </w:tcPr>
          <w:p>
            <w:r/>
          </w:p>
        </w:tc>
      </w:tr>
    </w:tbl>
    <w:p>
      <w:pPr>
        <w:pStyle w:val="Heading1"/>
      </w:pPr>
      <w:r>
        <w:t>Muc: Chương Trình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Ma</w:t>
            </w:r>
          </w:p>
        </w:tc>
        <w:tc>
          <w:tcPr>
            <w:tcW w:type="dxa" w:w="1728"/>
          </w:tcPr>
          <w:p>
            <w:r/>
            <w:r>
              <w:rPr>
                <w:b/>
              </w:rPr>
              <w:t>O giao dien</w:t>
            </w:r>
          </w:p>
        </w:tc>
        <w:tc>
          <w:tcPr>
            <w:tcW w:type="dxa" w:w="1728"/>
          </w:tcPr>
          <w:p>
            <w:r/>
            <w:r>
              <w:rPr>
                <w:b/>
              </w:rPr>
              <w:t>Tieng Viet</w:t>
            </w:r>
          </w:p>
        </w:tc>
        <w:tc>
          <w:tcPr>
            <w:tcW w:type="dxa" w:w="1728"/>
          </w:tcPr>
          <w:p>
            <w:r/>
            <w:r>
              <w:rPr>
                <w:b/>
              </w:rPr>
              <w:t>English</w:t>
            </w:r>
          </w:p>
        </w:tc>
        <w:tc>
          <w:tcPr>
            <w:tcW w:type="dxa" w:w="1728"/>
          </w:tcPr>
          <w:p>
            <w:r/>
            <w:r>
              <w:rPr>
                <w:b/>
              </w:rPr>
              <w:t>Duyet / sua lai</w:t>
            </w:r>
          </w:p>
        </w:tc>
      </w:tr>
      <w:tr>
        <w:tc>
          <w:tcPr>
            <w:tcW w:type="dxa" w:w="1728"/>
          </w:tcPr>
          <w:p>
            <w:r>
              <w:t>s020</w:t>
            </w:r>
          </w:p>
        </w:tc>
        <w:tc>
          <w:tcPr>
            <w:tcW w:type="dxa" w:w="1728"/>
          </w:tcPr>
          <w:p>
            <w:r>
              <w:t>data-section</w:t>
            </w:r>
          </w:p>
        </w:tc>
        <w:tc>
          <w:tcPr>
            <w:tcW w:type="dxa" w:w="1728"/>
          </w:tcPr>
          <w:p>
            <w:r>
              <w:t>Chương Trình</w:t>
            </w:r>
          </w:p>
        </w:tc>
        <w:tc>
          <w:tcPr>
            <w:tcW w:type="dxa" w:w="1728"/>
          </w:tcPr>
          <w:p>
            <w:r>
              <w:t>Programs</w:t>
            </w:r>
          </w:p>
        </w:tc>
        <w:tc>
          <w:tcPr>
            <w:tcW w:type="dxa" w:w="1728"/>
          </w:tcPr>
          <w:p>
            <w:r/>
          </w:p>
        </w:tc>
      </w:tr>
      <w:tr>
        <w:tc>
          <w:tcPr>
            <w:tcW w:type="dxa" w:w="1728"/>
          </w:tcPr>
          <w:p>
            <w:r>
              <w:t>s021</w:t>
            </w:r>
          </w:p>
        </w:tc>
        <w:tc>
          <w:tcPr>
            <w:tcW w:type="dxa" w:w="1728"/>
          </w:tcPr>
          <w:p>
            <w:r>
              <w:t>reveal eyebrow</w:t>
            </w:r>
          </w:p>
        </w:tc>
        <w:tc>
          <w:tcPr>
            <w:tcW w:type="dxa" w:w="1728"/>
          </w:tcPr>
          <w:p>
            <w:r>
              <w:t>Tổng quan</w:t>
            </w:r>
          </w:p>
        </w:tc>
        <w:tc>
          <w:tcPr>
            <w:tcW w:type="dxa" w:w="1728"/>
          </w:tcPr>
          <w:p>
            <w:r>
              <w:t>Overview</w:t>
            </w:r>
          </w:p>
        </w:tc>
        <w:tc>
          <w:tcPr>
            <w:tcW w:type="dxa" w:w="1728"/>
          </w:tcPr>
          <w:p>
            <w:r/>
          </w:p>
        </w:tc>
      </w:tr>
      <w:tr>
        <w:tc>
          <w:tcPr>
            <w:tcW w:type="dxa" w:w="1728"/>
          </w:tcPr>
          <w:p>
            <w:r>
              <w:t>s022</w:t>
            </w:r>
          </w:p>
        </w:tc>
        <w:tc>
          <w:tcPr>
            <w:tcW w:type="dxa" w:w="1728"/>
          </w:tcPr>
          <w:p>
            <w:r>
              <w:t>reveal serif</w:t>
            </w:r>
          </w:p>
        </w:tc>
        <w:tc>
          <w:tcPr>
            <w:tcW w:type="dxa" w:w="1728"/>
          </w:tcPr>
          <w:p>
            <w:r>
              <w:t>Các chương trình / đầu tư định cư Mỹ</w:t>
            </w:r>
          </w:p>
        </w:tc>
        <w:tc>
          <w:tcPr>
            <w:tcW w:type="dxa" w:w="1728"/>
          </w:tcPr>
          <w:p>
            <w:r>
              <w:t>U.S. investment immigration / programs</w:t>
            </w:r>
          </w:p>
        </w:tc>
        <w:tc>
          <w:tcPr>
            <w:tcW w:type="dxa" w:w="1728"/>
          </w:tcPr>
          <w:p>
            <w:r/>
          </w:p>
        </w:tc>
      </w:tr>
      <w:tr>
        <w:tc>
          <w:tcPr>
            <w:tcW w:type="dxa" w:w="1728"/>
          </w:tcPr>
          <w:p>
            <w:r>
              <w:t>s023</w:t>
            </w:r>
          </w:p>
        </w:tc>
        <w:tc>
          <w:tcPr>
            <w:tcW w:type="dxa" w:w="1728"/>
          </w:tcPr>
          <w:p>
            <w:r>
              <w:t>reveal reveal-1</w:t>
            </w:r>
          </w:p>
        </w:tc>
        <w:tc>
          <w:tcPr>
            <w:tcW w:type="dxa" w:w="1728"/>
          </w:tcPr>
          <w:p>
            <w:r>
              <w:t>Mỗi chương trình cho nhà đầu tư &amp; doanh nhân muốn an cư tại Mỹ phù hợp với mục tiêu, năng lực tài chính và mô hình kinh doanh khác nhau. Có thể chia thành 2 nhóm: đầu tư lấy thẻ xanh trực tiếp và định cư diện doanh nhân.</w:t>
            </w:r>
          </w:p>
        </w:tc>
        <w:tc>
          <w:tcPr>
            <w:tcW w:type="dxa" w:w="1728"/>
          </w:tcPr>
          <w:p>
            <w:r>
              <w:t>Each program suits a different goal, budget and business model for investors and entrepreneurs who want to settle in the United States. They fall into 2 groups: investing directly for a green card, and immigrating as a business owner.</w:t>
            </w:r>
          </w:p>
        </w:tc>
        <w:tc>
          <w:tcPr>
            <w:tcW w:type="dxa" w:w="1728"/>
          </w:tcPr>
          <w:p>
            <w:r/>
          </w:p>
        </w:tc>
      </w:tr>
    </w:tbl>
    <w:p>
      <w:pPr>
        <w:pStyle w:val="Heading1"/>
      </w:pPr>
      <w:r>
        <w:t>Muc: Nhóm 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Ma</w:t>
            </w:r>
          </w:p>
        </w:tc>
        <w:tc>
          <w:tcPr>
            <w:tcW w:type="dxa" w:w="1728"/>
          </w:tcPr>
          <w:p>
            <w:r/>
            <w:r>
              <w:rPr>
                <w:b/>
              </w:rPr>
              <w:t>O giao dien</w:t>
            </w:r>
          </w:p>
        </w:tc>
        <w:tc>
          <w:tcPr>
            <w:tcW w:type="dxa" w:w="1728"/>
          </w:tcPr>
          <w:p>
            <w:r/>
            <w:r>
              <w:rPr>
                <w:b/>
              </w:rPr>
              <w:t>Tieng Viet</w:t>
            </w:r>
          </w:p>
        </w:tc>
        <w:tc>
          <w:tcPr>
            <w:tcW w:type="dxa" w:w="1728"/>
          </w:tcPr>
          <w:p>
            <w:r/>
            <w:r>
              <w:rPr>
                <w:b/>
              </w:rPr>
              <w:t>English</w:t>
            </w:r>
          </w:p>
        </w:tc>
        <w:tc>
          <w:tcPr>
            <w:tcW w:type="dxa" w:w="1728"/>
          </w:tcPr>
          <w:p>
            <w:r/>
            <w:r>
              <w:rPr>
                <w:b/>
              </w:rPr>
              <w:t>Duyet / sua lai</w:t>
            </w:r>
          </w:p>
        </w:tc>
      </w:tr>
      <w:tr>
        <w:tc>
          <w:tcPr>
            <w:tcW w:type="dxa" w:w="1728"/>
          </w:tcPr>
          <w:p>
            <w:r>
              <w:t>s024</w:t>
            </w:r>
          </w:p>
        </w:tc>
        <w:tc>
          <w:tcPr>
            <w:tcW w:type="dxa" w:w="1728"/>
          </w:tcPr>
          <w:p>
            <w:r>
              <w:t>data-section</w:t>
            </w:r>
          </w:p>
        </w:tc>
        <w:tc>
          <w:tcPr>
            <w:tcW w:type="dxa" w:w="1728"/>
          </w:tcPr>
          <w:p>
            <w:r>
              <w:t>Nhóm A</w:t>
            </w:r>
          </w:p>
        </w:tc>
        <w:tc>
          <w:tcPr>
            <w:tcW w:type="dxa" w:w="1728"/>
          </w:tcPr>
          <w:p>
            <w:r>
              <w:t>Group A</w:t>
            </w:r>
          </w:p>
        </w:tc>
        <w:tc>
          <w:tcPr>
            <w:tcW w:type="dxa" w:w="1728"/>
          </w:tcPr>
          <w:p>
            <w:r/>
          </w:p>
        </w:tc>
      </w:tr>
      <w:tr>
        <w:tc>
          <w:tcPr>
            <w:tcW w:type="dxa" w:w="1728"/>
          </w:tcPr>
          <w:p>
            <w:r>
              <w:t>s025</w:t>
            </w:r>
          </w:p>
        </w:tc>
        <w:tc>
          <w:tcPr>
            <w:tcW w:type="dxa" w:w="1728"/>
          </w:tcPr>
          <w:p>
            <w:r>
              <w:t>number-bg light</w:t>
            </w:r>
          </w:p>
        </w:tc>
        <w:tc>
          <w:tcPr>
            <w:tcW w:type="dxa" w:w="1728"/>
          </w:tcPr>
          <w:p>
            <w:r>
              <w:t>A</w:t>
            </w:r>
          </w:p>
        </w:tc>
        <w:tc>
          <w:tcPr>
            <w:tcW w:type="dxa" w:w="1728"/>
          </w:tcPr>
          <w:p>
            <w:r>
              <w:t>A</w:t>
            </w:r>
          </w:p>
        </w:tc>
        <w:tc>
          <w:tcPr>
            <w:tcW w:type="dxa" w:w="1728"/>
          </w:tcPr>
          <w:p>
            <w:r/>
          </w:p>
        </w:tc>
      </w:tr>
      <w:tr>
        <w:tc>
          <w:tcPr>
            <w:tcW w:type="dxa" w:w="1728"/>
          </w:tcPr>
          <w:p>
            <w:r>
              <w:t>s026</w:t>
            </w:r>
          </w:p>
        </w:tc>
        <w:tc>
          <w:tcPr>
            <w:tcW w:type="dxa" w:w="1728"/>
          </w:tcPr>
          <w:p>
            <w:r>
              <w:t>reveal eyebrow on-dark</w:t>
            </w:r>
          </w:p>
        </w:tc>
        <w:tc>
          <w:tcPr>
            <w:tcW w:type="dxa" w:w="1728"/>
          </w:tcPr>
          <w:p>
            <w:r>
              <w:t>A Thẻ xanh trực tiếp</w:t>
            </w:r>
          </w:p>
        </w:tc>
        <w:tc>
          <w:tcPr>
            <w:tcW w:type="dxa" w:w="1728"/>
          </w:tcPr>
          <w:p>
            <w:r>
              <w:t>A Direct green card</w:t>
            </w:r>
          </w:p>
        </w:tc>
        <w:tc>
          <w:tcPr>
            <w:tcW w:type="dxa" w:w="1728"/>
          </w:tcPr>
          <w:p>
            <w:r/>
          </w:p>
        </w:tc>
      </w:tr>
      <w:tr>
        <w:tc>
          <w:tcPr>
            <w:tcW w:type="dxa" w:w="1728"/>
          </w:tcPr>
          <w:p>
            <w:r>
              <w:t>s027</w:t>
            </w:r>
          </w:p>
        </w:tc>
        <w:tc>
          <w:tcPr>
            <w:tcW w:type="dxa" w:w="1728"/>
          </w:tcPr>
          <w:p>
            <w:r>
              <w:t>reveal serif</w:t>
            </w:r>
          </w:p>
        </w:tc>
        <w:tc>
          <w:tcPr>
            <w:tcW w:type="dxa" w:w="1728"/>
          </w:tcPr>
          <w:p>
            <w:r>
              <w:t>Đầu tư thẻ xanh Mỹ trực tiếp / (EB-5, EB-1C)</w:t>
            </w:r>
          </w:p>
        </w:tc>
        <w:tc>
          <w:tcPr>
            <w:tcW w:type="dxa" w:w="1728"/>
          </w:tcPr>
          <w:p>
            <w:r>
              <w:t>Invest directly for a U.S. green card / (EB-5, EB-1C)</w:t>
            </w:r>
          </w:p>
        </w:tc>
        <w:tc>
          <w:tcPr>
            <w:tcW w:type="dxa" w:w="1728"/>
          </w:tcPr>
          <w:p>
            <w:r/>
          </w:p>
        </w:tc>
      </w:tr>
      <w:tr>
        <w:tc>
          <w:tcPr>
            <w:tcW w:type="dxa" w:w="1728"/>
          </w:tcPr>
          <w:p>
            <w:r>
              <w:t>s028</w:t>
            </w:r>
          </w:p>
        </w:tc>
        <w:tc>
          <w:tcPr>
            <w:tcW w:type="dxa" w:w="1728"/>
          </w:tcPr>
          <w:p>
            <w:r>
              <w:t>reveal reveal-1</w:t>
            </w:r>
          </w:p>
        </w:tc>
        <w:tc>
          <w:tcPr>
            <w:tcW w:type="dxa" w:w="1728"/>
          </w:tcPr>
          <w:p>
            <w:r>
              <w:t>Chương trình cấp thẻ xanh Mỹ vĩnh viễn trực tiếp cho nhà đầu tư cùng vợ/chồng và con dưới 21 tuổi.</w:t>
            </w:r>
          </w:p>
        </w:tc>
        <w:tc>
          <w:tcPr>
            <w:tcW w:type="dxa" w:w="1728"/>
          </w:tcPr>
          <w:p>
            <w:r>
              <w:t>These programs lead directly to a U.S. green card for you, your spouse and your children under 21.</w:t>
            </w:r>
          </w:p>
        </w:tc>
        <w:tc>
          <w:tcPr>
            <w:tcW w:type="dxa" w:w="1728"/>
          </w:tcPr>
          <w:p>
            <w:r/>
          </w:p>
        </w:tc>
      </w:tr>
      <w:tr>
        <w:tc>
          <w:tcPr>
            <w:tcW w:type="dxa" w:w="1728"/>
          </w:tcPr>
          <w:p>
            <w:r>
              <w:t>s029</w:t>
            </w:r>
          </w:p>
        </w:tc>
        <w:tc>
          <w:tcPr>
            <w:tcW w:type="dxa" w:w="1728"/>
          </w:tcPr>
          <w:p>
            <w:r>
              <w:t>pn</w:t>
            </w:r>
          </w:p>
        </w:tc>
        <w:tc>
          <w:tcPr>
            <w:tcW w:type="dxa" w:w="1728"/>
          </w:tcPr>
          <w:p>
            <w:r>
              <w:t>EB-5</w:t>
            </w:r>
          </w:p>
        </w:tc>
        <w:tc>
          <w:tcPr>
            <w:tcW w:type="dxa" w:w="1728"/>
          </w:tcPr>
          <w:p>
            <w:r>
              <w:t>EB-5</w:t>
            </w:r>
          </w:p>
        </w:tc>
        <w:tc>
          <w:tcPr>
            <w:tcW w:type="dxa" w:w="1728"/>
          </w:tcPr>
          <w:p>
            <w:r/>
          </w:p>
        </w:tc>
      </w:tr>
      <w:tr>
        <w:tc>
          <w:tcPr>
            <w:tcW w:type="dxa" w:w="1728"/>
          </w:tcPr>
          <w:p>
            <w:r>
              <w:t>s030</w:t>
            </w:r>
          </w:p>
        </w:tc>
        <w:tc>
          <w:tcPr>
            <w:tcW w:type="dxa" w:w="1728"/>
          </w:tcPr>
          <w:p>
            <w:r>
              <w:t>sub</w:t>
            </w:r>
          </w:p>
        </w:tc>
        <w:tc>
          <w:tcPr>
            <w:tcW w:type="dxa" w:w="1728"/>
          </w:tcPr>
          <w:p>
            <w:r>
              <w:t>ĐẦU TƯ QUA DỰ ÁN</w:t>
            </w:r>
          </w:p>
        </w:tc>
        <w:tc>
          <w:tcPr>
            <w:tcW w:type="dxa" w:w="1728"/>
          </w:tcPr>
          <w:p>
            <w:r>
              <w:t>Invest in a project</w:t>
            </w:r>
          </w:p>
        </w:tc>
        <w:tc>
          <w:tcPr>
            <w:tcW w:type="dxa" w:w="1728"/>
          </w:tcPr>
          <w:p>
            <w:r/>
          </w:p>
        </w:tc>
      </w:tr>
      <w:tr>
        <w:tc>
          <w:tcPr>
            <w:tcW w:type="dxa" w:w="1728"/>
          </w:tcPr>
          <w:p>
            <w:r>
              <w:t>s031</w:t>
            </w:r>
          </w:p>
        </w:tc>
        <w:tc>
          <w:tcPr>
            <w:tcW w:type="dxa" w:w="1728"/>
          </w:tcPr>
          <w:p>
            <w:r>
              <w:t>pn</w:t>
            </w:r>
          </w:p>
        </w:tc>
        <w:tc>
          <w:tcPr>
            <w:tcW w:type="dxa" w:w="1728"/>
          </w:tcPr>
          <w:p>
            <w:r>
              <w:t>EB-1C</w:t>
            </w:r>
          </w:p>
        </w:tc>
        <w:tc>
          <w:tcPr>
            <w:tcW w:type="dxa" w:w="1728"/>
          </w:tcPr>
          <w:p>
            <w:r>
              <w:t>EB-1C</w:t>
            </w:r>
          </w:p>
        </w:tc>
        <w:tc>
          <w:tcPr>
            <w:tcW w:type="dxa" w:w="1728"/>
          </w:tcPr>
          <w:p>
            <w:r/>
          </w:p>
        </w:tc>
      </w:tr>
      <w:tr>
        <w:tc>
          <w:tcPr>
            <w:tcW w:type="dxa" w:w="1728"/>
          </w:tcPr>
          <w:p>
            <w:r>
              <w:t>s032</w:t>
            </w:r>
          </w:p>
        </w:tc>
        <w:tc>
          <w:tcPr>
            <w:tcW w:type="dxa" w:w="1728"/>
          </w:tcPr>
          <w:p>
            <w:r>
              <w:t>sub</w:t>
            </w:r>
          </w:p>
        </w:tc>
        <w:tc>
          <w:tcPr>
            <w:tcW w:type="dxa" w:w="1728"/>
          </w:tcPr>
          <w:p>
            <w:r>
              <w:t>CÓ CÔNG TY MỸ</w:t>
            </w:r>
          </w:p>
        </w:tc>
        <w:tc>
          <w:tcPr>
            <w:tcW w:type="dxa" w:w="1728"/>
          </w:tcPr>
          <w:p>
            <w:r>
              <w:t>Own a U.S. company</w:t>
            </w:r>
          </w:p>
        </w:tc>
        <w:tc>
          <w:tcPr>
            <w:tcW w:type="dxa" w:w="1728"/>
          </w:tcPr>
          <w:p>
            <w:r/>
          </w:p>
        </w:tc>
      </w:tr>
    </w:tbl>
    <w:p>
      <w:pPr>
        <w:pStyle w:val="Heading1"/>
      </w:pPr>
      <w:r>
        <w:t>Muc: EB-5</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Ma</w:t>
            </w:r>
          </w:p>
        </w:tc>
        <w:tc>
          <w:tcPr>
            <w:tcW w:type="dxa" w:w="1728"/>
          </w:tcPr>
          <w:p>
            <w:r/>
            <w:r>
              <w:rPr>
                <w:b/>
              </w:rPr>
              <w:t>O giao dien</w:t>
            </w:r>
          </w:p>
        </w:tc>
        <w:tc>
          <w:tcPr>
            <w:tcW w:type="dxa" w:w="1728"/>
          </w:tcPr>
          <w:p>
            <w:r/>
            <w:r>
              <w:rPr>
                <w:b/>
              </w:rPr>
              <w:t>Tieng Viet</w:t>
            </w:r>
          </w:p>
        </w:tc>
        <w:tc>
          <w:tcPr>
            <w:tcW w:type="dxa" w:w="1728"/>
          </w:tcPr>
          <w:p>
            <w:r/>
            <w:r>
              <w:rPr>
                <w:b/>
              </w:rPr>
              <w:t>English</w:t>
            </w:r>
          </w:p>
        </w:tc>
        <w:tc>
          <w:tcPr>
            <w:tcW w:type="dxa" w:w="1728"/>
          </w:tcPr>
          <w:p>
            <w:r/>
            <w:r>
              <w:rPr>
                <w:b/>
              </w:rPr>
              <w:t>Duyet / sua lai</w:t>
            </w:r>
          </w:p>
        </w:tc>
      </w:tr>
      <w:tr>
        <w:tc>
          <w:tcPr>
            <w:tcW w:type="dxa" w:w="1728"/>
          </w:tcPr>
          <w:p>
            <w:r>
              <w:t>s033</w:t>
            </w:r>
          </w:p>
        </w:tc>
        <w:tc>
          <w:tcPr>
            <w:tcW w:type="dxa" w:w="1728"/>
          </w:tcPr>
          <w:p>
            <w:r>
              <w:t>data-section</w:t>
            </w:r>
          </w:p>
        </w:tc>
        <w:tc>
          <w:tcPr>
            <w:tcW w:type="dxa" w:w="1728"/>
          </w:tcPr>
          <w:p>
            <w:r>
              <w:t>EB-5</w:t>
            </w:r>
          </w:p>
        </w:tc>
        <w:tc>
          <w:tcPr>
            <w:tcW w:type="dxa" w:w="1728"/>
          </w:tcPr>
          <w:p>
            <w:r>
              <w:t>EB-5</w:t>
            </w:r>
          </w:p>
        </w:tc>
        <w:tc>
          <w:tcPr>
            <w:tcW w:type="dxa" w:w="1728"/>
          </w:tcPr>
          <w:p>
            <w:r/>
          </w:p>
        </w:tc>
      </w:tr>
      <w:tr>
        <w:tc>
          <w:tcPr>
            <w:tcW w:type="dxa" w:w="1728"/>
          </w:tcPr>
          <w:p>
            <w:r>
              <w:t>s034</w:t>
            </w:r>
          </w:p>
        </w:tc>
        <w:tc>
          <w:tcPr>
            <w:tcW w:type="dxa" w:w="1728"/>
          </w:tcPr>
          <w:p>
            <w:r>
              <w:t>number-bg</w:t>
            </w:r>
          </w:p>
        </w:tc>
        <w:tc>
          <w:tcPr>
            <w:tcW w:type="dxa" w:w="1728"/>
          </w:tcPr>
          <w:p>
            <w:r>
              <w:t>01</w:t>
            </w:r>
          </w:p>
        </w:tc>
        <w:tc>
          <w:tcPr>
            <w:tcW w:type="dxa" w:w="1728"/>
          </w:tcPr>
          <w:p>
            <w:r>
              <w:t>01</w:t>
            </w:r>
          </w:p>
        </w:tc>
        <w:tc>
          <w:tcPr>
            <w:tcW w:type="dxa" w:w="1728"/>
          </w:tcPr>
          <w:p>
            <w:r/>
          </w:p>
        </w:tc>
      </w:tr>
      <w:tr>
        <w:tc>
          <w:tcPr>
            <w:tcW w:type="dxa" w:w="1728"/>
          </w:tcPr>
          <w:p>
            <w:r>
              <w:t>s035</w:t>
            </w:r>
          </w:p>
        </w:tc>
        <w:tc>
          <w:tcPr>
            <w:tcW w:type="dxa" w:w="1728"/>
          </w:tcPr>
          <w:p>
            <w:r>
              <w:t>eyebrow</w:t>
            </w:r>
          </w:p>
        </w:tc>
        <w:tc>
          <w:tcPr>
            <w:tcW w:type="dxa" w:w="1728"/>
          </w:tcPr>
          <w:p>
            <w:r>
              <w:t>01 Nhóm A · Lựa chọn 01</w:t>
            </w:r>
          </w:p>
        </w:tc>
        <w:tc>
          <w:tcPr>
            <w:tcW w:type="dxa" w:w="1728"/>
          </w:tcPr>
          <w:p>
            <w:r>
              <w:t>01 Group A · Option 01</w:t>
            </w:r>
          </w:p>
        </w:tc>
        <w:tc>
          <w:tcPr>
            <w:tcW w:type="dxa" w:w="1728"/>
          </w:tcPr>
          <w:p>
            <w:r/>
          </w:p>
        </w:tc>
      </w:tr>
      <w:tr>
        <w:tc>
          <w:tcPr>
            <w:tcW w:type="dxa" w:w="1728"/>
          </w:tcPr>
          <w:p>
            <w:r>
              <w:t>s036</w:t>
            </w:r>
          </w:p>
        </w:tc>
        <w:tc>
          <w:tcPr>
            <w:tcW w:type="dxa" w:w="1728"/>
          </w:tcPr>
          <w:p>
            <w:r>
              <w:t>program-name</w:t>
            </w:r>
          </w:p>
        </w:tc>
        <w:tc>
          <w:tcPr>
            <w:tcW w:type="dxa" w:w="1728"/>
          </w:tcPr>
          <w:p>
            <w:r>
              <w:t>EB-5</w:t>
            </w:r>
          </w:p>
        </w:tc>
        <w:tc>
          <w:tcPr>
            <w:tcW w:type="dxa" w:w="1728"/>
          </w:tcPr>
          <w:p>
            <w:r>
              <w:t>EB-5</w:t>
            </w:r>
          </w:p>
        </w:tc>
        <w:tc>
          <w:tcPr>
            <w:tcW w:type="dxa" w:w="1728"/>
          </w:tcPr>
          <w:p>
            <w:r/>
          </w:p>
        </w:tc>
      </w:tr>
      <w:tr>
        <w:tc>
          <w:tcPr>
            <w:tcW w:type="dxa" w:w="1728"/>
          </w:tcPr>
          <w:p>
            <w:r>
              <w:t>s037</w:t>
            </w:r>
          </w:p>
        </w:tc>
        <w:tc>
          <w:tcPr>
            <w:tcW w:type="dxa" w:w="1728"/>
          </w:tcPr>
          <w:p>
            <w:r>
              <w:t>stat-row-label</w:t>
            </w:r>
          </w:p>
        </w:tc>
        <w:tc>
          <w:tcPr>
            <w:tcW w:type="dxa" w:w="1728"/>
          </w:tcPr>
          <w:p>
            <w:r>
              <w:t>Mức đầu tư</w:t>
            </w:r>
          </w:p>
        </w:tc>
        <w:tc>
          <w:tcPr>
            <w:tcW w:type="dxa" w:w="1728"/>
          </w:tcPr>
          <w:p>
            <w:r>
              <w:t>Investment</w:t>
            </w:r>
          </w:p>
        </w:tc>
        <w:tc>
          <w:tcPr>
            <w:tcW w:type="dxa" w:w="1728"/>
          </w:tcPr>
          <w:p>
            <w:r/>
          </w:p>
        </w:tc>
      </w:tr>
      <w:tr>
        <w:tc>
          <w:tcPr>
            <w:tcW w:type="dxa" w:w="1728"/>
          </w:tcPr>
          <w:p>
            <w:r>
              <w:t>s038</w:t>
            </w:r>
          </w:p>
        </w:tc>
        <w:tc>
          <w:tcPr>
            <w:tcW w:type="dxa" w:w="1728"/>
          </w:tcPr>
          <w:p>
            <w:r>
              <w:t>stat-row-value</w:t>
            </w:r>
          </w:p>
        </w:tc>
        <w:tc>
          <w:tcPr>
            <w:tcW w:type="dxa" w:w="1728"/>
          </w:tcPr>
          <w:p>
            <w:r>
              <w:t>800.000 USD</w:t>
            </w:r>
          </w:p>
        </w:tc>
        <w:tc>
          <w:tcPr>
            <w:tcW w:type="dxa" w:w="1728"/>
          </w:tcPr>
          <w:p>
            <w:r>
              <w:t>US$800,000</w:t>
            </w:r>
          </w:p>
        </w:tc>
        <w:tc>
          <w:tcPr>
            <w:tcW w:type="dxa" w:w="1728"/>
          </w:tcPr>
          <w:p>
            <w:r/>
          </w:p>
        </w:tc>
      </w:tr>
      <w:tr>
        <w:tc>
          <w:tcPr>
            <w:tcW w:type="dxa" w:w="1728"/>
          </w:tcPr>
          <w:p>
            <w:r>
              <w:t>s039</w:t>
            </w:r>
          </w:p>
        </w:tc>
        <w:tc>
          <w:tcPr>
            <w:tcW w:type="dxa" w:w="1728"/>
          </w:tcPr>
          <w:p>
            <w:r>
              <w:t>stat-row-unit</w:t>
            </w:r>
          </w:p>
        </w:tc>
        <w:tc>
          <w:tcPr>
            <w:tcW w:type="dxa" w:w="1728"/>
          </w:tcPr>
          <w:p>
            <w:r>
              <w:t>(~19,2 tỷ)</w:t>
            </w:r>
          </w:p>
        </w:tc>
        <w:tc>
          <w:tcPr>
            <w:tcW w:type="dxa" w:w="1728"/>
          </w:tcPr>
          <w:p>
            <w:r>
              <w:t>(bo)</w:t>
            </w:r>
          </w:p>
        </w:tc>
        <w:tc>
          <w:tcPr>
            <w:tcW w:type="dxa" w:w="1728"/>
          </w:tcPr>
          <w:p>
            <w:r/>
          </w:p>
        </w:tc>
      </w:tr>
      <w:tr>
        <w:tc>
          <w:tcPr>
            <w:tcW w:type="dxa" w:w="1728"/>
          </w:tcPr>
          <w:p>
            <w:r>
              <w:t>s040</w:t>
            </w:r>
          </w:p>
        </w:tc>
        <w:tc>
          <w:tcPr>
            <w:tcW w:type="dxa" w:w="1728"/>
          </w:tcPr>
          <w:p>
            <w:r>
              <w:t>stat-row-label</w:t>
            </w:r>
          </w:p>
        </w:tc>
        <w:tc>
          <w:tcPr>
            <w:tcW w:type="dxa" w:w="1728"/>
          </w:tcPr>
          <w:p>
            <w:r>
              <w:t>Mục đích</w:t>
            </w:r>
          </w:p>
        </w:tc>
        <w:tc>
          <w:tcPr>
            <w:tcW w:type="dxa" w:w="1728"/>
          </w:tcPr>
          <w:p>
            <w:r>
              <w:t>Purpose</w:t>
            </w:r>
          </w:p>
        </w:tc>
        <w:tc>
          <w:tcPr>
            <w:tcW w:type="dxa" w:w="1728"/>
          </w:tcPr>
          <w:p>
            <w:r/>
          </w:p>
        </w:tc>
      </w:tr>
      <w:tr>
        <w:tc>
          <w:tcPr>
            <w:tcW w:type="dxa" w:w="1728"/>
          </w:tcPr>
          <w:p>
            <w:r>
              <w:t>s041</w:t>
            </w:r>
          </w:p>
        </w:tc>
        <w:tc>
          <w:tcPr>
            <w:tcW w:type="dxa" w:w="1728"/>
          </w:tcPr>
          <w:p>
            <w:r>
              <w:t>stat-row-value</w:t>
            </w:r>
          </w:p>
        </w:tc>
        <w:tc>
          <w:tcPr>
            <w:tcW w:type="dxa" w:w="1728"/>
          </w:tcPr>
          <w:p>
            <w:r>
              <w:t>Thẻ xanh Mỹ</w:t>
            </w:r>
          </w:p>
        </w:tc>
        <w:tc>
          <w:tcPr>
            <w:tcW w:type="dxa" w:w="1728"/>
          </w:tcPr>
          <w:p>
            <w:r>
              <w:t>Green card</w:t>
            </w:r>
          </w:p>
        </w:tc>
        <w:tc>
          <w:tcPr>
            <w:tcW w:type="dxa" w:w="1728"/>
          </w:tcPr>
          <w:p>
            <w:r/>
          </w:p>
        </w:tc>
      </w:tr>
      <w:tr>
        <w:tc>
          <w:tcPr>
            <w:tcW w:type="dxa" w:w="1728"/>
          </w:tcPr>
          <w:p>
            <w:r>
              <w:t>s042</w:t>
            </w:r>
          </w:p>
        </w:tc>
        <w:tc>
          <w:tcPr>
            <w:tcW w:type="dxa" w:w="1728"/>
          </w:tcPr>
          <w:p>
            <w:r>
              <w:t>stat-row-unit</w:t>
            </w:r>
          </w:p>
        </w:tc>
        <w:tc>
          <w:tcPr>
            <w:tcW w:type="dxa" w:w="1728"/>
          </w:tcPr>
          <w:p>
            <w:r>
              <w:t>vĩnh viễn</w:t>
            </w:r>
          </w:p>
        </w:tc>
        <w:tc>
          <w:tcPr>
            <w:tcW w:type="dxa" w:w="1728"/>
          </w:tcPr>
          <w:p>
            <w:r>
              <w:t>permanent</w:t>
            </w:r>
          </w:p>
        </w:tc>
        <w:tc>
          <w:tcPr>
            <w:tcW w:type="dxa" w:w="1728"/>
          </w:tcPr>
          <w:p>
            <w:r/>
          </w:p>
        </w:tc>
      </w:tr>
      <w:tr>
        <w:tc>
          <w:tcPr>
            <w:tcW w:type="dxa" w:w="1728"/>
          </w:tcPr>
          <w:p>
            <w:r>
              <w:t>s043</w:t>
            </w:r>
          </w:p>
        </w:tc>
        <w:tc>
          <w:tcPr>
            <w:tcW w:type="dxa" w:w="1728"/>
          </w:tcPr>
          <w:p>
            <w:r>
              <w:t>stat-row-label</w:t>
            </w:r>
          </w:p>
        </w:tc>
        <w:tc>
          <w:tcPr>
            <w:tcW w:type="dxa" w:w="1728"/>
          </w:tcPr>
          <w:p>
            <w:r>
              <w:t>Xét duyệt</w:t>
            </w:r>
          </w:p>
        </w:tc>
        <w:tc>
          <w:tcPr>
            <w:tcW w:type="dxa" w:w="1728"/>
          </w:tcPr>
          <w:p>
            <w:r>
              <w:t>Processing</w:t>
            </w:r>
          </w:p>
        </w:tc>
        <w:tc>
          <w:tcPr>
            <w:tcW w:type="dxa" w:w="1728"/>
          </w:tcPr>
          <w:p>
            <w:r/>
          </w:p>
        </w:tc>
      </w:tr>
      <w:tr>
        <w:tc>
          <w:tcPr>
            <w:tcW w:type="dxa" w:w="1728"/>
          </w:tcPr>
          <w:p>
            <w:r>
              <w:t>s044</w:t>
            </w:r>
          </w:p>
        </w:tc>
        <w:tc>
          <w:tcPr>
            <w:tcW w:type="dxa" w:w="1728"/>
          </w:tcPr>
          <w:p>
            <w:r>
              <w:t>stat-row-value</w:t>
            </w:r>
          </w:p>
        </w:tc>
        <w:tc>
          <w:tcPr>
            <w:tcW w:type="dxa" w:w="1728"/>
          </w:tcPr>
          <w:p>
            <w:r>
              <w:t>1,5 – 2,5</w:t>
            </w:r>
          </w:p>
        </w:tc>
        <w:tc>
          <w:tcPr>
            <w:tcW w:type="dxa" w:w="1728"/>
          </w:tcPr>
          <w:p>
            <w:r>
              <w:t>1.5–2.5</w:t>
            </w:r>
          </w:p>
        </w:tc>
        <w:tc>
          <w:tcPr>
            <w:tcW w:type="dxa" w:w="1728"/>
          </w:tcPr>
          <w:p>
            <w:r/>
          </w:p>
        </w:tc>
      </w:tr>
      <w:tr>
        <w:tc>
          <w:tcPr>
            <w:tcW w:type="dxa" w:w="1728"/>
          </w:tcPr>
          <w:p>
            <w:r>
              <w:t>s045</w:t>
            </w:r>
          </w:p>
        </w:tc>
        <w:tc>
          <w:tcPr>
            <w:tcW w:type="dxa" w:w="1728"/>
          </w:tcPr>
          <w:p>
            <w:r>
              <w:t>stat-row-unit</w:t>
            </w:r>
          </w:p>
        </w:tc>
        <w:tc>
          <w:tcPr>
            <w:tcW w:type="dxa" w:w="1728"/>
          </w:tcPr>
          <w:p>
            <w:r>
              <w:t>năm</w:t>
            </w:r>
          </w:p>
        </w:tc>
        <w:tc>
          <w:tcPr>
            <w:tcW w:type="dxa" w:w="1728"/>
          </w:tcPr>
          <w:p>
            <w:r>
              <w:t>years</w:t>
            </w:r>
          </w:p>
        </w:tc>
        <w:tc>
          <w:tcPr>
            <w:tcW w:type="dxa" w:w="1728"/>
          </w:tcPr>
          <w:p>
            <w:r/>
          </w:p>
        </w:tc>
      </w:tr>
      <w:tr>
        <w:tc>
          <w:tcPr>
            <w:tcW w:type="dxa" w:w="1728"/>
          </w:tcPr>
          <w:p>
            <w:r>
              <w:t>s046</w:t>
            </w:r>
          </w:p>
        </w:tc>
        <w:tc>
          <w:tcPr>
            <w:tcW w:type="dxa" w:w="1728"/>
          </w:tcPr>
          <w:p>
            <w:r>
              <w:t>label</w:t>
            </w:r>
          </w:p>
        </w:tc>
        <w:tc>
          <w:tcPr>
            <w:tcW w:type="dxa" w:w="1728"/>
          </w:tcPr>
          <w:p>
            <w:r>
              <w:t>Hình thức đầu tư</w:t>
            </w:r>
          </w:p>
        </w:tc>
        <w:tc>
          <w:tcPr>
            <w:tcW w:type="dxa" w:w="1728"/>
          </w:tcPr>
          <w:p>
            <w:r>
              <w:t>How you invest</w:t>
            </w:r>
          </w:p>
        </w:tc>
        <w:tc>
          <w:tcPr>
            <w:tcW w:type="dxa" w:w="1728"/>
          </w:tcPr>
          <w:p>
            <w:r/>
          </w:p>
        </w:tc>
      </w:tr>
      <w:tr>
        <w:tc>
          <w:tcPr>
            <w:tcW w:type="dxa" w:w="1728"/>
          </w:tcPr>
          <w:p>
            <w:r>
              <w:t>s047</w:t>
            </w:r>
          </w:p>
        </w:tc>
        <w:tc>
          <w:tcPr>
            <w:tcW w:type="dxa" w:w="1728"/>
          </w:tcPr>
          <w:p>
            <w:r>
              <w:t>p</w:t>
            </w:r>
          </w:p>
        </w:tc>
        <w:tc>
          <w:tcPr>
            <w:tcW w:type="dxa" w:w="1728"/>
          </w:tcPr>
          <w:p>
            <w:r>
              <w:t>Đầu tư vào dự án thỏa điều kiện của Sở Di trú Mỹ, tối thiểu 5 năm.</w:t>
            </w:r>
          </w:p>
        </w:tc>
        <w:tc>
          <w:tcPr>
            <w:tcW w:type="dxa" w:w="1728"/>
          </w:tcPr>
          <w:p>
            <w:r>
              <w:t>Invest in a project that meets U.S. Citizenship and Immigration Services (USCIS) requirements, for at least 5 years.</w:t>
            </w:r>
          </w:p>
        </w:tc>
        <w:tc>
          <w:tcPr>
            <w:tcW w:type="dxa" w:w="1728"/>
          </w:tcPr>
          <w:p>
            <w:r/>
          </w:p>
        </w:tc>
      </w:tr>
      <w:tr>
        <w:tc>
          <w:tcPr>
            <w:tcW w:type="dxa" w:w="1728"/>
          </w:tcPr>
          <w:p>
            <w:r>
              <w:t>s048</w:t>
            </w:r>
          </w:p>
        </w:tc>
        <w:tc>
          <w:tcPr>
            <w:tcW w:type="dxa" w:w="1728"/>
          </w:tcPr>
          <w:p>
            <w:r>
              <w:t>label-sm</w:t>
            </w:r>
          </w:p>
        </w:tc>
        <w:tc>
          <w:tcPr>
            <w:tcW w:type="dxa" w:w="1728"/>
          </w:tcPr>
          <w:p>
            <w:r>
              <w:t>Đặc quyền nổi bật</w:t>
            </w:r>
          </w:p>
        </w:tc>
        <w:tc>
          <w:tcPr>
            <w:tcW w:type="dxa" w:w="1728"/>
          </w:tcPr>
          <w:p>
            <w:r>
              <w:t>Key benefits</w:t>
            </w:r>
          </w:p>
        </w:tc>
        <w:tc>
          <w:tcPr>
            <w:tcW w:type="dxa" w:w="1728"/>
          </w:tcPr>
          <w:p>
            <w:r/>
          </w:p>
        </w:tc>
      </w:tr>
      <w:tr>
        <w:tc>
          <w:tcPr>
            <w:tcW w:type="dxa" w:w="1728"/>
          </w:tcPr>
          <w:p>
            <w:r>
              <w:t>s049</w:t>
            </w:r>
          </w:p>
        </w:tc>
        <w:tc>
          <w:tcPr>
            <w:tcW w:type="dxa" w:w="1728"/>
          </w:tcPr>
          <w:p>
            <w:r>
              <w:t>div</w:t>
            </w:r>
          </w:p>
        </w:tc>
        <w:tc>
          <w:tcPr>
            <w:tcW w:type="dxa" w:w="1728"/>
          </w:tcPr>
          <w:p>
            <w:r>
              <w:t>Thẻ xanh cho đương đơn + vợ/chồng + con dưới 21 tuổi</w:t>
            </w:r>
          </w:p>
        </w:tc>
        <w:tc>
          <w:tcPr>
            <w:tcW w:type="dxa" w:w="1728"/>
          </w:tcPr>
          <w:p>
            <w:r>
              <w:t>A green card for you, your spouse and your children under 21</w:t>
            </w:r>
          </w:p>
        </w:tc>
        <w:tc>
          <w:tcPr>
            <w:tcW w:type="dxa" w:w="1728"/>
          </w:tcPr>
          <w:p>
            <w:r/>
          </w:p>
        </w:tc>
      </w:tr>
      <w:tr>
        <w:tc>
          <w:tcPr>
            <w:tcW w:type="dxa" w:w="1728"/>
          </w:tcPr>
          <w:p>
            <w:r>
              <w:t>s050</w:t>
            </w:r>
          </w:p>
        </w:tc>
        <w:tc>
          <w:tcPr>
            <w:tcW w:type="dxa" w:w="1728"/>
          </w:tcPr>
          <w:p>
            <w:r>
              <w:t>div</w:t>
            </w:r>
          </w:p>
        </w:tc>
        <w:tc>
          <w:tcPr>
            <w:tcW w:type="dxa" w:w="1728"/>
          </w:tcPr>
          <w:p>
            <w:r>
              <w:t>Tự do sinh sống, làm việc, học tập tại mọi bang của Mỹ</w:t>
            </w:r>
          </w:p>
        </w:tc>
        <w:tc>
          <w:tcPr>
            <w:tcW w:type="dxa" w:w="1728"/>
          </w:tcPr>
          <w:p>
            <w:r>
              <w:t>Live, work and study anywhere in the United States</w:t>
            </w:r>
          </w:p>
        </w:tc>
        <w:tc>
          <w:tcPr>
            <w:tcW w:type="dxa" w:w="1728"/>
          </w:tcPr>
          <w:p>
            <w:r/>
          </w:p>
        </w:tc>
      </w:tr>
      <w:tr>
        <w:tc>
          <w:tcPr>
            <w:tcW w:type="dxa" w:w="1728"/>
          </w:tcPr>
          <w:p>
            <w:r>
              <w:t>s051</w:t>
            </w:r>
          </w:p>
        </w:tc>
        <w:tc>
          <w:tcPr>
            <w:tcW w:type="dxa" w:w="1728"/>
          </w:tcPr>
          <w:p>
            <w:r>
              <w:t>div</w:t>
            </w:r>
          </w:p>
        </w:tc>
        <w:tc>
          <w:tcPr>
            <w:tcW w:type="dxa" w:w="1728"/>
          </w:tcPr>
          <w:p>
            <w:r>
              <w:t>Hưởng đầy đủ phúc lợi y tế, giáo dục, an sinh như công dân Mỹ (trừ quyền bầu cử)</w:t>
            </w:r>
          </w:p>
        </w:tc>
        <w:tc>
          <w:tcPr>
            <w:tcW w:type="dxa" w:w="1728"/>
          </w:tcPr>
          <w:p>
            <w:r>
              <w:t>Access to healthcare, education and most public benefits on the same terms as U.S. citizens, other than the right to vote</w:t>
            </w:r>
          </w:p>
        </w:tc>
        <w:tc>
          <w:tcPr>
            <w:tcW w:type="dxa" w:w="1728"/>
          </w:tcPr>
          <w:p>
            <w:r/>
          </w:p>
        </w:tc>
      </w:tr>
      <w:tr>
        <w:tc>
          <w:tcPr>
            <w:tcW w:type="dxa" w:w="1728"/>
          </w:tcPr>
          <w:p>
            <w:r>
              <w:t>s052</w:t>
            </w:r>
          </w:p>
        </w:tc>
        <w:tc>
          <w:tcPr>
            <w:tcW w:type="dxa" w:w="1728"/>
          </w:tcPr>
          <w:p>
            <w:r>
              <w:t>div</w:t>
            </w:r>
          </w:p>
        </w:tc>
        <w:tc>
          <w:tcPr>
            <w:tcW w:type="dxa" w:w="1728"/>
          </w:tcPr>
          <w:p>
            <w:r>
              <w:t>Con học miễn phí trường công đến hết THPT</w:t>
            </w:r>
          </w:p>
        </w:tc>
        <w:tc>
          <w:tcPr>
            <w:tcW w:type="dxa" w:w="1728"/>
          </w:tcPr>
          <w:p>
            <w:r>
              <w:t>Free public schooling for your children through high school</w:t>
            </w:r>
          </w:p>
        </w:tc>
        <w:tc>
          <w:tcPr>
            <w:tcW w:type="dxa" w:w="1728"/>
          </w:tcPr>
          <w:p>
            <w:r/>
          </w:p>
        </w:tc>
      </w:tr>
      <w:tr>
        <w:tc>
          <w:tcPr>
            <w:tcW w:type="dxa" w:w="1728"/>
          </w:tcPr>
          <w:p>
            <w:r>
              <w:t>s053</w:t>
            </w:r>
          </w:p>
        </w:tc>
        <w:tc>
          <w:tcPr>
            <w:tcW w:type="dxa" w:w="1728"/>
          </w:tcPr>
          <w:p>
            <w:r>
              <w:t>div</w:t>
            </w:r>
          </w:p>
        </w:tc>
        <w:tc>
          <w:tcPr>
            <w:tcW w:type="dxa" w:w="1728"/>
          </w:tcPr>
          <w:p>
            <w:r>
              <w:t>Học đại học với mức chi phí chỉ bằng ⅓ du học sinh</w:t>
            </w:r>
          </w:p>
        </w:tc>
        <w:tc>
          <w:tcPr>
            <w:tcW w:type="dxa" w:w="1728"/>
          </w:tcPr>
          <w:p>
            <w:r>
              <w:t>In-state tuition — about one-third of what international students pay</w:t>
            </w:r>
          </w:p>
        </w:tc>
        <w:tc>
          <w:tcPr>
            <w:tcW w:type="dxa" w:w="1728"/>
          </w:tcPr>
          <w:p>
            <w:r/>
          </w:p>
        </w:tc>
      </w:tr>
      <w:tr>
        <w:tc>
          <w:tcPr>
            <w:tcW w:type="dxa" w:w="1728"/>
          </w:tcPr>
          <w:p>
            <w:r>
              <w:t>s054</w:t>
            </w:r>
          </w:p>
        </w:tc>
        <w:tc>
          <w:tcPr>
            <w:tcW w:type="dxa" w:w="1728"/>
          </w:tcPr>
          <w:p>
            <w:r>
              <w:t>div</w:t>
            </w:r>
          </w:p>
        </w:tc>
        <w:tc>
          <w:tcPr>
            <w:tcW w:type="dxa" w:w="1728"/>
          </w:tcPr>
          <w:p>
            <w:r>
              <w:t>Sau 5 năm có thẻ xanh, đủ điều kiện nộp đơn nhập quốc tịch Mỹ</w:t>
            </w:r>
          </w:p>
        </w:tc>
        <w:tc>
          <w:tcPr>
            <w:tcW w:type="dxa" w:w="1728"/>
          </w:tcPr>
          <w:p>
            <w:r>
              <w:t>After 5 years as a green card holder, you are eligible to apply for U.S. citizenship</w:t>
            </w:r>
          </w:p>
        </w:tc>
        <w:tc>
          <w:tcPr>
            <w:tcW w:type="dxa" w:w="1728"/>
          </w:tcPr>
          <w:p>
            <w:r/>
          </w:p>
        </w:tc>
      </w:tr>
      <w:tr>
        <w:tc>
          <w:tcPr>
            <w:tcW w:type="dxa" w:w="1728"/>
          </w:tcPr>
          <w:p>
            <w:r>
              <w:t>s055</w:t>
            </w:r>
          </w:p>
        </w:tc>
        <w:tc>
          <w:tcPr>
            <w:tcW w:type="dxa" w:w="1728"/>
          </w:tcPr>
          <w:p>
            <w:r>
              <w:t>label</w:t>
            </w:r>
          </w:p>
        </w:tc>
        <w:tc>
          <w:tcPr>
            <w:tcW w:type="dxa" w:w="1728"/>
          </w:tcPr>
          <w:p>
            <w:r>
              <w:t>Hạn chế cần lưu ý</w:t>
            </w:r>
          </w:p>
        </w:tc>
        <w:tc>
          <w:tcPr>
            <w:tcW w:type="dxa" w:w="1728"/>
          </w:tcPr>
          <w:p>
            <w:r>
              <w:t>Points to consider</w:t>
            </w:r>
          </w:p>
        </w:tc>
        <w:tc>
          <w:tcPr>
            <w:tcW w:type="dxa" w:w="1728"/>
          </w:tcPr>
          <w:p>
            <w:r/>
          </w:p>
        </w:tc>
      </w:tr>
      <w:tr>
        <w:tc>
          <w:tcPr>
            <w:tcW w:type="dxa" w:w="1728"/>
          </w:tcPr>
          <w:p>
            <w:r>
              <w:t>s056</w:t>
            </w:r>
          </w:p>
        </w:tc>
        <w:tc>
          <w:tcPr>
            <w:tcW w:type="dxa" w:w="1728"/>
          </w:tcPr>
          <w:p>
            <w:r>
              <w:t>div</w:t>
            </w:r>
          </w:p>
        </w:tc>
        <w:tc>
          <w:tcPr>
            <w:tcW w:type="dxa" w:w="1728"/>
          </w:tcPr>
          <w:p>
            <w:r>
              <w:t>Không phải visa nhanh — nhà đầu tư cần chờ đến lượt xét duyệt</w:t>
            </w:r>
          </w:p>
        </w:tc>
        <w:tc>
          <w:tcPr>
            <w:tcW w:type="dxa" w:w="1728"/>
          </w:tcPr>
          <w:p>
            <w:r>
              <w:t>Not a fast route — you wait for a visa number to become available</w:t>
            </w:r>
          </w:p>
        </w:tc>
        <w:tc>
          <w:tcPr>
            <w:tcW w:type="dxa" w:w="1728"/>
          </w:tcPr>
          <w:p>
            <w:r/>
          </w:p>
        </w:tc>
      </w:tr>
      <w:tr>
        <w:tc>
          <w:tcPr>
            <w:tcW w:type="dxa" w:w="1728"/>
          </w:tcPr>
          <w:p>
            <w:r>
              <w:t>s057</w:t>
            </w:r>
          </w:p>
        </w:tc>
        <w:tc>
          <w:tcPr>
            <w:tcW w:type="dxa" w:w="1728"/>
          </w:tcPr>
          <w:p>
            <w:r>
              <w:t>btn-primary link-to</w:t>
            </w:r>
          </w:p>
        </w:tc>
        <w:tc>
          <w:tcPr>
            <w:tcW w:type="dxa" w:w="1728"/>
          </w:tcPr>
          <w:p>
            <w:r>
              <w:t>ĐĂNG KÝ TƯ VẤN</w:t>
            </w:r>
          </w:p>
        </w:tc>
        <w:tc>
          <w:tcPr>
            <w:tcW w:type="dxa" w:w="1728"/>
          </w:tcPr>
          <w:p>
            <w:r>
              <w:t>Book a consultation</w:t>
            </w:r>
          </w:p>
        </w:tc>
        <w:tc>
          <w:tcPr>
            <w:tcW w:type="dxa" w:w="1728"/>
          </w:tcPr>
          <w:p>
            <w:r/>
          </w:p>
        </w:tc>
      </w:tr>
      <w:tr>
        <w:tc>
          <w:tcPr>
            <w:tcW w:type="dxa" w:w="1728"/>
          </w:tcPr>
          <w:p>
            <w:r>
              <w:t>s058</w:t>
            </w:r>
          </w:p>
        </w:tc>
        <w:tc>
          <w:tcPr>
            <w:tcW w:type="dxa" w:w="1728"/>
          </w:tcPr>
          <w:p>
            <w:r>
              <w:t>btn-navy</w:t>
            </w:r>
          </w:p>
        </w:tc>
        <w:tc>
          <w:tcPr>
            <w:tcW w:type="dxa" w:w="1728"/>
          </w:tcPr>
          <w:p>
            <w:r>
              <w:t>XEM CHI TIẾT</w:t>
            </w:r>
          </w:p>
        </w:tc>
        <w:tc>
          <w:tcPr>
            <w:tcW w:type="dxa" w:w="1728"/>
          </w:tcPr>
          <w:p>
            <w:r>
              <w:t>View details</w:t>
            </w:r>
          </w:p>
        </w:tc>
        <w:tc>
          <w:tcPr>
            <w:tcW w:type="dxa" w:w="1728"/>
          </w:tcPr>
          <w:p>
            <w:r/>
          </w:p>
        </w:tc>
      </w:tr>
    </w:tbl>
    <w:p>
      <w:pPr>
        <w:pStyle w:val="Heading1"/>
      </w:pPr>
      <w:r>
        <w:t>Muc: EB-1C</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Ma</w:t>
            </w:r>
          </w:p>
        </w:tc>
        <w:tc>
          <w:tcPr>
            <w:tcW w:type="dxa" w:w="1728"/>
          </w:tcPr>
          <w:p>
            <w:r/>
            <w:r>
              <w:rPr>
                <w:b/>
              </w:rPr>
              <w:t>O giao dien</w:t>
            </w:r>
          </w:p>
        </w:tc>
        <w:tc>
          <w:tcPr>
            <w:tcW w:type="dxa" w:w="1728"/>
          </w:tcPr>
          <w:p>
            <w:r/>
            <w:r>
              <w:rPr>
                <w:b/>
              </w:rPr>
              <w:t>Tieng Viet</w:t>
            </w:r>
          </w:p>
        </w:tc>
        <w:tc>
          <w:tcPr>
            <w:tcW w:type="dxa" w:w="1728"/>
          </w:tcPr>
          <w:p>
            <w:r/>
            <w:r>
              <w:rPr>
                <w:b/>
              </w:rPr>
              <w:t>English</w:t>
            </w:r>
          </w:p>
        </w:tc>
        <w:tc>
          <w:tcPr>
            <w:tcW w:type="dxa" w:w="1728"/>
          </w:tcPr>
          <w:p>
            <w:r/>
            <w:r>
              <w:rPr>
                <w:b/>
              </w:rPr>
              <w:t>Duyet / sua lai</w:t>
            </w:r>
          </w:p>
        </w:tc>
      </w:tr>
      <w:tr>
        <w:tc>
          <w:tcPr>
            <w:tcW w:type="dxa" w:w="1728"/>
          </w:tcPr>
          <w:p>
            <w:r>
              <w:t>s059</w:t>
            </w:r>
          </w:p>
        </w:tc>
        <w:tc>
          <w:tcPr>
            <w:tcW w:type="dxa" w:w="1728"/>
          </w:tcPr>
          <w:p>
            <w:r>
              <w:t>data-section</w:t>
            </w:r>
          </w:p>
        </w:tc>
        <w:tc>
          <w:tcPr>
            <w:tcW w:type="dxa" w:w="1728"/>
          </w:tcPr>
          <w:p>
            <w:r>
              <w:t>EB-1C</w:t>
            </w:r>
          </w:p>
        </w:tc>
        <w:tc>
          <w:tcPr>
            <w:tcW w:type="dxa" w:w="1728"/>
          </w:tcPr>
          <w:p>
            <w:r>
              <w:t>EB-1C</w:t>
            </w:r>
          </w:p>
        </w:tc>
        <w:tc>
          <w:tcPr>
            <w:tcW w:type="dxa" w:w="1728"/>
          </w:tcPr>
          <w:p>
            <w:r/>
          </w:p>
        </w:tc>
      </w:tr>
      <w:tr>
        <w:tc>
          <w:tcPr>
            <w:tcW w:type="dxa" w:w="1728"/>
          </w:tcPr>
          <w:p>
            <w:r>
              <w:t>s060</w:t>
            </w:r>
          </w:p>
        </w:tc>
        <w:tc>
          <w:tcPr>
            <w:tcW w:type="dxa" w:w="1728"/>
          </w:tcPr>
          <w:p>
            <w:r>
              <w:t>number-bg</w:t>
            </w:r>
          </w:p>
        </w:tc>
        <w:tc>
          <w:tcPr>
            <w:tcW w:type="dxa" w:w="1728"/>
          </w:tcPr>
          <w:p>
            <w:r>
              <w:t>02</w:t>
            </w:r>
          </w:p>
        </w:tc>
        <w:tc>
          <w:tcPr>
            <w:tcW w:type="dxa" w:w="1728"/>
          </w:tcPr>
          <w:p>
            <w:r>
              <w:t>02</w:t>
            </w:r>
          </w:p>
        </w:tc>
        <w:tc>
          <w:tcPr>
            <w:tcW w:type="dxa" w:w="1728"/>
          </w:tcPr>
          <w:p>
            <w:r/>
          </w:p>
        </w:tc>
      </w:tr>
      <w:tr>
        <w:tc>
          <w:tcPr>
            <w:tcW w:type="dxa" w:w="1728"/>
          </w:tcPr>
          <w:p>
            <w:r>
              <w:t>s061</w:t>
            </w:r>
          </w:p>
        </w:tc>
        <w:tc>
          <w:tcPr>
            <w:tcW w:type="dxa" w:w="1728"/>
          </w:tcPr>
          <w:p>
            <w:r>
              <w:t>eyebrow</w:t>
            </w:r>
          </w:p>
        </w:tc>
        <w:tc>
          <w:tcPr>
            <w:tcW w:type="dxa" w:w="1728"/>
          </w:tcPr>
          <w:p>
            <w:r>
              <w:t>02 Nhóm A · Lựa chọn 02</w:t>
            </w:r>
          </w:p>
        </w:tc>
        <w:tc>
          <w:tcPr>
            <w:tcW w:type="dxa" w:w="1728"/>
          </w:tcPr>
          <w:p>
            <w:r>
              <w:t>02 Group A · Option 02</w:t>
            </w:r>
          </w:p>
        </w:tc>
        <w:tc>
          <w:tcPr>
            <w:tcW w:type="dxa" w:w="1728"/>
          </w:tcPr>
          <w:p>
            <w:r/>
          </w:p>
        </w:tc>
      </w:tr>
      <w:tr>
        <w:tc>
          <w:tcPr>
            <w:tcW w:type="dxa" w:w="1728"/>
          </w:tcPr>
          <w:p>
            <w:r>
              <w:t>s062</w:t>
            </w:r>
          </w:p>
        </w:tc>
        <w:tc>
          <w:tcPr>
            <w:tcW w:type="dxa" w:w="1728"/>
          </w:tcPr>
          <w:p>
            <w:r>
              <w:t>program-name</w:t>
            </w:r>
          </w:p>
        </w:tc>
        <w:tc>
          <w:tcPr>
            <w:tcW w:type="dxa" w:w="1728"/>
          </w:tcPr>
          <w:p>
            <w:r>
              <w:t>EB-1C</w:t>
            </w:r>
          </w:p>
        </w:tc>
        <w:tc>
          <w:tcPr>
            <w:tcW w:type="dxa" w:w="1728"/>
          </w:tcPr>
          <w:p>
            <w:r>
              <w:t>EB-1C</w:t>
            </w:r>
          </w:p>
        </w:tc>
        <w:tc>
          <w:tcPr>
            <w:tcW w:type="dxa" w:w="1728"/>
          </w:tcPr>
          <w:p>
            <w:r/>
          </w:p>
        </w:tc>
      </w:tr>
      <w:tr>
        <w:tc>
          <w:tcPr>
            <w:tcW w:type="dxa" w:w="1728"/>
          </w:tcPr>
          <w:p>
            <w:r>
              <w:t>s063</w:t>
            </w:r>
          </w:p>
        </w:tc>
        <w:tc>
          <w:tcPr>
            <w:tcW w:type="dxa" w:w="1728"/>
          </w:tcPr>
          <w:p>
            <w:r>
              <w:t>stat-row-label</w:t>
            </w:r>
          </w:p>
        </w:tc>
        <w:tc>
          <w:tcPr>
            <w:tcW w:type="dxa" w:w="1728"/>
          </w:tcPr>
          <w:p>
            <w:r>
              <w:t>Mức đầu tư</w:t>
            </w:r>
          </w:p>
        </w:tc>
        <w:tc>
          <w:tcPr>
            <w:tcW w:type="dxa" w:w="1728"/>
          </w:tcPr>
          <w:p>
            <w:r>
              <w:t>Investment</w:t>
            </w:r>
          </w:p>
        </w:tc>
        <w:tc>
          <w:tcPr>
            <w:tcW w:type="dxa" w:w="1728"/>
          </w:tcPr>
          <w:p>
            <w:r/>
          </w:p>
        </w:tc>
      </w:tr>
      <w:tr>
        <w:tc>
          <w:tcPr>
            <w:tcW w:type="dxa" w:w="1728"/>
          </w:tcPr>
          <w:p>
            <w:r>
              <w:t>s064</w:t>
            </w:r>
          </w:p>
        </w:tc>
        <w:tc>
          <w:tcPr>
            <w:tcW w:type="dxa" w:w="1728"/>
          </w:tcPr>
          <w:p>
            <w:r>
              <w:t>stat-row-value</w:t>
            </w:r>
          </w:p>
        </w:tc>
        <w:tc>
          <w:tcPr>
            <w:tcW w:type="dxa" w:w="1728"/>
          </w:tcPr>
          <w:p>
            <w:r>
              <w:t>Tùy mô hình</w:t>
            </w:r>
          </w:p>
        </w:tc>
        <w:tc>
          <w:tcPr>
            <w:tcW w:type="dxa" w:w="1728"/>
          </w:tcPr>
          <w:p>
            <w:r>
              <w:t>Varies</w:t>
            </w:r>
          </w:p>
        </w:tc>
        <w:tc>
          <w:tcPr>
            <w:tcW w:type="dxa" w:w="1728"/>
          </w:tcPr>
          <w:p>
            <w:r/>
          </w:p>
        </w:tc>
      </w:tr>
      <w:tr>
        <w:tc>
          <w:tcPr>
            <w:tcW w:type="dxa" w:w="1728"/>
          </w:tcPr>
          <w:p>
            <w:r>
              <w:t>s065</w:t>
            </w:r>
          </w:p>
        </w:tc>
        <w:tc>
          <w:tcPr>
            <w:tcW w:type="dxa" w:w="1728"/>
          </w:tcPr>
          <w:p>
            <w:r>
              <w:t>stat-row-unit</w:t>
            </w:r>
          </w:p>
        </w:tc>
        <w:tc>
          <w:tcPr>
            <w:tcW w:type="dxa" w:w="1728"/>
          </w:tcPr>
          <w:p>
            <w:r>
              <w:t>kinh doanh</w:t>
            </w:r>
          </w:p>
        </w:tc>
        <w:tc>
          <w:tcPr>
            <w:tcW w:type="dxa" w:w="1728"/>
          </w:tcPr>
          <w:p>
            <w:r>
              <w:t>by business</w:t>
            </w:r>
          </w:p>
        </w:tc>
        <w:tc>
          <w:tcPr>
            <w:tcW w:type="dxa" w:w="1728"/>
          </w:tcPr>
          <w:p>
            <w:r/>
          </w:p>
        </w:tc>
      </w:tr>
      <w:tr>
        <w:tc>
          <w:tcPr>
            <w:tcW w:type="dxa" w:w="1728"/>
          </w:tcPr>
          <w:p>
            <w:r>
              <w:t>s066</w:t>
            </w:r>
          </w:p>
        </w:tc>
        <w:tc>
          <w:tcPr>
            <w:tcW w:type="dxa" w:w="1728"/>
          </w:tcPr>
          <w:p>
            <w:r>
              <w:t>stat-row-label</w:t>
            </w:r>
          </w:p>
        </w:tc>
        <w:tc>
          <w:tcPr>
            <w:tcW w:type="dxa" w:w="1728"/>
          </w:tcPr>
          <w:p>
            <w:r>
              <w:t>Mục đích</w:t>
            </w:r>
          </w:p>
        </w:tc>
        <w:tc>
          <w:tcPr>
            <w:tcW w:type="dxa" w:w="1728"/>
          </w:tcPr>
          <w:p>
            <w:r>
              <w:t>Purpose</w:t>
            </w:r>
          </w:p>
        </w:tc>
        <w:tc>
          <w:tcPr>
            <w:tcW w:type="dxa" w:w="1728"/>
          </w:tcPr>
          <w:p>
            <w:r/>
          </w:p>
        </w:tc>
      </w:tr>
      <w:tr>
        <w:tc>
          <w:tcPr>
            <w:tcW w:type="dxa" w:w="1728"/>
          </w:tcPr>
          <w:p>
            <w:r>
              <w:t>s067</w:t>
            </w:r>
          </w:p>
        </w:tc>
        <w:tc>
          <w:tcPr>
            <w:tcW w:type="dxa" w:w="1728"/>
          </w:tcPr>
          <w:p>
            <w:r>
              <w:t>stat-row-value</w:t>
            </w:r>
          </w:p>
        </w:tc>
        <w:tc>
          <w:tcPr>
            <w:tcW w:type="dxa" w:w="1728"/>
          </w:tcPr>
          <w:p>
            <w:r>
              <w:t>Thẻ xanh Mỹ</w:t>
            </w:r>
          </w:p>
        </w:tc>
        <w:tc>
          <w:tcPr>
            <w:tcW w:type="dxa" w:w="1728"/>
          </w:tcPr>
          <w:p>
            <w:r>
              <w:t>Green card</w:t>
            </w:r>
          </w:p>
        </w:tc>
        <w:tc>
          <w:tcPr>
            <w:tcW w:type="dxa" w:w="1728"/>
          </w:tcPr>
          <w:p>
            <w:r/>
          </w:p>
        </w:tc>
      </w:tr>
      <w:tr>
        <w:tc>
          <w:tcPr>
            <w:tcW w:type="dxa" w:w="1728"/>
          </w:tcPr>
          <w:p>
            <w:r>
              <w:t>s068</w:t>
            </w:r>
          </w:p>
        </w:tc>
        <w:tc>
          <w:tcPr>
            <w:tcW w:type="dxa" w:w="1728"/>
          </w:tcPr>
          <w:p>
            <w:r>
              <w:t>stat-row-unit</w:t>
            </w:r>
          </w:p>
        </w:tc>
        <w:tc>
          <w:tcPr>
            <w:tcW w:type="dxa" w:w="1728"/>
          </w:tcPr>
          <w:p>
            <w:r>
              <w:t>vĩnh viễn</w:t>
            </w:r>
          </w:p>
        </w:tc>
        <w:tc>
          <w:tcPr>
            <w:tcW w:type="dxa" w:w="1728"/>
          </w:tcPr>
          <w:p>
            <w:r>
              <w:t>permanent</w:t>
            </w:r>
          </w:p>
        </w:tc>
        <w:tc>
          <w:tcPr>
            <w:tcW w:type="dxa" w:w="1728"/>
          </w:tcPr>
          <w:p>
            <w:r/>
          </w:p>
        </w:tc>
      </w:tr>
      <w:tr>
        <w:tc>
          <w:tcPr>
            <w:tcW w:type="dxa" w:w="1728"/>
          </w:tcPr>
          <w:p>
            <w:r>
              <w:t>s069</w:t>
            </w:r>
          </w:p>
        </w:tc>
        <w:tc>
          <w:tcPr>
            <w:tcW w:type="dxa" w:w="1728"/>
          </w:tcPr>
          <w:p>
            <w:r>
              <w:t>stat-row-label</w:t>
            </w:r>
          </w:p>
        </w:tc>
        <w:tc>
          <w:tcPr>
            <w:tcW w:type="dxa" w:w="1728"/>
          </w:tcPr>
          <w:p>
            <w:r>
              <w:t>Xét duyệt</w:t>
            </w:r>
          </w:p>
        </w:tc>
        <w:tc>
          <w:tcPr>
            <w:tcW w:type="dxa" w:w="1728"/>
          </w:tcPr>
          <w:p>
            <w:r>
              <w:t>Processing</w:t>
            </w:r>
          </w:p>
        </w:tc>
        <w:tc>
          <w:tcPr>
            <w:tcW w:type="dxa" w:w="1728"/>
          </w:tcPr>
          <w:p>
            <w:r/>
          </w:p>
        </w:tc>
      </w:tr>
      <w:tr>
        <w:tc>
          <w:tcPr>
            <w:tcW w:type="dxa" w:w="1728"/>
          </w:tcPr>
          <w:p>
            <w:r>
              <w:t>s070</w:t>
            </w:r>
          </w:p>
        </w:tc>
        <w:tc>
          <w:tcPr>
            <w:tcW w:type="dxa" w:w="1728"/>
          </w:tcPr>
          <w:p>
            <w:r>
              <w:t>stat-row-value</w:t>
            </w:r>
          </w:p>
        </w:tc>
        <w:tc>
          <w:tcPr>
            <w:tcW w:type="dxa" w:w="1728"/>
          </w:tcPr>
          <w:p>
            <w:r>
              <w:t>Từ 6</w:t>
            </w:r>
          </w:p>
        </w:tc>
        <w:tc>
          <w:tcPr>
            <w:tcW w:type="dxa" w:w="1728"/>
          </w:tcPr>
          <w:p>
            <w:r>
              <w:t>From 6</w:t>
            </w:r>
          </w:p>
        </w:tc>
        <w:tc>
          <w:tcPr>
            <w:tcW w:type="dxa" w:w="1728"/>
          </w:tcPr>
          <w:p>
            <w:r/>
          </w:p>
        </w:tc>
      </w:tr>
      <w:tr>
        <w:tc>
          <w:tcPr>
            <w:tcW w:type="dxa" w:w="1728"/>
          </w:tcPr>
          <w:p>
            <w:r>
              <w:t>s071</w:t>
            </w:r>
          </w:p>
        </w:tc>
        <w:tc>
          <w:tcPr>
            <w:tcW w:type="dxa" w:w="1728"/>
          </w:tcPr>
          <w:p>
            <w:r>
              <w:t>stat-row-unit</w:t>
            </w:r>
          </w:p>
        </w:tc>
        <w:tc>
          <w:tcPr>
            <w:tcW w:type="dxa" w:w="1728"/>
          </w:tcPr>
          <w:p>
            <w:r>
              <w:t>tháng</w:t>
            </w:r>
          </w:p>
        </w:tc>
        <w:tc>
          <w:tcPr>
            <w:tcW w:type="dxa" w:w="1728"/>
          </w:tcPr>
          <w:p>
            <w:r>
              <w:t>months</w:t>
            </w:r>
          </w:p>
        </w:tc>
        <w:tc>
          <w:tcPr>
            <w:tcW w:type="dxa" w:w="1728"/>
          </w:tcPr>
          <w:p>
            <w:r/>
          </w:p>
        </w:tc>
      </w:tr>
      <w:tr>
        <w:tc>
          <w:tcPr>
            <w:tcW w:type="dxa" w:w="1728"/>
          </w:tcPr>
          <w:p>
            <w:r>
              <w:t>s072</w:t>
            </w:r>
          </w:p>
        </w:tc>
        <w:tc>
          <w:tcPr>
            <w:tcW w:type="dxa" w:w="1728"/>
          </w:tcPr>
          <w:p>
            <w:r>
              <w:t>label</w:t>
            </w:r>
          </w:p>
        </w:tc>
        <w:tc>
          <w:tcPr>
            <w:tcW w:type="dxa" w:w="1728"/>
          </w:tcPr>
          <w:p>
            <w:r>
              <w:t>Hình thức đầu tư</w:t>
            </w:r>
          </w:p>
        </w:tc>
        <w:tc>
          <w:tcPr>
            <w:tcW w:type="dxa" w:w="1728"/>
          </w:tcPr>
          <w:p>
            <w:r>
              <w:t>How you invest</w:t>
            </w:r>
          </w:p>
        </w:tc>
        <w:tc>
          <w:tcPr>
            <w:tcW w:type="dxa" w:w="1728"/>
          </w:tcPr>
          <w:p>
            <w:r/>
          </w:p>
        </w:tc>
      </w:tr>
      <w:tr>
        <w:tc>
          <w:tcPr>
            <w:tcW w:type="dxa" w:w="1728"/>
          </w:tcPr>
          <w:p>
            <w:r>
              <w:t>s073</w:t>
            </w:r>
          </w:p>
        </w:tc>
        <w:tc>
          <w:tcPr>
            <w:tcW w:type="dxa" w:w="1728"/>
          </w:tcPr>
          <w:p>
            <w:r>
              <w:t>p</w:t>
            </w:r>
          </w:p>
        </w:tc>
        <w:tc>
          <w:tcPr>
            <w:tcW w:type="dxa" w:w="1728"/>
          </w:tcPr>
          <w:p>
            <w:r>
              <w:t>Đã có công ty tại Mỹ hoạt động tối thiểu 1 năm, kinh doanh hiệu quả và có kế hoạch phát triển khả thi.</w:t>
            </w:r>
          </w:p>
        </w:tc>
        <w:tc>
          <w:tcPr>
            <w:tcW w:type="dxa" w:w="1728"/>
          </w:tcPr>
          <w:p>
            <w:r>
              <w:t>You already own a U.S. company that has operated for at least 1 year, is performing well and has a workable growth plan.</w:t>
            </w:r>
          </w:p>
        </w:tc>
        <w:tc>
          <w:tcPr>
            <w:tcW w:type="dxa" w:w="1728"/>
          </w:tcPr>
          <w:p>
            <w:r/>
          </w:p>
        </w:tc>
      </w:tr>
      <w:tr>
        <w:tc>
          <w:tcPr>
            <w:tcW w:type="dxa" w:w="1728"/>
          </w:tcPr>
          <w:p>
            <w:r>
              <w:t>s074</w:t>
            </w:r>
          </w:p>
        </w:tc>
        <w:tc>
          <w:tcPr>
            <w:tcW w:type="dxa" w:w="1728"/>
          </w:tcPr>
          <w:p>
            <w:r>
              <w:t>label-sm</w:t>
            </w:r>
          </w:p>
        </w:tc>
        <w:tc>
          <w:tcPr>
            <w:tcW w:type="dxa" w:w="1728"/>
          </w:tcPr>
          <w:p>
            <w:r>
              <w:t>Đặc quyền nổi bật</w:t>
            </w:r>
          </w:p>
        </w:tc>
        <w:tc>
          <w:tcPr>
            <w:tcW w:type="dxa" w:w="1728"/>
          </w:tcPr>
          <w:p>
            <w:r>
              <w:t>Key benefits</w:t>
            </w:r>
          </w:p>
        </w:tc>
        <w:tc>
          <w:tcPr>
            <w:tcW w:type="dxa" w:w="1728"/>
          </w:tcPr>
          <w:p>
            <w:r/>
          </w:p>
        </w:tc>
      </w:tr>
      <w:tr>
        <w:tc>
          <w:tcPr>
            <w:tcW w:type="dxa" w:w="1728"/>
          </w:tcPr>
          <w:p>
            <w:r>
              <w:t>s075</w:t>
            </w:r>
          </w:p>
        </w:tc>
        <w:tc>
          <w:tcPr>
            <w:tcW w:type="dxa" w:w="1728"/>
          </w:tcPr>
          <w:p>
            <w:r>
              <w:t>div</w:t>
            </w:r>
          </w:p>
        </w:tc>
        <w:tc>
          <w:tcPr>
            <w:tcW w:type="dxa" w:w="1728"/>
          </w:tcPr>
          <w:p>
            <w:r>
              <w:t>Thẻ xanh cho đương đơn + vợ/chồng + con dưới 21 tuổi</w:t>
            </w:r>
          </w:p>
        </w:tc>
        <w:tc>
          <w:tcPr>
            <w:tcW w:type="dxa" w:w="1728"/>
          </w:tcPr>
          <w:p>
            <w:r>
              <w:t>A green card for you, your spouse and your children under 21</w:t>
            </w:r>
          </w:p>
        </w:tc>
        <w:tc>
          <w:tcPr>
            <w:tcW w:type="dxa" w:w="1728"/>
          </w:tcPr>
          <w:p>
            <w:r/>
          </w:p>
        </w:tc>
      </w:tr>
      <w:tr>
        <w:tc>
          <w:tcPr>
            <w:tcW w:type="dxa" w:w="1728"/>
          </w:tcPr>
          <w:p>
            <w:r>
              <w:t>s076</w:t>
            </w:r>
          </w:p>
        </w:tc>
        <w:tc>
          <w:tcPr>
            <w:tcW w:type="dxa" w:w="1728"/>
          </w:tcPr>
          <w:p>
            <w:r>
              <w:t>div</w:t>
            </w:r>
          </w:p>
        </w:tc>
        <w:tc>
          <w:tcPr>
            <w:tcW w:type="dxa" w:w="1728"/>
          </w:tcPr>
          <w:p>
            <w:r>
              <w:t>Tự do sinh sống, làm việc, học tập tại mọi bang của Mỹ</w:t>
            </w:r>
          </w:p>
        </w:tc>
        <w:tc>
          <w:tcPr>
            <w:tcW w:type="dxa" w:w="1728"/>
          </w:tcPr>
          <w:p>
            <w:r>
              <w:t>Live, work and study anywhere in the United States</w:t>
            </w:r>
          </w:p>
        </w:tc>
        <w:tc>
          <w:tcPr>
            <w:tcW w:type="dxa" w:w="1728"/>
          </w:tcPr>
          <w:p>
            <w:r/>
          </w:p>
        </w:tc>
      </w:tr>
      <w:tr>
        <w:tc>
          <w:tcPr>
            <w:tcW w:type="dxa" w:w="1728"/>
          </w:tcPr>
          <w:p>
            <w:r>
              <w:t>s077</w:t>
            </w:r>
          </w:p>
        </w:tc>
        <w:tc>
          <w:tcPr>
            <w:tcW w:type="dxa" w:w="1728"/>
          </w:tcPr>
          <w:p>
            <w:r>
              <w:t>div</w:t>
            </w:r>
          </w:p>
        </w:tc>
        <w:tc>
          <w:tcPr>
            <w:tcW w:type="dxa" w:w="1728"/>
          </w:tcPr>
          <w:p>
            <w:r>
              <w:t>Đầy đủ phúc lợi y tế, giáo dục, an sinh như công dân Mỹ (trừ quyền bầu cử)</w:t>
            </w:r>
          </w:p>
        </w:tc>
        <w:tc>
          <w:tcPr>
            <w:tcW w:type="dxa" w:w="1728"/>
          </w:tcPr>
          <w:p>
            <w:r>
              <w:t>Access to healthcare, education and most public benefits on the same terms as U.S. citizens, other than the right to vote</w:t>
            </w:r>
          </w:p>
        </w:tc>
        <w:tc>
          <w:tcPr>
            <w:tcW w:type="dxa" w:w="1728"/>
          </w:tcPr>
          <w:p>
            <w:r/>
          </w:p>
        </w:tc>
      </w:tr>
      <w:tr>
        <w:tc>
          <w:tcPr>
            <w:tcW w:type="dxa" w:w="1728"/>
          </w:tcPr>
          <w:p>
            <w:r>
              <w:t>s078</w:t>
            </w:r>
          </w:p>
        </w:tc>
        <w:tc>
          <w:tcPr>
            <w:tcW w:type="dxa" w:w="1728"/>
          </w:tcPr>
          <w:p>
            <w:r>
              <w:t>div</w:t>
            </w:r>
          </w:p>
        </w:tc>
        <w:tc>
          <w:tcPr>
            <w:tcW w:type="dxa" w:w="1728"/>
          </w:tcPr>
          <w:p>
            <w:r>
              <w:t>Con học miễn phí trường công đến hết THPT</w:t>
            </w:r>
          </w:p>
        </w:tc>
        <w:tc>
          <w:tcPr>
            <w:tcW w:type="dxa" w:w="1728"/>
          </w:tcPr>
          <w:p>
            <w:r>
              <w:t>Free public schooling for your children through high school</w:t>
            </w:r>
          </w:p>
        </w:tc>
        <w:tc>
          <w:tcPr>
            <w:tcW w:type="dxa" w:w="1728"/>
          </w:tcPr>
          <w:p>
            <w:r/>
          </w:p>
        </w:tc>
      </w:tr>
      <w:tr>
        <w:tc>
          <w:tcPr>
            <w:tcW w:type="dxa" w:w="1728"/>
          </w:tcPr>
          <w:p>
            <w:r>
              <w:t>s079</w:t>
            </w:r>
          </w:p>
        </w:tc>
        <w:tc>
          <w:tcPr>
            <w:tcW w:type="dxa" w:w="1728"/>
          </w:tcPr>
          <w:p>
            <w:r>
              <w:t>div</w:t>
            </w:r>
          </w:p>
        </w:tc>
        <w:tc>
          <w:tcPr>
            <w:tcW w:type="dxa" w:w="1728"/>
          </w:tcPr>
          <w:p>
            <w:r>
              <w:t>Học đại học với chi phí chỉ bằng ⅓ du học sinh</w:t>
            </w:r>
          </w:p>
        </w:tc>
        <w:tc>
          <w:tcPr>
            <w:tcW w:type="dxa" w:w="1728"/>
          </w:tcPr>
          <w:p>
            <w:r>
              <w:t>In-state tuition — about one-third of what international students pay</w:t>
            </w:r>
          </w:p>
        </w:tc>
        <w:tc>
          <w:tcPr>
            <w:tcW w:type="dxa" w:w="1728"/>
          </w:tcPr>
          <w:p>
            <w:r/>
          </w:p>
        </w:tc>
      </w:tr>
      <w:tr>
        <w:tc>
          <w:tcPr>
            <w:tcW w:type="dxa" w:w="1728"/>
          </w:tcPr>
          <w:p>
            <w:r>
              <w:t>s080</w:t>
            </w:r>
          </w:p>
        </w:tc>
        <w:tc>
          <w:tcPr>
            <w:tcW w:type="dxa" w:w="1728"/>
          </w:tcPr>
          <w:p>
            <w:r>
              <w:t>div</w:t>
            </w:r>
          </w:p>
        </w:tc>
        <w:tc>
          <w:tcPr>
            <w:tcW w:type="dxa" w:w="1728"/>
          </w:tcPr>
          <w:p>
            <w:r>
              <w:t>Sau 5 năm có thẻ xanh, đủ điều kiện nộp đơn nhập quốc tịch Mỹ</w:t>
            </w:r>
          </w:p>
        </w:tc>
        <w:tc>
          <w:tcPr>
            <w:tcW w:type="dxa" w:w="1728"/>
          </w:tcPr>
          <w:p>
            <w:r>
              <w:t>After 5 years as a green card holder, you are eligible to apply for U.S. citizenship</w:t>
            </w:r>
          </w:p>
        </w:tc>
        <w:tc>
          <w:tcPr>
            <w:tcW w:type="dxa" w:w="1728"/>
          </w:tcPr>
          <w:p>
            <w:r/>
          </w:p>
        </w:tc>
      </w:tr>
      <w:tr>
        <w:tc>
          <w:tcPr>
            <w:tcW w:type="dxa" w:w="1728"/>
          </w:tcPr>
          <w:p>
            <w:r>
              <w:t>s081</w:t>
            </w:r>
          </w:p>
        </w:tc>
        <w:tc>
          <w:tcPr>
            <w:tcW w:type="dxa" w:w="1728"/>
          </w:tcPr>
          <w:p>
            <w:r>
              <w:t>label</w:t>
            </w:r>
          </w:p>
        </w:tc>
        <w:tc>
          <w:tcPr>
            <w:tcW w:type="dxa" w:w="1728"/>
          </w:tcPr>
          <w:p>
            <w:r>
              <w:t>Hạn chế cần lưu ý</w:t>
            </w:r>
          </w:p>
        </w:tc>
        <w:tc>
          <w:tcPr>
            <w:tcW w:type="dxa" w:w="1728"/>
          </w:tcPr>
          <w:p>
            <w:r>
              <w:t>Points to consider</w:t>
            </w:r>
          </w:p>
        </w:tc>
        <w:tc>
          <w:tcPr>
            <w:tcW w:type="dxa" w:w="1728"/>
          </w:tcPr>
          <w:p>
            <w:r/>
          </w:p>
        </w:tc>
      </w:tr>
      <w:tr>
        <w:tc>
          <w:tcPr>
            <w:tcW w:type="dxa" w:w="1728"/>
          </w:tcPr>
          <w:p>
            <w:r>
              <w:t>s082</w:t>
            </w:r>
          </w:p>
        </w:tc>
        <w:tc>
          <w:tcPr>
            <w:tcW w:type="dxa" w:w="1728"/>
          </w:tcPr>
          <w:p>
            <w:r>
              <w:t>div</w:t>
            </w:r>
          </w:p>
        </w:tc>
        <w:tc>
          <w:tcPr>
            <w:tcW w:type="dxa" w:w="1728"/>
          </w:tcPr>
          <w:p>
            <w:r>
              <w:t>Chỉ dành cho nhà đầu tư đã sở hữu doanh nghiệp tại Mỹ</w:t>
            </w:r>
          </w:p>
        </w:tc>
        <w:tc>
          <w:tcPr>
            <w:tcW w:type="dxa" w:w="1728"/>
          </w:tcPr>
          <w:p>
            <w:r>
              <w:t>Only if you already own a U.S. business</w:t>
            </w:r>
          </w:p>
        </w:tc>
        <w:tc>
          <w:tcPr>
            <w:tcW w:type="dxa" w:w="1728"/>
          </w:tcPr>
          <w:p>
            <w:r/>
          </w:p>
        </w:tc>
      </w:tr>
      <w:tr>
        <w:tc>
          <w:tcPr>
            <w:tcW w:type="dxa" w:w="1728"/>
          </w:tcPr>
          <w:p>
            <w:r>
              <w:t>s083</w:t>
            </w:r>
          </w:p>
        </w:tc>
        <w:tc>
          <w:tcPr>
            <w:tcW w:type="dxa" w:w="1728"/>
          </w:tcPr>
          <w:p>
            <w:r>
              <w:t>div</w:t>
            </w:r>
          </w:p>
        </w:tc>
        <w:tc>
          <w:tcPr>
            <w:tcW w:type="dxa" w:w="1728"/>
          </w:tcPr>
          <w:p>
            <w:r>
              <w:t>Khó chứng minh vai trò và sự cần thiết của nhà đầu tư đối với doanh nghiệp</w:t>
            </w:r>
          </w:p>
        </w:tc>
        <w:tc>
          <w:tcPr>
            <w:tcW w:type="dxa" w:w="1728"/>
          </w:tcPr>
          <w:p>
            <w:r>
              <w:t>It can be hard to prove your role and why the business needs you</w:t>
            </w:r>
          </w:p>
        </w:tc>
        <w:tc>
          <w:tcPr>
            <w:tcW w:type="dxa" w:w="1728"/>
          </w:tcPr>
          <w:p>
            <w:r/>
          </w:p>
        </w:tc>
      </w:tr>
      <w:tr>
        <w:tc>
          <w:tcPr>
            <w:tcW w:type="dxa" w:w="1728"/>
          </w:tcPr>
          <w:p>
            <w:r>
              <w:t>s084</w:t>
            </w:r>
          </w:p>
        </w:tc>
        <w:tc>
          <w:tcPr>
            <w:tcW w:type="dxa" w:w="1728"/>
          </w:tcPr>
          <w:p>
            <w:r>
              <w:t>btn-primary link-to</w:t>
            </w:r>
          </w:p>
        </w:tc>
        <w:tc>
          <w:tcPr>
            <w:tcW w:type="dxa" w:w="1728"/>
          </w:tcPr>
          <w:p>
            <w:r>
              <w:t>ĐĂNG KÝ TƯ VẤN</w:t>
            </w:r>
          </w:p>
        </w:tc>
        <w:tc>
          <w:tcPr>
            <w:tcW w:type="dxa" w:w="1728"/>
          </w:tcPr>
          <w:p>
            <w:r>
              <w:t>Book a consultation</w:t>
            </w:r>
          </w:p>
        </w:tc>
        <w:tc>
          <w:tcPr>
            <w:tcW w:type="dxa" w:w="1728"/>
          </w:tcPr>
          <w:p>
            <w:r/>
          </w:p>
        </w:tc>
      </w:tr>
      <w:tr>
        <w:tc>
          <w:tcPr>
            <w:tcW w:type="dxa" w:w="1728"/>
          </w:tcPr>
          <w:p>
            <w:r>
              <w:t>s085</w:t>
            </w:r>
          </w:p>
        </w:tc>
        <w:tc>
          <w:tcPr>
            <w:tcW w:type="dxa" w:w="1728"/>
          </w:tcPr>
          <w:p>
            <w:r>
              <w:t>btn-navy</w:t>
            </w:r>
          </w:p>
        </w:tc>
        <w:tc>
          <w:tcPr>
            <w:tcW w:type="dxa" w:w="1728"/>
          </w:tcPr>
          <w:p>
            <w:r>
              <w:t>XEM CHI TIẾT</w:t>
            </w:r>
          </w:p>
        </w:tc>
        <w:tc>
          <w:tcPr>
            <w:tcW w:type="dxa" w:w="1728"/>
          </w:tcPr>
          <w:p>
            <w:r>
              <w:t>View details</w:t>
            </w:r>
          </w:p>
        </w:tc>
        <w:tc>
          <w:tcPr>
            <w:tcW w:type="dxa" w:w="1728"/>
          </w:tcPr>
          <w:p>
            <w:r/>
          </w:p>
        </w:tc>
      </w:tr>
    </w:tbl>
    <w:p>
      <w:pPr>
        <w:pStyle w:val="Heading1"/>
      </w:pPr>
      <w:r>
        <w:t>Muc: Nhóm B</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Ma</w:t>
            </w:r>
          </w:p>
        </w:tc>
        <w:tc>
          <w:tcPr>
            <w:tcW w:type="dxa" w:w="1728"/>
          </w:tcPr>
          <w:p>
            <w:r/>
            <w:r>
              <w:rPr>
                <w:b/>
              </w:rPr>
              <w:t>O giao dien</w:t>
            </w:r>
          </w:p>
        </w:tc>
        <w:tc>
          <w:tcPr>
            <w:tcW w:type="dxa" w:w="1728"/>
          </w:tcPr>
          <w:p>
            <w:r/>
            <w:r>
              <w:rPr>
                <w:b/>
              </w:rPr>
              <w:t>Tieng Viet</w:t>
            </w:r>
          </w:p>
        </w:tc>
        <w:tc>
          <w:tcPr>
            <w:tcW w:type="dxa" w:w="1728"/>
          </w:tcPr>
          <w:p>
            <w:r/>
            <w:r>
              <w:rPr>
                <w:b/>
              </w:rPr>
              <w:t>English</w:t>
            </w:r>
          </w:p>
        </w:tc>
        <w:tc>
          <w:tcPr>
            <w:tcW w:type="dxa" w:w="1728"/>
          </w:tcPr>
          <w:p>
            <w:r/>
            <w:r>
              <w:rPr>
                <w:b/>
              </w:rPr>
              <w:t>Duyet / sua lai</w:t>
            </w:r>
          </w:p>
        </w:tc>
      </w:tr>
      <w:tr>
        <w:tc>
          <w:tcPr>
            <w:tcW w:type="dxa" w:w="1728"/>
          </w:tcPr>
          <w:p>
            <w:r>
              <w:t>s086</w:t>
            </w:r>
          </w:p>
        </w:tc>
        <w:tc>
          <w:tcPr>
            <w:tcW w:type="dxa" w:w="1728"/>
          </w:tcPr>
          <w:p>
            <w:r>
              <w:t>data-section</w:t>
            </w:r>
          </w:p>
        </w:tc>
        <w:tc>
          <w:tcPr>
            <w:tcW w:type="dxa" w:w="1728"/>
          </w:tcPr>
          <w:p>
            <w:r>
              <w:t>Nhóm B</w:t>
            </w:r>
          </w:p>
        </w:tc>
        <w:tc>
          <w:tcPr>
            <w:tcW w:type="dxa" w:w="1728"/>
          </w:tcPr>
          <w:p>
            <w:r>
              <w:t>Group B</w:t>
            </w:r>
          </w:p>
        </w:tc>
        <w:tc>
          <w:tcPr>
            <w:tcW w:type="dxa" w:w="1728"/>
          </w:tcPr>
          <w:p>
            <w:r/>
          </w:p>
        </w:tc>
      </w:tr>
      <w:tr>
        <w:tc>
          <w:tcPr>
            <w:tcW w:type="dxa" w:w="1728"/>
          </w:tcPr>
          <w:p>
            <w:r>
              <w:t>s087</w:t>
            </w:r>
          </w:p>
        </w:tc>
        <w:tc>
          <w:tcPr>
            <w:tcW w:type="dxa" w:w="1728"/>
          </w:tcPr>
          <w:p>
            <w:r>
              <w:t>number-bg light</w:t>
            </w:r>
          </w:p>
        </w:tc>
        <w:tc>
          <w:tcPr>
            <w:tcW w:type="dxa" w:w="1728"/>
          </w:tcPr>
          <w:p>
            <w:r>
              <w:t>B</w:t>
            </w:r>
          </w:p>
        </w:tc>
        <w:tc>
          <w:tcPr>
            <w:tcW w:type="dxa" w:w="1728"/>
          </w:tcPr>
          <w:p>
            <w:r>
              <w:t>B</w:t>
            </w:r>
          </w:p>
        </w:tc>
        <w:tc>
          <w:tcPr>
            <w:tcW w:type="dxa" w:w="1728"/>
          </w:tcPr>
          <w:p>
            <w:r/>
          </w:p>
        </w:tc>
      </w:tr>
      <w:tr>
        <w:tc>
          <w:tcPr>
            <w:tcW w:type="dxa" w:w="1728"/>
          </w:tcPr>
          <w:p>
            <w:r>
              <w:t>s088</w:t>
            </w:r>
          </w:p>
        </w:tc>
        <w:tc>
          <w:tcPr>
            <w:tcW w:type="dxa" w:w="1728"/>
          </w:tcPr>
          <w:p>
            <w:r>
              <w:t>reveal eyebrow</w:t>
            </w:r>
          </w:p>
        </w:tc>
        <w:tc>
          <w:tcPr>
            <w:tcW w:type="dxa" w:w="1728"/>
          </w:tcPr>
          <w:p>
            <w:r>
              <w:t>B Diện doanh nhân</w:t>
            </w:r>
          </w:p>
        </w:tc>
        <w:tc>
          <w:tcPr>
            <w:tcW w:type="dxa" w:w="1728"/>
          </w:tcPr>
          <w:p>
            <w:r>
              <w:t>B The entrepreneur route</w:t>
            </w:r>
          </w:p>
        </w:tc>
        <w:tc>
          <w:tcPr>
            <w:tcW w:type="dxa" w:w="1728"/>
          </w:tcPr>
          <w:p>
            <w:r/>
          </w:p>
        </w:tc>
      </w:tr>
      <w:tr>
        <w:tc>
          <w:tcPr>
            <w:tcW w:type="dxa" w:w="1728"/>
          </w:tcPr>
          <w:p>
            <w:r>
              <w:t>s089</w:t>
            </w:r>
          </w:p>
        </w:tc>
        <w:tc>
          <w:tcPr>
            <w:tcW w:type="dxa" w:w="1728"/>
          </w:tcPr>
          <w:p>
            <w:r>
              <w:t>reveal serif</w:t>
            </w:r>
          </w:p>
        </w:tc>
        <w:tc>
          <w:tcPr>
            <w:tcW w:type="dxa" w:w="1728"/>
          </w:tcPr>
          <w:p>
            <w:r>
              <w:t>Định cư Mỹ diện doanh nhân / (L-1A, E-2)</w:t>
            </w:r>
          </w:p>
        </w:tc>
        <w:tc>
          <w:tcPr>
            <w:tcW w:type="dxa" w:w="1728"/>
          </w:tcPr>
          <w:p>
            <w:r>
              <w:t>Move to the U.S. as a business owner / (L-1A, E-2)</w:t>
            </w:r>
          </w:p>
        </w:tc>
        <w:tc>
          <w:tcPr>
            <w:tcW w:type="dxa" w:w="1728"/>
          </w:tcPr>
          <w:p>
            <w:r/>
          </w:p>
        </w:tc>
      </w:tr>
      <w:tr>
        <w:tc>
          <w:tcPr>
            <w:tcW w:type="dxa" w:w="1728"/>
          </w:tcPr>
          <w:p>
            <w:r>
              <w:t>s090</w:t>
            </w:r>
          </w:p>
        </w:tc>
        <w:tc>
          <w:tcPr>
            <w:tcW w:type="dxa" w:w="1728"/>
          </w:tcPr>
          <w:p>
            <w:r>
              <w:t>reveal reveal-1</w:t>
            </w:r>
          </w:p>
        </w:tc>
        <w:tc>
          <w:tcPr>
            <w:tcW w:type="dxa" w:w="1728"/>
          </w:tcPr>
          <w:p>
            <w:r>
              <w:t>Hai chương trình visa dành cho doanh nhân sang Mỹ điều hành / vận hành kinh doanh, có thể tiến đến thẻ xanh sau lộ trình.</w:t>
            </w:r>
          </w:p>
        </w:tc>
        <w:tc>
          <w:tcPr>
            <w:tcW w:type="dxa" w:w="1728"/>
          </w:tcPr>
          <w:p>
            <w:r>
              <w:t>Two visa programs for entrepreneurs who will run a business in the United States, with a possible path to a green card later.</w:t>
            </w:r>
          </w:p>
        </w:tc>
        <w:tc>
          <w:tcPr>
            <w:tcW w:type="dxa" w:w="1728"/>
          </w:tcPr>
          <w:p>
            <w:r/>
          </w:p>
        </w:tc>
      </w:tr>
      <w:tr>
        <w:tc>
          <w:tcPr>
            <w:tcW w:type="dxa" w:w="1728"/>
          </w:tcPr>
          <w:p>
            <w:r>
              <w:t>s091</w:t>
            </w:r>
          </w:p>
        </w:tc>
        <w:tc>
          <w:tcPr>
            <w:tcW w:type="dxa" w:w="1728"/>
          </w:tcPr>
          <w:p>
            <w:r>
              <w:t>pn</w:t>
            </w:r>
          </w:p>
        </w:tc>
        <w:tc>
          <w:tcPr>
            <w:tcW w:type="dxa" w:w="1728"/>
          </w:tcPr>
          <w:p>
            <w:r>
              <w:t>L-1A</w:t>
            </w:r>
          </w:p>
        </w:tc>
        <w:tc>
          <w:tcPr>
            <w:tcW w:type="dxa" w:w="1728"/>
          </w:tcPr>
          <w:p>
            <w:r>
              <w:t>L-1A</w:t>
            </w:r>
          </w:p>
        </w:tc>
        <w:tc>
          <w:tcPr>
            <w:tcW w:type="dxa" w:w="1728"/>
          </w:tcPr>
          <w:p>
            <w:r/>
          </w:p>
        </w:tc>
      </w:tr>
      <w:tr>
        <w:tc>
          <w:tcPr>
            <w:tcW w:type="dxa" w:w="1728"/>
          </w:tcPr>
          <w:p>
            <w:r>
              <w:t>s092</w:t>
            </w:r>
          </w:p>
        </w:tc>
        <w:tc>
          <w:tcPr>
            <w:tcW w:type="dxa" w:w="1728"/>
          </w:tcPr>
          <w:p>
            <w:r>
              <w:t>sub</w:t>
            </w:r>
          </w:p>
        </w:tc>
        <w:tc>
          <w:tcPr>
            <w:tcW w:type="dxa" w:w="1728"/>
          </w:tcPr>
          <w:p>
            <w:r>
              <w:t>NHANH NHẤT 15 NGÀY</w:t>
            </w:r>
          </w:p>
        </w:tc>
        <w:tc>
          <w:tcPr>
            <w:tcW w:type="dxa" w:w="1728"/>
          </w:tcPr>
          <w:p>
            <w:r>
              <w:t>As fast as 15 business days</w:t>
            </w:r>
          </w:p>
        </w:tc>
        <w:tc>
          <w:tcPr>
            <w:tcW w:type="dxa" w:w="1728"/>
          </w:tcPr>
          <w:p>
            <w:r/>
          </w:p>
        </w:tc>
      </w:tr>
      <w:tr>
        <w:tc>
          <w:tcPr>
            <w:tcW w:type="dxa" w:w="1728"/>
          </w:tcPr>
          <w:p>
            <w:r>
              <w:t>s093</w:t>
            </w:r>
          </w:p>
        </w:tc>
        <w:tc>
          <w:tcPr>
            <w:tcW w:type="dxa" w:w="1728"/>
          </w:tcPr>
          <w:p>
            <w:r>
              <w:t>pn</w:t>
            </w:r>
          </w:p>
        </w:tc>
        <w:tc>
          <w:tcPr>
            <w:tcW w:type="dxa" w:w="1728"/>
          </w:tcPr>
          <w:p>
            <w:r>
              <w:t>E-2</w:t>
            </w:r>
          </w:p>
        </w:tc>
        <w:tc>
          <w:tcPr>
            <w:tcW w:type="dxa" w:w="1728"/>
          </w:tcPr>
          <w:p>
            <w:r>
              <w:t>E-2</w:t>
            </w:r>
          </w:p>
        </w:tc>
        <w:tc>
          <w:tcPr>
            <w:tcW w:type="dxa" w:w="1728"/>
          </w:tcPr>
          <w:p>
            <w:r/>
          </w:p>
        </w:tc>
      </w:tr>
      <w:tr>
        <w:tc>
          <w:tcPr>
            <w:tcW w:type="dxa" w:w="1728"/>
          </w:tcPr>
          <w:p>
            <w:r>
              <w:t>s094</w:t>
            </w:r>
          </w:p>
        </w:tc>
        <w:tc>
          <w:tcPr>
            <w:tcW w:type="dxa" w:w="1728"/>
          </w:tcPr>
          <w:p>
            <w:r>
              <w:t>sub</w:t>
            </w:r>
          </w:p>
        </w:tc>
        <w:tc>
          <w:tcPr>
            <w:tcW w:type="dxa" w:w="1728"/>
          </w:tcPr>
          <w:p>
            <w:r>
              <w:t>XÉT DUYỆT 6 THÁNG</w:t>
            </w:r>
          </w:p>
        </w:tc>
        <w:tc>
          <w:tcPr>
            <w:tcW w:type="dxa" w:w="1728"/>
          </w:tcPr>
          <w:p>
            <w:r>
              <w:t>Processing in 6 months</w:t>
            </w:r>
          </w:p>
        </w:tc>
        <w:tc>
          <w:tcPr>
            <w:tcW w:type="dxa" w:w="1728"/>
          </w:tcPr>
          <w:p>
            <w:r/>
          </w:p>
        </w:tc>
      </w:tr>
    </w:tbl>
    <w:p>
      <w:pPr>
        <w:pStyle w:val="Heading1"/>
      </w:pPr>
      <w:r>
        <w:t>Muc: L-1A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Ma</w:t>
            </w:r>
          </w:p>
        </w:tc>
        <w:tc>
          <w:tcPr>
            <w:tcW w:type="dxa" w:w="1728"/>
          </w:tcPr>
          <w:p>
            <w:r/>
            <w:r>
              <w:rPr>
                <w:b/>
              </w:rPr>
              <w:t>O giao dien</w:t>
            </w:r>
          </w:p>
        </w:tc>
        <w:tc>
          <w:tcPr>
            <w:tcW w:type="dxa" w:w="1728"/>
          </w:tcPr>
          <w:p>
            <w:r/>
            <w:r>
              <w:rPr>
                <w:b/>
              </w:rPr>
              <w:t>Tieng Viet</w:t>
            </w:r>
          </w:p>
        </w:tc>
        <w:tc>
          <w:tcPr>
            <w:tcW w:type="dxa" w:w="1728"/>
          </w:tcPr>
          <w:p>
            <w:r/>
            <w:r>
              <w:rPr>
                <w:b/>
              </w:rPr>
              <w:t>English</w:t>
            </w:r>
          </w:p>
        </w:tc>
        <w:tc>
          <w:tcPr>
            <w:tcW w:type="dxa" w:w="1728"/>
          </w:tcPr>
          <w:p>
            <w:r/>
            <w:r>
              <w:rPr>
                <w:b/>
              </w:rPr>
              <w:t>Duyet / sua lai</w:t>
            </w:r>
          </w:p>
        </w:tc>
      </w:tr>
      <w:tr>
        <w:tc>
          <w:tcPr>
            <w:tcW w:type="dxa" w:w="1728"/>
          </w:tcPr>
          <w:p>
            <w:r>
              <w:t>s095</w:t>
            </w:r>
          </w:p>
        </w:tc>
        <w:tc>
          <w:tcPr>
            <w:tcW w:type="dxa" w:w="1728"/>
          </w:tcPr>
          <w:p>
            <w:r>
              <w:t>data-section</w:t>
            </w:r>
          </w:p>
        </w:tc>
        <w:tc>
          <w:tcPr>
            <w:tcW w:type="dxa" w:w="1728"/>
          </w:tcPr>
          <w:p>
            <w:r>
              <w:t>L-1A</w:t>
            </w:r>
          </w:p>
        </w:tc>
        <w:tc>
          <w:tcPr>
            <w:tcW w:type="dxa" w:w="1728"/>
          </w:tcPr>
          <w:p>
            <w:r>
              <w:t>L-1A</w:t>
            </w:r>
          </w:p>
        </w:tc>
        <w:tc>
          <w:tcPr>
            <w:tcW w:type="dxa" w:w="1728"/>
          </w:tcPr>
          <w:p>
            <w:r/>
          </w:p>
        </w:tc>
      </w:tr>
      <w:tr>
        <w:tc>
          <w:tcPr>
            <w:tcW w:type="dxa" w:w="1728"/>
          </w:tcPr>
          <w:p>
            <w:r>
              <w:t>s096</w:t>
            </w:r>
          </w:p>
        </w:tc>
        <w:tc>
          <w:tcPr>
            <w:tcW w:type="dxa" w:w="1728"/>
          </w:tcPr>
          <w:p>
            <w:r>
              <w:t>number-bg</w:t>
            </w:r>
          </w:p>
        </w:tc>
        <w:tc>
          <w:tcPr>
            <w:tcW w:type="dxa" w:w="1728"/>
          </w:tcPr>
          <w:p>
            <w:r>
              <w:t>03</w:t>
            </w:r>
          </w:p>
        </w:tc>
        <w:tc>
          <w:tcPr>
            <w:tcW w:type="dxa" w:w="1728"/>
          </w:tcPr>
          <w:p>
            <w:r>
              <w:t>03</w:t>
            </w:r>
          </w:p>
        </w:tc>
        <w:tc>
          <w:tcPr>
            <w:tcW w:type="dxa" w:w="1728"/>
          </w:tcPr>
          <w:p>
            <w:r/>
          </w:p>
        </w:tc>
      </w:tr>
      <w:tr>
        <w:tc>
          <w:tcPr>
            <w:tcW w:type="dxa" w:w="1728"/>
          </w:tcPr>
          <w:p>
            <w:r>
              <w:t>s097</w:t>
            </w:r>
          </w:p>
        </w:tc>
        <w:tc>
          <w:tcPr>
            <w:tcW w:type="dxa" w:w="1728"/>
          </w:tcPr>
          <w:p>
            <w:r>
              <w:t>eyebrow</w:t>
            </w:r>
          </w:p>
        </w:tc>
        <w:tc>
          <w:tcPr>
            <w:tcW w:type="dxa" w:w="1728"/>
          </w:tcPr>
          <w:p>
            <w:r>
              <w:t>03 Nhóm B · Lựa chọn 03</w:t>
            </w:r>
          </w:p>
        </w:tc>
        <w:tc>
          <w:tcPr>
            <w:tcW w:type="dxa" w:w="1728"/>
          </w:tcPr>
          <w:p>
            <w:r>
              <w:t>03 Group B · Option 03</w:t>
            </w:r>
          </w:p>
        </w:tc>
        <w:tc>
          <w:tcPr>
            <w:tcW w:type="dxa" w:w="1728"/>
          </w:tcPr>
          <w:p>
            <w:r/>
          </w:p>
        </w:tc>
      </w:tr>
      <w:tr>
        <w:tc>
          <w:tcPr>
            <w:tcW w:type="dxa" w:w="1728"/>
          </w:tcPr>
          <w:p>
            <w:r>
              <w:t>s098</w:t>
            </w:r>
          </w:p>
        </w:tc>
        <w:tc>
          <w:tcPr>
            <w:tcW w:type="dxa" w:w="1728"/>
          </w:tcPr>
          <w:p>
            <w:r>
              <w:t>program-name</w:t>
            </w:r>
          </w:p>
        </w:tc>
        <w:tc>
          <w:tcPr>
            <w:tcW w:type="dxa" w:w="1728"/>
          </w:tcPr>
          <w:p>
            <w:r>
              <w:t>L-1A</w:t>
            </w:r>
          </w:p>
        </w:tc>
        <w:tc>
          <w:tcPr>
            <w:tcW w:type="dxa" w:w="1728"/>
          </w:tcPr>
          <w:p>
            <w:r>
              <w:t>L-1A</w:t>
            </w:r>
          </w:p>
        </w:tc>
        <w:tc>
          <w:tcPr>
            <w:tcW w:type="dxa" w:w="1728"/>
          </w:tcPr>
          <w:p>
            <w:r/>
          </w:p>
        </w:tc>
      </w:tr>
      <w:tr>
        <w:tc>
          <w:tcPr>
            <w:tcW w:type="dxa" w:w="1728"/>
          </w:tcPr>
          <w:p>
            <w:r>
              <w:t>s099</w:t>
            </w:r>
          </w:p>
        </w:tc>
        <w:tc>
          <w:tcPr>
            <w:tcW w:type="dxa" w:w="1728"/>
          </w:tcPr>
          <w:p>
            <w:r>
              <w:t>stat-row-label</w:t>
            </w:r>
          </w:p>
        </w:tc>
        <w:tc>
          <w:tcPr>
            <w:tcW w:type="dxa" w:w="1728"/>
          </w:tcPr>
          <w:p>
            <w:r>
              <w:t>Mức đầu tư</w:t>
            </w:r>
          </w:p>
        </w:tc>
        <w:tc>
          <w:tcPr>
            <w:tcW w:type="dxa" w:w="1728"/>
          </w:tcPr>
          <w:p>
            <w:r>
              <w:t>Investment</w:t>
            </w:r>
          </w:p>
        </w:tc>
        <w:tc>
          <w:tcPr>
            <w:tcW w:type="dxa" w:w="1728"/>
          </w:tcPr>
          <w:p>
            <w:r/>
          </w:p>
        </w:tc>
      </w:tr>
      <w:tr>
        <w:tc>
          <w:tcPr>
            <w:tcW w:type="dxa" w:w="1728"/>
          </w:tcPr>
          <w:p>
            <w:r>
              <w:t>s100</w:t>
            </w:r>
          </w:p>
        </w:tc>
        <w:tc>
          <w:tcPr>
            <w:tcW w:type="dxa" w:w="1728"/>
          </w:tcPr>
          <w:p>
            <w:r>
              <w:t>stat-row-value</w:t>
            </w:r>
          </w:p>
        </w:tc>
        <w:tc>
          <w:tcPr>
            <w:tcW w:type="dxa" w:w="1728"/>
          </w:tcPr>
          <w:p>
            <w:r>
              <w:t>Tùy mô hình</w:t>
            </w:r>
          </w:p>
        </w:tc>
        <w:tc>
          <w:tcPr>
            <w:tcW w:type="dxa" w:w="1728"/>
          </w:tcPr>
          <w:p>
            <w:r>
              <w:t>Varies</w:t>
            </w:r>
          </w:p>
        </w:tc>
        <w:tc>
          <w:tcPr>
            <w:tcW w:type="dxa" w:w="1728"/>
          </w:tcPr>
          <w:p>
            <w:r/>
          </w:p>
        </w:tc>
      </w:tr>
      <w:tr>
        <w:tc>
          <w:tcPr>
            <w:tcW w:type="dxa" w:w="1728"/>
          </w:tcPr>
          <w:p>
            <w:r>
              <w:t>s101</w:t>
            </w:r>
          </w:p>
        </w:tc>
        <w:tc>
          <w:tcPr>
            <w:tcW w:type="dxa" w:w="1728"/>
          </w:tcPr>
          <w:p>
            <w:r>
              <w:t>stat-row-unit</w:t>
            </w:r>
          </w:p>
        </w:tc>
        <w:tc>
          <w:tcPr>
            <w:tcW w:type="dxa" w:w="1728"/>
          </w:tcPr>
          <w:p>
            <w:r>
              <w:t>kinh doanh</w:t>
            </w:r>
          </w:p>
        </w:tc>
        <w:tc>
          <w:tcPr>
            <w:tcW w:type="dxa" w:w="1728"/>
          </w:tcPr>
          <w:p>
            <w:r>
              <w:t>by business</w:t>
            </w:r>
          </w:p>
        </w:tc>
        <w:tc>
          <w:tcPr>
            <w:tcW w:type="dxa" w:w="1728"/>
          </w:tcPr>
          <w:p>
            <w:r/>
          </w:p>
        </w:tc>
      </w:tr>
      <w:tr>
        <w:tc>
          <w:tcPr>
            <w:tcW w:type="dxa" w:w="1728"/>
          </w:tcPr>
          <w:p>
            <w:r>
              <w:t>s102</w:t>
            </w:r>
          </w:p>
        </w:tc>
        <w:tc>
          <w:tcPr>
            <w:tcW w:type="dxa" w:w="1728"/>
          </w:tcPr>
          <w:p>
            <w:r>
              <w:t>stat-row-label</w:t>
            </w:r>
          </w:p>
        </w:tc>
        <w:tc>
          <w:tcPr>
            <w:tcW w:type="dxa" w:w="1728"/>
          </w:tcPr>
          <w:p>
            <w:r>
              <w:t>Xét duyệt</w:t>
            </w:r>
          </w:p>
        </w:tc>
        <w:tc>
          <w:tcPr>
            <w:tcW w:type="dxa" w:w="1728"/>
          </w:tcPr>
          <w:p>
            <w:r>
              <w:t>Processing</w:t>
            </w:r>
          </w:p>
        </w:tc>
        <w:tc>
          <w:tcPr>
            <w:tcW w:type="dxa" w:w="1728"/>
          </w:tcPr>
          <w:p>
            <w:r/>
          </w:p>
        </w:tc>
      </w:tr>
      <w:tr>
        <w:tc>
          <w:tcPr>
            <w:tcW w:type="dxa" w:w="1728"/>
          </w:tcPr>
          <w:p>
            <w:r>
              <w:t>s103</w:t>
            </w:r>
          </w:p>
        </w:tc>
        <w:tc>
          <w:tcPr>
            <w:tcW w:type="dxa" w:w="1728"/>
          </w:tcPr>
          <w:p>
            <w:r>
              <w:t>stat-row-value</w:t>
            </w:r>
          </w:p>
        </w:tc>
        <w:tc>
          <w:tcPr>
            <w:tcW w:type="dxa" w:w="1728"/>
          </w:tcPr>
          <w:p>
            <w:r>
              <w:t>3</w:t>
            </w:r>
          </w:p>
        </w:tc>
        <w:tc>
          <w:tcPr>
            <w:tcW w:type="dxa" w:w="1728"/>
          </w:tcPr>
          <w:p>
            <w:r>
              <w:t>3</w:t>
            </w:r>
          </w:p>
        </w:tc>
        <w:tc>
          <w:tcPr>
            <w:tcW w:type="dxa" w:w="1728"/>
          </w:tcPr>
          <w:p>
            <w:r/>
          </w:p>
        </w:tc>
      </w:tr>
      <w:tr>
        <w:tc>
          <w:tcPr>
            <w:tcW w:type="dxa" w:w="1728"/>
          </w:tcPr>
          <w:p>
            <w:r>
              <w:t>s104</w:t>
            </w:r>
          </w:p>
        </w:tc>
        <w:tc>
          <w:tcPr>
            <w:tcW w:type="dxa" w:w="1728"/>
          </w:tcPr>
          <w:p>
            <w:r>
              <w:t>stat-row-unit</w:t>
            </w:r>
          </w:p>
        </w:tc>
        <w:tc>
          <w:tcPr>
            <w:tcW w:type="dxa" w:w="1728"/>
          </w:tcPr>
          <w:p>
            <w:r>
              <w:t>tháng</w:t>
            </w:r>
          </w:p>
        </w:tc>
        <w:tc>
          <w:tcPr>
            <w:tcW w:type="dxa" w:w="1728"/>
          </w:tcPr>
          <w:p>
            <w:r>
              <w:t>months</w:t>
            </w:r>
          </w:p>
        </w:tc>
        <w:tc>
          <w:tcPr>
            <w:tcW w:type="dxa" w:w="1728"/>
          </w:tcPr>
          <w:p>
            <w:r/>
          </w:p>
        </w:tc>
      </w:tr>
      <w:tr>
        <w:tc>
          <w:tcPr>
            <w:tcW w:type="dxa" w:w="1728"/>
          </w:tcPr>
          <w:p>
            <w:r>
              <w:t>s105</w:t>
            </w:r>
          </w:p>
        </w:tc>
        <w:tc>
          <w:tcPr>
            <w:tcW w:type="dxa" w:w="1728"/>
          </w:tcPr>
          <w:p>
            <w:r>
              <w:t>stat-row-label</w:t>
            </w:r>
          </w:p>
        </w:tc>
        <w:tc>
          <w:tcPr>
            <w:tcW w:type="dxa" w:w="1728"/>
          </w:tcPr>
          <w:p>
            <w:r>
              <w:t>Nhanh nhất</w:t>
            </w:r>
          </w:p>
        </w:tc>
        <w:tc>
          <w:tcPr>
            <w:tcW w:type="dxa" w:w="1728"/>
          </w:tcPr>
          <w:p>
            <w:r>
              <w:t>Fastest</w:t>
            </w:r>
          </w:p>
        </w:tc>
        <w:tc>
          <w:tcPr>
            <w:tcW w:type="dxa" w:w="1728"/>
          </w:tcPr>
          <w:p>
            <w:r/>
          </w:p>
        </w:tc>
      </w:tr>
      <w:tr>
        <w:tc>
          <w:tcPr>
            <w:tcW w:type="dxa" w:w="1728"/>
          </w:tcPr>
          <w:p>
            <w:r>
              <w:t>s106</w:t>
            </w:r>
          </w:p>
        </w:tc>
        <w:tc>
          <w:tcPr>
            <w:tcW w:type="dxa" w:w="1728"/>
          </w:tcPr>
          <w:p>
            <w:r>
              <w:t>stat-row-value</w:t>
            </w:r>
          </w:p>
        </w:tc>
        <w:tc>
          <w:tcPr>
            <w:tcW w:type="dxa" w:w="1728"/>
          </w:tcPr>
          <w:p>
            <w:r>
              <w:t>15</w:t>
            </w:r>
          </w:p>
        </w:tc>
        <w:tc>
          <w:tcPr>
            <w:tcW w:type="dxa" w:w="1728"/>
          </w:tcPr>
          <w:p>
            <w:r>
              <w:t>15</w:t>
            </w:r>
          </w:p>
        </w:tc>
        <w:tc>
          <w:tcPr>
            <w:tcW w:type="dxa" w:w="1728"/>
          </w:tcPr>
          <w:p>
            <w:r/>
          </w:p>
        </w:tc>
      </w:tr>
      <w:tr>
        <w:tc>
          <w:tcPr>
            <w:tcW w:type="dxa" w:w="1728"/>
          </w:tcPr>
          <w:p>
            <w:r>
              <w:t>s107</w:t>
            </w:r>
          </w:p>
        </w:tc>
        <w:tc>
          <w:tcPr>
            <w:tcW w:type="dxa" w:w="1728"/>
          </w:tcPr>
          <w:p>
            <w:r>
              <w:t>stat-row-unit</w:t>
            </w:r>
          </w:p>
        </w:tc>
        <w:tc>
          <w:tcPr>
            <w:tcW w:type="dxa" w:w="1728"/>
          </w:tcPr>
          <w:p>
            <w:r>
              <w:t>ngày</w:t>
            </w:r>
          </w:p>
        </w:tc>
        <w:tc>
          <w:tcPr>
            <w:tcW w:type="dxa" w:w="1728"/>
          </w:tcPr>
          <w:p>
            <w:r>
              <w:t>days</w:t>
            </w:r>
          </w:p>
        </w:tc>
        <w:tc>
          <w:tcPr>
            <w:tcW w:type="dxa" w:w="1728"/>
          </w:tcPr>
          <w:p>
            <w:r/>
          </w:p>
        </w:tc>
      </w:tr>
      <w:tr>
        <w:tc>
          <w:tcPr>
            <w:tcW w:type="dxa" w:w="1728"/>
          </w:tcPr>
          <w:p>
            <w:r>
              <w:t>s108</w:t>
            </w:r>
          </w:p>
        </w:tc>
        <w:tc>
          <w:tcPr>
            <w:tcW w:type="dxa" w:w="1728"/>
          </w:tcPr>
          <w:p>
            <w:r>
              <w:t>label</w:t>
            </w:r>
          </w:p>
        </w:tc>
        <w:tc>
          <w:tcPr>
            <w:tcW w:type="dxa" w:w="1728"/>
          </w:tcPr>
          <w:p>
            <w:r>
              <w:t>Mục đích</w:t>
            </w:r>
          </w:p>
        </w:tc>
        <w:tc>
          <w:tcPr>
            <w:tcW w:type="dxa" w:w="1728"/>
          </w:tcPr>
          <w:p>
            <w:r>
              <w:t>Purpose</w:t>
            </w:r>
          </w:p>
        </w:tc>
        <w:tc>
          <w:tcPr>
            <w:tcW w:type="dxa" w:w="1728"/>
          </w:tcPr>
          <w:p>
            <w:r/>
          </w:p>
        </w:tc>
      </w:tr>
      <w:tr>
        <w:tc>
          <w:tcPr>
            <w:tcW w:type="dxa" w:w="1728"/>
          </w:tcPr>
          <w:p>
            <w:r>
              <w:t>s109</w:t>
            </w:r>
          </w:p>
        </w:tc>
        <w:tc>
          <w:tcPr>
            <w:tcW w:type="dxa" w:w="1728"/>
          </w:tcPr>
          <w:p>
            <w:r>
              <w:t>li</w:t>
            </w:r>
          </w:p>
        </w:tc>
        <w:tc>
          <w:tcPr>
            <w:tcW w:type="dxa" w:w="1728"/>
          </w:tcPr>
          <w:p>
            <w:r>
              <w:t>Sang Mỹ điều hành công ty con &amp; làm việc</w:t>
            </w:r>
          </w:p>
        </w:tc>
        <w:tc>
          <w:tcPr>
            <w:tcW w:type="dxa" w:w="1728"/>
          </w:tcPr>
          <w:p>
            <w:r>
              <w:t>Move to the United States to run and work in your subsidiary</w:t>
            </w:r>
          </w:p>
        </w:tc>
        <w:tc>
          <w:tcPr>
            <w:tcW w:type="dxa" w:w="1728"/>
          </w:tcPr>
          <w:p>
            <w:r/>
          </w:p>
        </w:tc>
      </w:tr>
      <w:tr>
        <w:tc>
          <w:tcPr>
            <w:tcW w:type="dxa" w:w="1728"/>
          </w:tcPr>
          <w:p>
            <w:r>
              <w:t>s110</w:t>
            </w:r>
          </w:p>
        </w:tc>
        <w:tc>
          <w:tcPr>
            <w:tcW w:type="dxa" w:w="1728"/>
          </w:tcPr>
          <w:p>
            <w:r>
              <w:t>li</w:t>
            </w:r>
          </w:p>
        </w:tc>
        <w:tc>
          <w:tcPr>
            <w:tcW w:type="dxa" w:w="1728"/>
          </w:tcPr>
          <w:p>
            <w:r>
              <w:t>Cho con hưởng giáo dục Mỹ</w:t>
            </w:r>
          </w:p>
        </w:tc>
        <w:tc>
          <w:tcPr>
            <w:tcW w:type="dxa" w:w="1728"/>
          </w:tcPr>
          <w:p>
            <w:r>
              <w:t>Give your children a U.S. education</w:t>
            </w:r>
          </w:p>
        </w:tc>
        <w:tc>
          <w:tcPr>
            <w:tcW w:type="dxa" w:w="1728"/>
          </w:tcPr>
          <w:p>
            <w:r/>
          </w:p>
        </w:tc>
      </w:tr>
      <w:tr>
        <w:tc>
          <w:tcPr>
            <w:tcW w:type="dxa" w:w="1728"/>
          </w:tcPr>
          <w:p>
            <w:r>
              <w:t>s111</w:t>
            </w:r>
          </w:p>
        </w:tc>
        <w:tc>
          <w:tcPr>
            <w:tcW w:type="dxa" w:w="1728"/>
          </w:tcPr>
          <w:p>
            <w:r>
              <w:t>label</w:t>
            </w:r>
          </w:p>
        </w:tc>
        <w:tc>
          <w:tcPr>
            <w:tcW w:type="dxa" w:w="1728"/>
          </w:tcPr>
          <w:p>
            <w:r>
              <w:t>Hình thức đầu tư</w:t>
            </w:r>
          </w:p>
        </w:tc>
        <w:tc>
          <w:tcPr>
            <w:tcW w:type="dxa" w:w="1728"/>
          </w:tcPr>
          <w:p>
            <w:r>
              <w:t>How you invest</w:t>
            </w:r>
          </w:p>
        </w:tc>
        <w:tc>
          <w:tcPr>
            <w:tcW w:type="dxa" w:w="1728"/>
          </w:tcPr>
          <w:p>
            <w:r/>
          </w:p>
        </w:tc>
      </w:tr>
      <w:tr>
        <w:tc>
          <w:tcPr>
            <w:tcW w:type="dxa" w:w="1728"/>
          </w:tcPr>
          <w:p>
            <w:r>
              <w:t>s112</w:t>
            </w:r>
          </w:p>
        </w:tc>
        <w:tc>
          <w:tcPr>
            <w:tcW w:type="dxa" w:w="1728"/>
          </w:tcPr>
          <w:p>
            <w:r>
              <w:t>p</w:t>
            </w:r>
          </w:p>
        </w:tc>
        <w:tc>
          <w:tcPr>
            <w:tcW w:type="dxa" w:w="1728"/>
          </w:tcPr>
          <w:p>
            <w:r>
              <w:t>Lập công ty con tại Mỹ, điều chuyển nhân sự cấp cao từ công ty mẹ Việt Nam sang quản lý vận hành.</w:t>
            </w:r>
          </w:p>
        </w:tc>
        <w:tc>
          <w:tcPr>
            <w:tcW w:type="dxa" w:w="1728"/>
          </w:tcPr>
          <w:p>
            <w:r>
              <w:t>Set up a U.S. subsidiary and transfer an executive or senior manager from the parent company abroad to run it.</w:t>
            </w:r>
          </w:p>
        </w:tc>
        <w:tc>
          <w:tcPr>
            <w:tcW w:type="dxa" w:w="1728"/>
          </w:tcPr>
          <w:p>
            <w:r/>
          </w:p>
        </w:tc>
      </w:tr>
      <w:tr>
        <w:tc>
          <w:tcPr>
            <w:tcW w:type="dxa" w:w="1728"/>
          </w:tcPr>
          <w:p>
            <w:r>
              <w:t>s113</w:t>
            </w:r>
          </w:p>
        </w:tc>
        <w:tc>
          <w:tcPr>
            <w:tcW w:type="dxa" w:w="1728"/>
          </w:tcPr>
          <w:p>
            <w:r>
              <w:t>label</w:t>
            </w:r>
          </w:p>
        </w:tc>
        <w:tc>
          <w:tcPr>
            <w:tcW w:type="dxa" w:w="1728"/>
          </w:tcPr>
          <w:p>
            <w:r>
              <w:t>Yêu cầu về công ty</w:t>
            </w:r>
          </w:p>
        </w:tc>
        <w:tc>
          <w:tcPr>
            <w:tcW w:type="dxa" w:w="1728"/>
          </w:tcPr>
          <w:p>
            <w:r>
              <w:t>Company requirements</w:t>
            </w:r>
          </w:p>
        </w:tc>
        <w:tc>
          <w:tcPr>
            <w:tcW w:type="dxa" w:w="1728"/>
          </w:tcPr>
          <w:p>
            <w:r/>
          </w:p>
        </w:tc>
      </w:tr>
      <w:tr>
        <w:tc>
          <w:tcPr>
            <w:tcW w:type="dxa" w:w="1728"/>
          </w:tcPr>
          <w:p>
            <w:r>
              <w:t>s114</w:t>
            </w:r>
          </w:p>
        </w:tc>
        <w:tc>
          <w:tcPr>
            <w:tcW w:type="dxa" w:w="1728"/>
          </w:tcPr>
          <w:p>
            <w:r>
              <w:t>li</w:t>
            </w:r>
          </w:p>
        </w:tc>
        <w:tc>
          <w:tcPr>
            <w:tcW w:type="dxa" w:w="1728"/>
          </w:tcPr>
          <w:p>
            <w:r>
              <w:t>Công ty mẹ Việt Nam: quy mô lớn, đủ năng lực tài chính đầu tư sang Mỹ</w:t>
            </w:r>
          </w:p>
        </w:tc>
        <w:tc>
          <w:tcPr>
            <w:tcW w:type="dxa" w:w="1728"/>
          </w:tcPr>
          <w:p>
            <w:r>
              <w:t>Parent company abroad: substantial in size, with the financial capacity to invest in the United States</w:t>
            </w:r>
          </w:p>
        </w:tc>
        <w:tc>
          <w:tcPr>
            <w:tcW w:type="dxa" w:w="1728"/>
          </w:tcPr>
          <w:p>
            <w:r/>
          </w:p>
        </w:tc>
      </w:tr>
      <w:tr>
        <w:tc>
          <w:tcPr>
            <w:tcW w:type="dxa" w:w="1728"/>
          </w:tcPr>
          <w:p>
            <w:r>
              <w:t>s115</w:t>
            </w:r>
          </w:p>
        </w:tc>
        <w:tc>
          <w:tcPr>
            <w:tcW w:type="dxa" w:w="1728"/>
          </w:tcPr>
          <w:p>
            <w:r>
              <w:t>li</w:t>
            </w:r>
          </w:p>
        </w:tc>
        <w:tc>
          <w:tcPr>
            <w:tcW w:type="dxa" w:w="1728"/>
          </w:tcPr>
          <w:p>
            <w:r>
              <w:t>Công ty Mỹ: là công ty con hoặc đồng sở hữu, quy mô đủ lớn để cần nhân sự cấp cao điều hành</w:t>
            </w:r>
          </w:p>
        </w:tc>
        <w:tc>
          <w:tcPr>
            <w:tcW w:type="dxa" w:w="1728"/>
          </w:tcPr>
          <w:p>
            <w:r>
              <w:t>U.S. company: a subsidiary or affiliate, large enough to require an executive or senior manager to run it</w:t>
            </w:r>
          </w:p>
        </w:tc>
        <w:tc>
          <w:tcPr>
            <w:tcW w:type="dxa" w:w="1728"/>
          </w:tcPr>
          <w:p>
            <w:r/>
          </w:p>
        </w:tc>
      </w:tr>
      <w:tr>
        <w:tc>
          <w:tcPr>
            <w:tcW w:type="dxa" w:w="1728"/>
          </w:tcPr>
          <w:p>
            <w:r>
              <w:t>s116</w:t>
            </w:r>
          </w:p>
        </w:tc>
        <w:tc>
          <w:tcPr>
            <w:tcW w:type="dxa" w:w="1728"/>
          </w:tcPr>
          <w:p>
            <w:r>
              <w:t>label</w:t>
            </w:r>
          </w:p>
        </w:tc>
        <w:tc>
          <w:tcPr>
            <w:tcW w:type="dxa" w:w="1728"/>
          </w:tcPr>
          <w:p>
            <w:r>
              <w:t>Yêu cầu nhà đầu tư</w:t>
            </w:r>
          </w:p>
        </w:tc>
        <w:tc>
          <w:tcPr>
            <w:tcW w:type="dxa" w:w="1728"/>
          </w:tcPr>
          <w:p>
            <w:r>
              <w:t>Investor requirements</w:t>
            </w:r>
          </w:p>
        </w:tc>
        <w:tc>
          <w:tcPr>
            <w:tcW w:type="dxa" w:w="1728"/>
          </w:tcPr>
          <w:p>
            <w:r/>
          </w:p>
        </w:tc>
      </w:tr>
      <w:tr>
        <w:tc>
          <w:tcPr>
            <w:tcW w:type="dxa" w:w="1728"/>
          </w:tcPr>
          <w:p>
            <w:r>
              <w:t>s117</w:t>
            </w:r>
          </w:p>
        </w:tc>
        <w:tc>
          <w:tcPr>
            <w:tcW w:type="dxa" w:w="1728"/>
          </w:tcPr>
          <w:p>
            <w:r>
              <w:t>li</w:t>
            </w:r>
          </w:p>
        </w:tc>
        <w:tc>
          <w:tcPr>
            <w:tcW w:type="dxa" w:w="1728"/>
          </w:tcPr>
          <w:p>
            <w:r>
              <w:t>Đang giữ vị trí quản lý cấp cao tại công ty mẹ Việt Nam</w:t>
            </w:r>
          </w:p>
        </w:tc>
        <w:tc>
          <w:tcPr>
            <w:tcW w:type="dxa" w:w="1728"/>
          </w:tcPr>
          <w:p>
            <w:r>
              <w:t>Currently employed in a managerial or executive capacity at the parent company abroad</w:t>
            </w:r>
          </w:p>
        </w:tc>
        <w:tc>
          <w:tcPr>
            <w:tcW w:type="dxa" w:w="1728"/>
          </w:tcPr>
          <w:p>
            <w:r/>
          </w:p>
        </w:tc>
      </w:tr>
      <w:tr>
        <w:tc>
          <w:tcPr>
            <w:tcW w:type="dxa" w:w="1728"/>
          </w:tcPr>
          <w:p>
            <w:r>
              <w:t>s118</w:t>
            </w:r>
          </w:p>
        </w:tc>
        <w:tc>
          <w:tcPr>
            <w:tcW w:type="dxa" w:w="1728"/>
          </w:tcPr>
          <w:p>
            <w:r>
              <w:t>li</w:t>
            </w:r>
          </w:p>
        </w:tc>
        <w:tc>
          <w:tcPr>
            <w:tcW w:type="dxa" w:w="1728"/>
          </w:tcPr>
          <w:p>
            <w:r>
              <w:t>Đủ năng lực và kinh nghiệm điều hành công ty con tại Mỹ</w:t>
            </w:r>
          </w:p>
        </w:tc>
        <w:tc>
          <w:tcPr>
            <w:tcW w:type="dxa" w:w="1728"/>
          </w:tcPr>
          <w:p>
            <w:r>
              <w:t>Has the capability and experience to run the U.S. subsidiary</w:t>
            </w:r>
          </w:p>
        </w:tc>
        <w:tc>
          <w:tcPr>
            <w:tcW w:type="dxa" w:w="1728"/>
          </w:tcPr>
          <w:p>
            <w:r/>
          </w:p>
        </w:tc>
      </w:tr>
      <w:tr>
        <w:tc>
          <w:tcPr>
            <w:tcW w:type="dxa" w:w="1728"/>
          </w:tcPr>
          <w:p>
            <w:r>
              <w:t>s119</w:t>
            </w:r>
          </w:p>
        </w:tc>
        <w:tc>
          <w:tcPr>
            <w:tcW w:type="dxa" w:w="1728"/>
          </w:tcPr>
          <w:p>
            <w:r>
              <w:t>label-sm</w:t>
            </w:r>
          </w:p>
        </w:tc>
        <w:tc>
          <w:tcPr>
            <w:tcW w:type="dxa" w:w="1728"/>
          </w:tcPr>
          <w:p>
            <w:r>
              <w:t>Đặc quyền nổi bật</w:t>
            </w:r>
          </w:p>
        </w:tc>
        <w:tc>
          <w:tcPr>
            <w:tcW w:type="dxa" w:w="1728"/>
          </w:tcPr>
          <w:p>
            <w:r>
              <w:t>Key benefits</w:t>
            </w:r>
          </w:p>
        </w:tc>
        <w:tc>
          <w:tcPr>
            <w:tcW w:type="dxa" w:w="1728"/>
          </w:tcPr>
          <w:p>
            <w:r/>
          </w:p>
        </w:tc>
      </w:tr>
      <w:tr>
        <w:tc>
          <w:tcPr>
            <w:tcW w:type="dxa" w:w="1728"/>
          </w:tcPr>
          <w:p>
            <w:r>
              <w:t>s120</w:t>
            </w:r>
          </w:p>
        </w:tc>
        <w:tc>
          <w:tcPr>
            <w:tcW w:type="dxa" w:w="1728"/>
          </w:tcPr>
          <w:p>
            <w:r>
              <w:t>div</w:t>
            </w:r>
          </w:p>
        </w:tc>
        <w:tc>
          <w:tcPr>
            <w:tcW w:type="dxa" w:w="1728"/>
          </w:tcPr>
          <w:p>
            <w:r>
              <w:t>Xét duyệt cực nhanh — tối thiểu chỉ 15 ngày</w:t>
            </w:r>
          </w:p>
        </w:tc>
        <w:tc>
          <w:tcPr>
            <w:tcW w:type="dxa" w:w="1728"/>
          </w:tcPr>
          <w:p>
            <w:r>
              <w:t>Very fast — as little as 15 business days with premium processing</w:t>
            </w:r>
          </w:p>
        </w:tc>
        <w:tc>
          <w:tcPr>
            <w:tcW w:type="dxa" w:w="1728"/>
          </w:tcPr>
          <w:p>
            <w:r/>
          </w:p>
        </w:tc>
      </w:tr>
      <w:tr>
        <w:tc>
          <w:tcPr>
            <w:tcW w:type="dxa" w:w="1728"/>
          </w:tcPr>
          <w:p>
            <w:r>
              <w:t>s121</w:t>
            </w:r>
          </w:p>
        </w:tc>
        <w:tc>
          <w:tcPr>
            <w:tcW w:type="dxa" w:w="1728"/>
          </w:tcPr>
          <w:p>
            <w:r>
              <w:t>div</w:t>
            </w:r>
          </w:p>
        </w:tc>
        <w:tc>
          <w:tcPr>
            <w:tcW w:type="dxa" w:w="1728"/>
          </w:tcPr>
          <w:p>
            <w:r>
              <w:t>Cả gia đình sinh sống, học tập, làm việc tại Mỹ</w:t>
            </w:r>
          </w:p>
        </w:tc>
        <w:tc>
          <w:tcPr>
            <w:tcW w:type="dxa" w:w="1728"/>
          </w:tcPr>
          <w:p>
            <w:r>
              <w:t>Your whole family can live, study and work in the United States</w:t>
            </w:r>
          </w:p>
        </w:tc>
        <w:tc>
          <w:tcPr>
            <w:tcW w:type="dxa" w:w="1728"/>
          </w:tcPr>
          <w:p>
            <w:r/>
          </w:p>
        </w:tc>
      </w:tr>
      <w:tr>
        <w:tc>
          <w:tcPr>
            <w:tcW w:type="dxa" w:w="1728"/>
          </w:tcPr>
          <w:p>
            <w:r>
              <w:t>s122</w:t>
            </w:r>
          </w:p>
        </w:tc>
        <w:tc>
          <w:tcPr>
            <w:tcW w:type="dxa" w:w="1728"/>
          </w:tcPr>
          <w:p>
            <w:r>
              <w:t>div</w:t>
            </w:r>
          </w:p>
        </w:tc>
        <w:tc>
          <w:tcPr>
            <w:tcW w:type="dxa" w:w="1728"/>
          </w:tcPr>
          <w:p>
            <w:r>
              <w:t>Con dưới 21 tuổi học miễn phí trường công đến hết THPT</w:t>
            </w:r>
          </w:p>
        </w:tc>
        <w:tc>
          <w:tcPr>
            <w:tcW w:type="dxa" w:w="1728"/>
          </w:tcPr>
          <w:p>
            <w:r>
              <w:t>Free public schooling through high school for children under 21</w:t>
            </w:r>
          </w:p>
        </w:tc>
        <w:tc>
          <w:tcPr>
            <w:tcW w:type="dxa" w:w="1728"/>
          </w:tcPr>
          <w:p>
            <w:r/>
          </w:p>
        </w:tc>
      </w:tr>
      <w:tr>
        <w:tc>
          <w:tcPr>
            <w:tcW w:type="dxa" w:w="1728"/>
          </w:tcPr>
          <w:p>
            <w:r>
              <w:t>s123</w:t>
            </w:r>
          </w:p>
        </w:tc>
        <w:tc>
          <w:tcPr>
            <w:tcW w:type="dxa" w:w="1728"/>
          </w:tcPr>
          <w:p>
            <w:r>
              <w:t>div</w:t>
            </w:r>
          </w:p>
        </w:tc>
        <w:tc>
          <w:tcPr>
            <w:tcW w:type="dxa" w:w="1728"/>
          </w:tcPr>
          <w:p>
            <w:r>
              <w:t>Sau 1 năm kinh doanh hiệu quả, có thể xin EB-1C — tiến đến thẻ xanh và quốc tịch Mỹ</w:t>
            </w:r>
          </w:p>
        </w:tc>
        <w:tc>
          <w:tcPr>
            <w:tcW w:type="dxa" w:w="1728"/>
          </w:tcPr>
          <w:p>
            <w:r>
              <w:t>After 1 year of successful operations, you may apply for EB-1C — a route to a green card and U.S. citizenship</w:t>
            </w:r>
          </w:p>
        </w:tc>
        <w:tc>
          <w:tcPr>
            <w:tcW w:type="dxa" w:w="1728"/>
          </w:tcPr>
          <w:p>
            <w:r/>
          </w:p>
        </w:tc>
      </w:tr>
      <w:tr>
        <w:tc>
          <w:tcPr>
            <w:tcW w:type="dxa" w:w="1728"/>
          </w:tcPr>
          <w:p>
            <w:r>
              <w:t>s124</w:t>
            </w:r>
          </w:p>
        </w:tc>
        <w:tc>
          <w:tcPr>
            <w:tcW w:type="dxa" w:w="1728"/>
          </w:tcPr>
          <w:p>
            <w:r>
              <w:t>label</w:t>
            </w:r>
          </w:p>
        </w:tc>
        <w:tc>
          <w:tcPr>
            <w:tcW w:type="dxa" w:w="1728"/>
          </w:tcPr>
          <w:p>
            <w:r>
              <w:t>Hạn chế cần lưu ý</w:t>
            </w:r>
          </w:p>
        </w:tc>
        <w:tc>
          <w:tcPr>
            <w:tcW w:type="dxa" w:w="1728"/>
          </w:tcPr>
          <w:p>
            <w:r>
              <w:t>Points to consider</w:t>
            </w:r>
          </w:p>
        </w:tc>
        <w:tc>
          <w:tcPr>
            <w:tcW w:type="dxa" w:w="1728"/>
          </w:tcPr>
          <w:p>
            <w:r/>
          </w:p>
        </w:tc>
      </w:tr>
      <w:tr>
        <w:tc>
          <w:tcPr>
            <w:tcW w:type="dxa" w:w="1728"/>
          </w:tcPr>
          <w:p>
            <w:r>
              <w:t>s125</w:t>
            </w:r>
          </w:p>
        </w:tc>
        <w:tc>
          <w:tcPr>
            <w:tcW w:type="dxa" w:w="1728"/>
          </w:tcPr>
          <w:p>
            <w:r>
              <w:t>div</w:t>
            </w:r>
          </w:p>
        </w:tc>
        <w:tc>
          <w:tcPr>
            <w:tcW w:type="dxa" w:w="1728"/>
          </w:tcPr>
          <w:p>
            <w:r>
              <w:t>Phải chứng minh kinh doanh hiệu quả từ năm đầu mới được ở lại</w:t>
            </w:r>
          </w:p>
        </w:tc>
        <w:tc>
          <w:tcPr>
            <w:tcW w:type="dxa" w:w="1728"/>
          </w:tcPr>
          <w:p>
            <w:r>
              <w:t>You must show the business is trading well from year one to qualify for an extension</w:t>
            </w:r>
          </w:p>
        </w:tc>
        <w:tc>
          <w:tcPr>
            <w:tcW w:type="dxa" w:w="1728"/>
          </w:tcPr>
          <w:p>
            <w:r/>
          </w:p>
        </w:tc>
      </w:tr>
      <w:tr>
        <w:tc>
          <w:tcPr>
            <w:tcW w:type="dxa" w:w="1728"/>
          </w:tcPr>
          <w:p>
            <w:r>
              <w:t>s126</w:t>
            </w:r>
          </w:p>
        </w:tc>
        <w:tc>
          <w:tcPr>
            <w:tcW w:type="dxa" w:w="1728"/>
          </w:tcPr>
          <w:p>
            <w:r>
              <w:t>div</w:t>
            </w:r>
          </w:p>
        </w:tc>
        <w:tc>
          <w:tcPr>
            <w:tcW w:type="dxa" w:w="1728"/>
          </w:tcPr>
          <w:p>
            <w:r>
              <w:t>Visa thời hạn 1-3 năm, tối đa 7 năm — gia hạn phụ thuộc hoạt động kinh doanh</w:t>
            </w:r>
          </w:p>
        </w:tc>
        <w:tc>
          <w:tcPr>
            <w:tcW w:type="dxa" w:w="1728"/>
          </w:tcPr>
          <w:p>
            <w:r>
              <w:t>Visa valid 1–3 years, up to 7 years in total — renewal depends on how the business performs</w:t>
            </w:r>
          </w:p>
        </w:tc>
        <w:tc>
          <w:tcPr>
            <w:tcW w:type="dxa" w:w="1728"/>
          </w:tcPr>
          <w:p>
            <w:r/>
          </w:p>
        </w:tc>
      </w:tr>
      <w:tr>
        <w:tc>
          <w:tcPr>
            <w:tcW w:type="dxa" w:w="1728"/>
          </w:tcPr>
          <w:p>
            <w:r>
              <w:t>s127</w:t>
            </w:r>
          </w:p>
        </w:tc>
        <w:tc>
          <w:tcPr>
            <w:tcW w:type="dxa" w:w="1728"/>
          </w:tcPr>
          <w:p>
            <w:r>
              <w:t>btn-primary link-to</w:t>
            </w:r>
          </w:p>
        </w:tc>
        <w:tc>
          <w:tcPr>
            <w:tcW w:type="dxa" w:w="1728"/>
          </w:tcPr>
          <w:p>
            <w:r>
              <w:t>ĐĂNG KÝ TƯ VẤN</w:t>
            </w:r>
          </w:p>
        </w:tc>
        <w:tc>
          <w:tcPr>
            <w:tcW w:type="dxa" w:w="1728"/>
          </w:tcPr>
          <w:p>
            <w:r>
              <w:t>Book a consultation</w:t>
            </w:r>
          </w:p>
        </w:tc>
        <w:tc>
          <w:tcPr>
            <w:tcW w:type="dxa" w:w="1728"/>
          </w:tcPr>
          <w:p>
            <w:r/>
          </w:p>
        </w:tc>
      </w:tr>
      <w:tr>
        <w:tc>
          <w:tcPr>
            <w:tcW w:type="dxa" w:w="1728"/>
          </w:tcPr>
          <w:p>
            <w:r>
              <w:t>s128</w:t>
            </w:r>
          </w:p>
        </w:tc>
        <w:tc>
          <w:tcPr>
            <w:tcW w:type="dxa" w:w="1728"/>
          </w:tcPr>
          <w:p>
            <w:r>
              <w:t>btn-navy</w:t>
            </w:r>
          </w:p>
        </w:tc>
        <w:tc>
          <w:tcPr>
            <w:tcW w:type="dxa" w:w="1728"/>
          </w:tcPr>
          <w:p>
            <w:r>
              <w:t>XEM CHI TIẾT</w:t>
            </w:r>
          </w:p>
        </w:tc>
        <w:tc>
          <w:tcPr>
            <w:tcW w:type="dxa" w:w="1728"/>
          </w:tcPr>
          <w:p>
            <w:r>
              <w:t>View details</w:t>
            </w:r>
          </w:p>
        </w:tc>
        <w:tc>
          <w:tcPr>
            <w:tcW w:type="dxa" w:w="1728"/>
          </w:tcPr>
          <w:p>
            <w:r/>
          </w:p>
        </w:tc>
      </w:tr>
    </w:tbl>
    <w:p>
      <w:pPr>
        <w:pStyle w:val="Heading1"/>
      </w:pPr>
      <w:r>
        <w:t>Muc: E-2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Ma</w:t>
            </w:r>
          </w:p>
        </w:tc>
        <w:tc>
          <w:tcPr>
            <w:tcW w:type="dxa" w:w="1728"/>
          </w:tcPr>
          <w:p>
            <w:r/>
            <w:r>
              <w:rPr>
                <w:b/>
              </w:rPr>
              <w:t>O giao dien</w:t>
            </w:r>
          </w:p>
        </w:tc>
        <w:tc>
          <w:tcPr>
            <w:tcW w:type="dxa" w:w="1728"/>
          </w:tcPr>
          <w:p>
            <w:r/>
            <w:r>
              <w:rPr>
                <w:b/>
              </w:rPr>
              <w:t>Tieng Viet</w:t>
            </w:r>
          </w:p>
        </w:tc>
        <w:tc>
          <w:tcPr>
            <w:tcW w:type="dxa" w:w="1728"/>
          </w:tcPr>
          <w:p>
            <w:r/>
            <w:r>
              <w:rPr>
                <w:b/>
              </w:rPr>
              <w:t>English</w:t>
            </w:r>
          </w:p>
        </w:tc>
        <w:tc>
          <w:tcPr>
            <w:tcW w:type="dxa" w:w="1728"/>
          </w:tcPr>
          <w:p>
            <w:r/>
            <w:r>
              <w:rPr>
                <w:b/>
              </w:rPr>
              <w:t>Duyet / sua lai</w:t>
            </w:r>
          </w:p>
        </w:tc>
      </w:tr>
      <w:tr>
        <w:tc>
          <w:tcPr>
            <w:tcW w:type="dxa" w:w="1728"/>
          </w:tcPr>
          <w:p>
            <w:r>
              <w:t>s129</w:t>
            </w:r>
          </w:p>
        </w:tc>
        <w:tc>
          <w:tcPr>
            <w:tcW w:type="dxa" w:w="1728"/>
          </w:tcPr>
          <w:p>
            <w:r>
              <w:t>data-section</w:t>
            </w:r>
          </w:p>
        </w:tc>
        <w:tc>
          <w:tcPr>
            <w:tcW w:type="dxa" w:w="1728"/>
          </w:tcPr>
          <w:p>
            <w:r>
              <w:t>E-2</w:t>
            </w:r>
          </w:p>
        </w:tc>
        <w:tc>
          <w:tcPr>
            <w:tcW w:type="dxa" w:w="1728"/>
          </w:tcPr>
          <w:p>
            <w:r>
              <w:t>E-2</w:t>
            </w:r>
          </w:p>
        </w:tc>
        <w:tc>
          <w:tcPr>
            <w:tcW w:type="dxa" w:w="1728"/>
          </w:tcPr>
          <w:p>
            <w:r/>
          </w:p>
        </w:tc>
      </w:tr>
      <w:tr>
        <w:tc>
          <w:tcPr>
            <w:tcW w:type="dxa" w:w="1728"/>
          </w:tcPr>
          <w:p>
            <w:r>
              <w:t>s130</w:t>
            </w:r>
          </w:p>
        </w:tc>
        <w:tc>
          <w:tcPr>
            <w:tcW w:type="dxa" w:w="1728"/>
          </w:tcPr>
          <w:p>
            <w:r>
              <w:t>number-bg</w:t>
            </w:r>
          </w:p>
        </w:tc>
        <w:tc>
          <w:tcPr>
            <w:tcW w:type="dxa" w:w="1728"/>
          </w:tcPr>
          <w:p>
            <w:r>
              <w:t>04</w:t>
            </w:r>
          </w:p>
        </w:tc>
        <w:tc>
          <w:tcPr>
            <w:tcW w:type="dxa" w:w="1728"/>
          </w:tcPr>
          <w:p>
            <w:r>
              <w:t>04</w:t>
            </w:r>
          </w:p>
        </w:tc>
        <w:tc>
          <w:tcPr>
            <w:tcW w:type="dxa" w:w="1728"/>
          </w:tcPr>
          <w:p>
            <w:r/>
          </w:p>
        </w:tc>
      </w:tr>
      <w:tr>
        <w:tc>
          <w:tcPr>
            <w:tcW w:type="dxa" w:w="1728"/>
          </w:tcPr>
          <w:p>
            <w:r>
              <w:t>s131</w:t>
            </w:r>
          </w:p>
        </w:tc>
        <w:tc>
          <w:tcPr>
            <w:tcW w:type="dxa" w:w="1728"/>
          </w:tcPr>
          <w:p>
            <w:r>
              <w:t>eyebrow</w:t>
            </w:r>
          </w:p>
        </w:tc>
        <w:tc>
          <w:tcPr>
            <w:tcW w:type="dxa" w:w="1728"/>
          </w:tcPr>
          <w:p>
            <w:r>
              <w:t>04 Nhóm B · Lựa chọn 04</w:t>
            </w:r>
          </w:p>
        </w:tc>
        <w:tc>
          <w:tcPr>
            <w:tcW w:type="dxa" w:w="1728"/>
          </w:tcPr>
          <w:p>
            <w:r>
              <w:t>04 Group B · Option 04</w:t>
            </w:r>
          </w:p>
        </w:tc>
        <w:tc>
          <w:tcPr>
            <w:tcW w:type="dxa" w:w="1728"/>
          </w:tcPr>
          <w:p>
            <w:r/>
          </w:p>
        </w:tc>
      </w:tr>
      <w:tr>
        <w:tc>
          <w:tcPr>
            <w:tcW w:type="dxa" w:w="1728"/>
          </w:tcPr>
          <w:p>
            <w:r>
              <w:t>s132</w:t>
            </w:r>
          </w:p>
        </w:tc>
        <w:tc>
          <w:tcPr>
            <w:tcW w:type="dxa" w:w="1728"/>
          </w:tcPr>
          <w:p>
            <w:r>
              <w:t>program-name</w:t>
            </w:r>
          </w:p>
        </w:tc>
        <w:tc>
          <w:tcPr>
            <w:tcW w:type="dxa" w:w="1728"/>
          </w:tcPr>
          <w:p>
            <w:r>
              <w:t>E-2</w:t>
            </w:r>
          </w:p>
        </w:tc>
        <w:tc>
          <w:tcPr>
            <w:tcW w:type="dxa" w:w="1728"/>
          </w:tcPr>
          <w:p>
            <w:r>
              <w:t>E-2</w:t>
            </w:r>
          </w:p>
        </w:tc>
        <w:tc>
          <w:tcPr>
            <w:tcW w:type="dxa" w:w="1728"/>
          </w:tcPr>
          <w:p>
            <w:r/>
          </w:p>
        </w:tc>
      </w:tr>
      <w:tr>
        <w:tc>
          <w:tcPr>
            <w:tcW w:type="dxa" w:w="1728"/>
          </w:tcPr>
          <w:p>
            <w:r>
              <w:t>s133</w:t>
            </w:r>
          </w:p>
        </w:tc>
        <w:tc>
          <w:tcPr>
            <w:tcW w:type="dxa" w:w="1728"/>
          </w:tcPr>
          <w:p>
            <w:r>
              <w:t>stat-row-label</w:t>
            </w:r>
          </w:p>
        </w:tc>
        <w:tc>
          <w:tcPr>
            <w:tcW w:type="dxa" w:w="1728"/>
          </w:tcPr>
          <w:p>
            <w:r>
              <w:t>Mức đầu tư</w:t>
            </w:r>
          </w:p>
        </w:tc>
        <w:tc>
          <w:tcPr>
            <w:tcW w:type="dxa" w:w="1728"/>
          </w:tcPr>
          <w:p>
            <w:r>
              <w:t>Investment</w:t>
            </w:r>
          </w:p>
        </w:tc>
        <w:tc>
          <w:tcPr>
            <w:tcW w:type="dxa" w:w="1728"/>
          </w:tcPr>
          <w:p>
            <w:r/>
          </w:p>
        </w:tc>
      </w:tr>
      <w:tr>
        <w:tc>
          <w:tcPr>
            <w:tcW w:type="dxa" w:w="1728"/>
          </w:tcPr>
          <w:p>
            <w:r>
              <w:t>s134</w:t>
            </w:r>
          </w:p>
        </w:tc>
        <w:tc>
          <w:tcPr>
            <w:tcW w:type="dxa" w:w="1728"/>
          </w:tcPr>
          <w:p>
            <w:r>
              <w:t>stat-row-value</w:t>
            </w:r>
          </w:p>
        </w:tc>
        <w:tc>
          <w:tcPr>
            <w:tcW w:type="dxa" w:w="1728"/>
          </w:tcPr>
          <w:p>
            <w:r>
              <w:t>100–150K USD</w:t>
            </w:r>
          </w:p>
        </w:tc>
        <w:tc>
          <w:tcPr>
            <w:tcW w:type="dxa" w:w="1728"/>
          </w:tcPr>
          <w:p>
            <w:r>
              <w:t>US$100K–150K</w:t>
            </w:r>
          </w:p>
        </w:tc>
        <w:tc>
          <w:tcPr>
            <w:tcW w:type="dxa" w:w="1728"/>
          </w:tcPr>
          <w:p>
            <w:r/>
          </w:p>
        </w:tc>
      </w:tr>
      <w:tr>
        <w:tc>
          <w:tcPr>
            <w:tcW w:type="dxa" w:w="1728"/>
          </w:tcPr>
          <w:p>
            <w:r>
              <w:t>s135</w:t>
            </w:r>
          </w:p>
        </w:tc>
        <w:tc>
          <w:tcPr>
            <w:tcW w:type="dxa" w:w="1728"/>
          </w:tcPr>
          <w:p>
            <w:r>
              <w:t>stat-row-unit</w:t>
            </w:r>
          </w:p>
        </w:tc>
        <w:tc>
          <w:tcPr>
            <w:tcW w:type="dxa" w:w="1728"/>
          </w:tcPr>
          <w:p>
            <w:r>
              <w:t>tùy mô hình</w:t>
            </w:r>
          </w:p>
        </w:tc>
        <w:tc>
          <w:tcPr>
            <w:tcW w:type="dxa" w:w="1728"/>
          </w:tcPr>
          <w:p>
            <w:r>
              <w:t>typical</w:t>
            </w:r>
          </w:p>
        </w:tc>
        <w:tc>
          <w:tcPr>
            <w:tcW w:type="dxa" w:w="1728"/>
          </w:tcPr>
          <w:p>
            <w:r/>
          </w:p>
        </w:tc>
      </w:tr>
      <w:tr>
        <w:tc>
          <w:tcPr>
            <w:tcW w:type="dxa" w:w="1728"/>
          </w:tcPr>
          <w:p>
            <w:r>
              <w:t>s136</w:t>
            </w:r>
          </w:p>
        </w:tc>
        <w:tc>
          <w:tcPr>
            <w:tcW w:type="dxa" w:w="1728"/>
          </w:tcPr>
          <w:p>
            <w:r>
              <w:t>stat-row-label</w:t>
            </w:r>
          </w:p>
        </w:tc>
        <w:tc>
          <w:tcPr>
            <w:tcW w:type="dxa" w:w="1728"/>
          </w:tcPr>
          <w:p>
            <w:r>
              <w:t>Xét duyệt</w:t>
            </w:r>
          </w:p>
        </w:tc>
        <w:tc>
          <w:tcPr>
            <w:tcW w:type="dxa" w:w="1728"/>
          </w:tcPr>
          <w:p>
            <w:r>
              <w:t>Processing</w:t>
            </w:r>
          </w:p>
        </w:tc>
        <w:tc>
          <w:tcPr>
            <w:tcW w:type="dxa" w:w="1728"/>
          </w:tcPr>
          <w:p>
            <w:r/>
          </w:p>
        </w:tc>
      </w:tr>
      <w:tr>
        <w:tc>
          <w:tcPr>
            <w:tcW w:type="dxa" w:w="1728"/>
          </w:tcPr>
          <w:p>
            <w:r>
              <w:t>s137</w:t>
            </w:r>
          </w:p>
        </w:tc>
        <w:tc>
          <w:tcPr>
            <w:tcW w:type="dxa" w:w="1728"/>
          </w:tcPr>
          <w:p>
            <w:r>
              <w:t>stat-row-value</w:t>
            </w:r>
          </w:p>
        </w:tc>
        <w:tc>
          <w:tcPr>
            <w:tcW w:type="dxa" w:w="1728"/>
          </w:tcPr>
          <w:p>
            <w:r>
              <w:t>6</w:t>
            </w:r>
          </w:p>
        </w:tc>
        <w:tc>
          <w:tcPr>
            <w:tcW w:type="dxa" w:w="1728"/>
          </w:tcPr>
          <w:p>
            <w:r>
              <w:t>6</w:t>
            </w:r>
          </w:p>
        </w:tc>
        <w:tc>
          <w:tcPr>
            <w:tcW w:type="dxa" w:w="1728"/>
          </w:tcPr>
          <w:p>
            <w:r/>
          </w:p>
        </w:tc>
      </w:tr>
      <w:tr>
        <w:tc>
          <w:tcPr>
            <w:tcW w:type="dxa" w:w="1728"/>
          </w:tcPr>
          <w:p>
            <w:r>
              <w:t>s138</w:t>
            </w:r>
          </w:p>
        </w:tc>
        <w:tc>
          <w:tcPr>
            <w:tcW w:type="dxa" w:w="1728"/>
          </w:tcPr>
          <w:p>
            <w:r>
              <w:t>stat-row-unit</w:t>
            </w:r>
          </w:p>
        </w:tc>
        <w:tc>
          <w:tcPr>
            <w:tcW w:type="dxa" w:w="1728"/>
          </w:tcPr>
          <w:p>
            <w:r>
              <w:t>tháng</w:t>
            </w:r>
          </w:p>
        </w:tc>
        <w:tc>
          <w:tcPr>
            <w:tcW w:type="dxa" w:w="1728"/>
          </w:tcPr>
          <w:p>
            <w:r>
              <w:t>months</w:t>
            </w:r>
          </w:p>
        </w:tc>
        <w:tc>
          <w:tcPr>
            <w:tcW w:type="dxa" w:w="1728"/>
          </w:tcPr>
          <w:p>
            <w:r/>
          </w:p>
        </w:tc>
      </w:tr>
      <w:tr>
        <w:tc>
          <w:tcPr>
            <w:tcW w:type="dxa" w:w="1728"/>
          </w:tcPr>
          <w:p>
            <w:r>
              <w:t>s139</w:t>
            </w:r>
          </w:p>
        </w:tc>
        <w:tc>
          <w:tcPr>
            <w:tcW w:type="dxa" w:w="1728"/>
          </w:tcPr>
          <w:p>
            <w:r>
              <w:t>stat-row-label</w:t>
            </w:r>
          </w:p>
        </w:tc>
        <w:tc>
          <w:tcPr>
            <w:tcW w:type="dxa" w:w="1728"/>
          </w:tcPr>
          <w:p>
            <w:r>
              <w:t>Visa</w:t>
            </w:r>
          </w:p>
        </w:tc>
        <w:tc>
          <w:tcPr>
            <w:tcW w:type="dxa" w:w="1728"/>
          </w:tcPr>
          <w:p>
            <w:r>
              <w:t>Visa</w:t>
            </w:r>
          </w:p>
        </w:tc>
        <w:tc>
          <w:tcPr>
            <w:tcW w:type="dxa" w:w="1728"/>
          </w:tcPr>
          <w:p>
            <w:r/>
          </w:p>
        </w:tc>
      </w:tr>
      <w:tr>
        <w:tc>
          <w:tcPr>
            <w:tcW w:type="dxa" w:w="1728"/>
          </w:tcPr>
          <w:p>
            <w:r>
              <w:t>s140</w:t>
            </w:r>
          </w:p>
        </w:tc>
        <w:tc>
          <w:tcPr>
            <w:tcW w:type="dxa" w:w="1728"/>
          </w:tcPr>
          <w:p>
            <w:r>
              <w:t>stat-row-value</w:t>
            </w:r>
          </w:p>
        </w:tc>
        <w:tc>
          <w:tcPr>
            <w:tcW w:type="dxa" w:w="1728"/>
          </w:tcPr>
          <w:p>
            <w:r>
              <w:t>2 – 5</w:t>
            </w:r>
          </w:p>
        </w:tc>
        <w:tc>
          <w:tcPr>
            <w:tcW w:type="dxa" w:w="1728"/>
          </w:tcPr>
          <w:p>
            <w:r>
              <w:t>2–5</w:t>
            </w:r>
          </w:p>
        </w:tc>
        <w:tc>
          <w:tcPr>
            <w:tcW w:type="dxa" w:w="1728"/>
          </w:tcPr>
          <w:p>
            <w:r/>
          </w:p>
        </w:tc>
      </w:tr>
      <w:tr>
        <w:tc>
          <w:tcPr>
            <w:tcW w:type="dxa" w:w="1728"/>
          </w:tcPr>
          <w:p>
            <w:r>
              <w:t>s141</w:t>
            </w:r>
          </w:p>
        </w:tc>
        <w:tc>
          <w:tcPr>
            <w:tcW w:type="dxa" w:w="1728"/>
          </w:tcPr>
          <w:p>
            <w:r>
              <w:t>stat-row-unit</w:t>
            </w:r>
          </w:p>
        </w:tc>
        <w:tc>
          <w:tcPr>
            <w:tcW w:type="dxa" w:w="1728"/>
          </w:tcPr>
          <w:p>
            <w:r>
              <w:t>năm</w:t>
            </w:r>
          </w:p>
        </w:tc>
        <w:tc>
          <w:tcPr>
            <w:tcW w:type="dxa" w:w="1728"/>
          </w:tcPr>
          <w:p>
            <w:r>
              <w:t>years</w:t>
            </w:r>
          </w:p>
        </w:tc>
        <w:tc>
          <w:tcPr>
            <w:tcW w:type="dxa" w:w="1728"/>
          </w:tcPr>
          <w:p>
            <w:r/>
          </w:p>
        </w:tc>
      </w:tr>
      <w:tr>
        <w:tc>
          <w:tcPr>
            <w:tcW w:type="dxa" w:w="1728"/>
          </w:tcPr>
          <w:p>
            <w:r>
              <w:t>s142</w:t>
            </w:r>
          </w:p>
        </w:tc>
        <w:tc>
          <w:tcPr>
            <w:tcW w:type="dxa" w:w="1728"/>
          </w:tcPr>
          <w:p>
            <w:r>
              <w:t>label</w:t>
            </w:r>
          </w:p>
        </w:tc>
        <w:tc>
          <w:tcPr>
            <w:tcW w:type="dxa" w:w="1728"/>
          </w:tcPr>
          <w:p>
            <w:r>
              <w:t>Phù hợp với gia đình muốn</w:t>
            </w:r>
          </w:p>
        </w:tc>
        <w:tc>
          <w:tcPr>
            <w:tcW w:type="dxa" w:w="1728"/>
          </w:tcPr>
          <w:p>
            <w:r>
              <w:t>Suits families who want to</w:t>
            </w:r>
          </w:p>
        </w:tc>
        <w:tc>
          <w:tcPr>
            <w:tcW w:type="dxa" w:w="1728"/>
          </w:tcPr>
          <w:p>
            <w:r/>
          </w:p>
        </w:tc>
      </w:tr>
      <w:tr>
        <w:tc>
          <w:tcPr>
            <w:tcW w:type="dxa" w:w="1728"/>
          </w:tcPr>
          <w:p>
            <w:r>
              <w:t>s143</w:t>
            </w:r>
          </w:p>
        </w:tc>
        <w:tc>
          <w:tcPr>
            <w:tcW w:type="dxa" w:w="1728"/>
          </w:tcPr>
          <w:p>
            <w:r>
              <w:t>li</w:t>
            </w:r>
          </w:p>
        </w:tc>
        <w:tc>
          <w:tcPr>
            <w:tcW w:type="dxa" w:w="1728"/>
          </w:tcPr>
          <w:p>
            <w:r>
              <w:t>Cư trú Mỹ để kinh doanh &amp; đầu tư</w:t>
            </w:r>
          </w:p>
        </w:tc>
        <w:tc>
          <w:tcPr>
            <w:tcW w:type="dxa" w:w="1728"/>
          </w:tcPr>
          <w:p>
            <w:r>
              <w:t>Live in the United States to run a business and invest</w:t>
            </w:r>
          </w:p>
        </w:tc>
        <w:tc>
          <w:tcPr>
            <w:tcW w:type="dxa" w:w="1728"/>
          </w:tcPr>
          <w:p>
            <w:r/>
          </w:p>
        </w:tc>
      </w:tr>
      <w:tr>
        <w:tc>
          <w:tcPr>
            <w:tcW w:type="dxa" w:w="1728"/>
          </w:tcPr>
          <w:p>
            <w:r>
              <w:t>s144</w:t>
            </w:r>
          </w:p>
        </w:tc>
        <w:tc>
          <w:tcPr>
            <w:tcW w:type="dxa" w:w="1728"/>
          </w:tcPr>
          <w:p>
            <w:r>
              <w:t>li</w:t>
            </w:r>
          </w:p>
        </w:tc>
        <w:tc>
          <w:tcPr>
            <w:tcW w:type="dxa" w:w="1728"/>
          </w:tcPr>
          <w:p>
            <w:r>
              <w:t>Cho con hưởng giáo dục Mỹ</w:t>
            </w:r>
          </w:p>
        </w:tc>
        <w:tc>
          <w:tcPr>
            <w:tcW w:type="dxa" w:w="1728"/>
          </w:tcPr>
          <w:p>
            <w:r>
              <w:t>Give your children a U.S. education</w:t>
            </w:r>
          </w:p>
        </w:tc>
        <w:tc>
          <w:tcPr>
            <w:tcW w:type="dxa" w:w="1728"/>
          </w:tcPr>
          <w:p>
            <w:r/>
          </w:p>
        </w:tc>
      </w:tr>
      <w:tr>
        <w:tc>
          <w:tcPr>
            <w:tcW w:type="dxa" w:w="1728"/>
          </w:tcPr>
          <w:p>
            <w:r>
              <w:t>s145</w:t>
            </w:r>
          </w:p>
        </w:tc>
        <w:tc>
          <w:tcPr>
            <w:tcW w:type="dxa" w:w="1728"/>
          </w:tcPr>
          <w:p>
            <w:r>
              <w:t>li</w:t>
            </w:r>
          </w:p>
        </w:tc>
        <w:tc>
          <w:tcPr>
            <w:tcW w:type="dxa" w:w="1728"/>
          </w:tcPr>
          <w:p>
            <w:r>
              <w:t>KHÔNG định cư lâu dài</w:t>
            </w:r>
          </w:p>
        </w:tc>
        <w:tc>
          <w:tcPr>
            <w:tcW w:type="dxa" w:w="1728"/>
          </w:tcPr>
          <w:p>
            <w:r>
              <w:t>Keep a U.S. base without settling permanently</w:t>
            </w:r>
          </w:p>
        </w:tc>
        <w:tc>
          <w:tcPr>
            <w:tcW w:type="dxa" w:w="1728"/>
          </w:tcPr>
          <w:p>
            <w:r/>
          </w:p>
        </w:tc>
      </w:tr>
      <w:tr>
        <w:tc>
          <w:tcPr>
            <w:tcW w:type="dxa" w:w="1728"/>
          </w:tcPr>
          <w:p>
            <w:r>
              <w:t>s146</w:t>
            </w:r>
          </w:p>
        </w:tc>
        <w:tc>
          <w:tcPr>
            <w:tcW w:type="dxa" w:w="1728"/>
          </w:tcPr>
          <w:p>
            <w:r>
              <w:t>li</w:t>
            </w:r>
          </w:p>
        </w:tc>
        <w:tc>
          <w:tcPr>
            <w:tcW w:type="dxa" w:w="1728"/>
          </w:tcPr>
          <w:p>
            <w:r>
              <w:t>Tránh bị đánh thuế thu nhập toàn cầu</w:t>
            </w:r>
          </w:p>
        </w:tc>
        <w:tc>
          <w:tcPr>
            <w:tcW w:type="dxa" w:w="1728"/>
          </w:tcPr>
          <w:p>
            <w:r>
              <w:t>Plan your U.S. tax position around the time you spend there</w:t>
            </w:r>
          </w:p>
        </w:tc>
        <w:tc>
          <w:tcPr>
            <w:tcW w:type="dxa" w:w="1728"/>
          </w:tcPr>
          <w:p>
            <w:r/>
          </w:p>
        </w:tc>
      </w:tr>
      <w:tr>
        <w:tc>
          <w:tcPr>
            <w:tcW w:type="dxa" w:w="1728"/>
          </w:tcPr>
          <w:p>
            <w:r>
              <w:t>s147</w:t>
            </w:r>
          </w:p>
        </w:tc>
        <w:tc>
          <w:tcPr>
            <w:tcW w:type="dxa" w:w="1728"/>
          </w:tcPr>
          <w:p>
            <w:r>
              <w:t>label</w:t>
            </w:r>
          </w:p>
        </w:tc>
        <w:tc>
          <w:tcPr>
            <w:tcW w:type="dxa" w:w="1728"/>
          </w:tcPr>
          <w:p>
            <w:r>
              <w:t>Hình thức đầu tư</w:t>
            </w:r>
          </w:p>
        </w:tc>
        <w:tc>
          <w:tcPr>
            <w:tcW w:type="dxa" w:w="1728"/>
          </w:tcPr>
          <w:p>
            <w:r>
              <w:t>How you invest</w:t>
            </w:r>
          </w:p>
        </w:tc>
        <w:tc>
          <w:tcPr>
            <w:tcW w:type="dxa" w:w="1728"/>
          </w:tcPr>
          <w:p>
            <w:r/>
          </w:p>
        </w:tc>
      </w:tr>
      <w:tr>
        <w:tc>
          <w:tcPr>
            <w:tcW w:type="dxa" w:w="1728"/>
          </w:tcPr>
          <w:p>
            <w:r>
              <w:t>s148</w:t>
            </w:r>
          </w:p>
        </w:tc>
        <w:tc>
          <w:tcPr>
            <w:tcW w:type="dxa" w:w="1728"/>
          </w:tcPr>
          <w:p>
            <w:r>
              <w:t>p</w:t>
            </w:r>
          </w:p>
        </w:tc>
        <w:tc>
          <w:tcPr>
            <w:tcW w:type="dxa" w:w="1728"/>
          </w:tcPr>
          <w:p>
            <w:r>
              <w:t>Đầu tư vào doanh nghiệp mới hoặc sẵn có tại Mỹ.</w:t>
            </w:r>
          </w:p>
        </w:tc>
        <w:tc>
          <w:tcPr>
            <w:tcW w:type="dxa" w:w="1728"/>
          </w:tcPr>
          <w:p>
            <w:r>
              <w:t>Invest in a new or existing U.S. business.</w:t>
            </w:r>
          </w:p>
        </w:tc>
        <w:tc>
          <w:tcPr>
            <w:tcW w:type="dxa" w:w="1728"/>
          </w:tcPr>
          <w:p>
            <w:r/>
          </w:p>
        </w:tc>
      </w:tr>
      <w:tr>
        <w:tc>
          <w:tcPr>
            <w:tcW w:type="dxa" w:w="1728"/>
          </w:tcPr>
          <w:p>
            <w:r>
              <w:t>s149</w:t>
            </w:r>
          </w:p>
        </w:tc>
        <w:tc>
          <w:tcPr>
            <w:tcW w:type="dxa" w:w="1728"/>
          </w:tcPr>
          <w:p>
            <w:r>
              <w:t>label</w:t>
            </w:r>
          </w:p>
        </w:tc>
        <w:tc>
          <w:tcPr>
            <w:tcW w:type="dxa" w:w="1728"/>
          </w:tcPr>
          <w:p>
            <w:r>
              <w:t>Điều kiện đặc biệt</w:t>
            </w:r>
          </w:p>
        </w:tc>
        <w:tc>
          <w:tcPr>
            <w:tcW w:type="dxa" w:w="1728"/>
          </w:tcPr>
          <w:p>
            <w:r>
              <w:t>Special condition</w:t>
            </w:r>
          </w:p>
        </w:tc>
        <w:tc>
          <w:tcPr>
            <w:tcW w:type="dxa" w:w="1728"/>
          </w:tcPr>
          <w:p>
            <w:r/>
          </w:p>
        </w:tc>
      </w:tr>
      <w:tr>
        <w:tc>
          <w:tcPr>
            <w:tcW w:type="dxa" w:w="1728"/>
          </w:tcPr>
          <w:p>
            <w:r>
              <w:t>s150</w:t>
            </w:r>
          </w:p>
        </w:tc>
        <w:tc>
          <w:tcPr>
            <w:tcW w:type="dxa" w:w="1728"/>
          </w:tcPr>
          <w:p>
            <w:r>
              <w:t>div</w:t>
            </w:r>
          </w:p>
        </w:tc>
        <w:tc>
          <w:tcPr>
            <w:tcW w:type="dxa" w:w="1728"/>
          </w:tcPr>
          <w:p>
            <w:r>
              <w:t>Yêu cầu có quốc tịch nước có Hiệp ước E-2 với Mỹ: Grenada, Thổ Nhĩ Kỳ, Montenegro…</w:t>
            </w:r>
          </w:p>
        </w:tc>
        <w:tc>
          <w:tcPr>
            <w:tcW w:type="dxa" w:w="1728"/>
          </w:tcPr>
          <w:p>
            <w:r>
              <w:t>You must hold citizenship of an E-2 treaty country: Grenada, Türkiye (Turkey), Montenegro and others.</w:t>
            </w:r>
          </w:p>
        </w:tc>
        <w:tc>
          <w:tcPr>
            <w:tcW w:type="dxa" w:w="1728"/>
          </w:tcPr>
          <w:p>
            <w:r/>
          </w:p>
        </w:tc>
      </w:tr>
      <w:tr>
        <w:tc>
          <w:tcPr>
            <w:tcW w:type="dxa" w:w="1728"/>
          </w:tcPr>
          <w:p>
            <w:r>
              <w:t>s151</w:t>
            </w:r>
          </w:p>
        </w:tc>
        <w:tc>
          <w:tcPr>
            <w:tcW w:type="dxa" w:w="1728"/>
          </w:tcPr>
          <w:p>
            <w:r>
              <w:t>div</w:t>
            </w:r>
          </w:p>
        </w:tc>
        <w:tc>
          <w:tcPr>
            <w:tcW w:type="dxa" w:w="1728"/>
          </w:tcPr>
          <w:p>
            <w:r>
              <w:t>Cư trú tối thiểu 3 năm liên tiếp tại nước đó trước khi xin E-2</w:t>
            </w:r>
          </w:p>
        </w:tc>
        <w:tc>
          <w:tcPr>
            <w:tcW w:type="dxa" w:w="1728"/>
          </w:tcPr>
          <w:p>
            <w:r>
              <w:t>If you obtained that citizenship by investment, you must also have been domiciled in that country for at least 3 continuous years before applying for E-2</w:t>
            </w:r>
          </w:p>
        </w:tc>
        <w:tc>
          <w:tcPr>
            <w:tcW w:type="dxa" w:w="1728"/>
          </w:tcPr>
          <w:p>
            <w:r/>
          </w:p>
        </w:tc>
      </w:tr>
      <w:tr>
        <w:tc>
          <w:tcPr>
            <w:tcW w:type="dxa" w:w="1728"/>
          </w:tcPr>
          <w:p>
            <w:r>
              <w:t>s152</w:t>
            </w:r>
          </w:p>
        </w:tc>
        <w:tc>
          <w:tcPr>
            <w:tcW w:type="dxa" w:w="1728"/>
          </w:tcPr>
          <w:p>
            <w:r>
              <w:t>label-sm</w:t>
            </w:r>
          </w:p>
        </w:tc>
        <w:tc>
          <w:tcPr>
            <w:tcW w:type="dxa" w:w="1728"/>
          </w:tcPr>
          <w:p>
            <w:r>
              <w:t>Đặc quyền nổi bật</w:t>
            </w:r>
          </w:p>
        </w:tc>
        <w:tc>
          <w:tcPr>
            <w:tcW w:type="dxa" w:w="1728"/>
          </w:tcPr>
          <w:p>
            <w:r>
              <w:t>Key benefits</w:t>
            </w:r>
          </w:p>
        </w:tc>
        <w:tc>
          <w:tcPr>
            <w:tcW w:type="dxa" w:w="1728"/>
          </w:tcPr>
          <w:p>
            <w:r/>
          </w:p>
        </w:tc>
      </w:tr>
      <w:tr>
        <w:tc>
          <w:tcPr>
            <w:tcW w:type="dxa" w:w="1728"/>
          </w:tcPr>
          <w:p>
            <w:r>
              <w:t>s153</w:t>
            </w:r>
          </w:p>
        </w:tc>
        <w:tc>
          <w:tcPr>
            <w:tcW w:type="dxa" w:w="1728"/>
          </w:tcPr>
          <w:p>
            <w:r>
              <w:t>div</w:t>
            </w:r>
          </w:p>
        </w:tc>
        <w:tc>
          <w:tcPr>
            <w:tcW w:type="dxa" w:w="1728"/>
          </w:tcPr>
          <w:p>
            <w:r>
              <w:t>Đương đơn cùng vợ/chồng và con dưới 21 tuổi sang Mỹ làm việc, kinh doanh, học tập</w:t>
            </w:r>
          </w:p>
        </w:tc>
        <w:tc>
          <w:tcPr>
            <w:tcW w:type="dxa" w:w="1728"/>
          </w:tcPr>
          <w:p>
            <w:r>
              <w:t>You, your spouse and your children under 21 can work, do business and study in the United States</w:t>
            </w:r>
          </w:p>
        </w:tc>
        <w:tc>
          <w:tcPr>
            <w:tcW w:type="dxa" w:w="1728"/>
          </w:tcPr>
          <w:p>
            <w:r/>
          </w:p>
        </w:tc>
      </w:tr>
      <w:tr>
        <w:tc>
          <w:tcPr>
            <w:tcW w:type="dxa" w:w="1728"/>
          </w:tcPr>
          <w:p>
            <w:r>
              <w:t>s154</w:t>
            </w:r>
          </w:p>
        </w:tc>
        <w:tc>
          <w:tcPr>
            <w:tcW w:type="dxa" w:w="1728"/>
          </w:tcPr>
          <w:p>
            <w:r>
              <w:t>div</w:t>
            </w:r>
          </w:p>
        </w:tc>
        <w:tc>
          <w:tcPr>
            <w:tcW w:type="dxa" w:w="1728"/>
          </w:tcPr>
          <w:p>
            <w:r>
              <w:t>Sở hữu doanh nghiệp tại Mỹ để thu lợi nhuận</w:t>
            </w:r>
          </w:p>
        </w:tc>
        <w:tc>
          <w:tcPr>
            <w:tcW w:type="dxa" w:w="1728"/>
          </w:tcPr>
          <w:p>
            <w:r>
              <w:t>Own a U.S. business and draw its profits</w:t>
            </w:r>
          </w:p>
        </w:tc>
        <w:tc>
          <w:tcPr>
            <w:tcW w:type="dxa" w:w="1728"/>
          </w:tcPr>
          <w:p>
            <w:r/>
          </w:p>
        </w:tc>
      </w:tr>
      <w:tr>
        <w:tc>
          <w:tcPr>
            <w:tcW w:type="dxa" w:w="1728"/>
          </w:tcPr>
          <w:p>
            <w:r>
              <w:t>s155</w:t>
            </w:r>
          </w:p>
        </w:tc>
        <w:tc>
          <w:tcPr>
            <w:tcW w:type="dxa" w:w="1728"/>
          </w:tcPr>
          <w:p>
            <w:r>
              <w:t>div</w:t>
            </w:r>
          </w:p>
        </w:tc>
        <w:tc>
          <w:tcPr>
            <w:tcW w:type="dxa" w:w="1728"/>
          </w:tcPr>
          <w:p>
            <w:r>
              <w:t>Không bị đánh thuế thu nhập toàn cầu theo luật Mỹ</w:t>
            </w:r>
          </w:p>
        </w:tc>
        <w:tc>
          <w:tcPr>
            <w:tcW w:type="dxa" w:w="1728"/>
          </w:tcPr>
          <w:p>
            <w:r>
              <w:t>Whether you pay U.S. tax on worldwide income depends on how long you spend in the United States — confirm your position with an independent tax advisor</w:t>
            </w:r>
          </w:p>
        </w:tc>
        <w:tc>
          <w:tcPr>
            <w:tcW w:type="dxa" w:w="1728"/>
          </w:tcPr>
          <w:p>
            <w:r/>
          </w:p>
        </w:tc>
      </w:tr>
      <w:tr>
        <w:tc>
          <w:tcPr>
            <w:tcW w:type="dxa" w:w="1728"/>
          </w:tcPr>
          <w:p>
            <w:r>
              <w:t>s156</w:t>
            </w:r>
          </w:p>
        </w:tc>
        <w:tc>
          <w:tcPr>
            <w:tcW w:type="dxa" w:w="1728"/>
          </w:tcPr>
          <w:p>
            <w:r>
              <w:t>div</w:t>
            </w:r>
          </w:p>
        </w:tc>
        <w:tc>
          <w:tcPr>
            <w:tcW w:type="dxa" w:w="1728"/>
          </w:tcPr>
          <w:p>
            <w:r>
              <w:t>Con học miễn phí trường công đến hết THPT</w:t>
            </w:r>
          </w:p>
        </w:tc>
        <w:tc>
          <w:tcPr>
            <w:tcW w:type="dxa" w:w="1728"/>
          </w:tcPr>
          <w:p>
            <w:r>
              <w:t>Free public schooling for your children through high school</w:t>
            </w:r>
          </w:p>
        </w:tc>
        <w:tc>
          <w:tcPr>
            <w:tcW w:type="dxa" w:w="1728"/>
          </w:tcPr>
          <w:p>
            <w:r/>
          </w:p>
        </w:tc>
      </w:tr>
      <w:tr>
        <w:tc>
          <w:tcPr>
            <w:tcW w:type="dxa" w:w="1728"/>
          </w:tcPr>
          <w:p>
            <w:r>
              <w:t>s157</w:t>
            </w:r>
          </w:p>
        </w:tc>
        <w:tc>
          <w:tcPr>
            <w:tcW w:type="dxa" w:w="1728"/>
          </w:tcPr>
          <w:p>
            <w:r>
              <w:t>label</w:t>
            </w:r>
          </w:p>
        </w:tc>
        <w:tc>
          <w:tcPr>
            <w:tcW w:type="dxa" w:w="1728"/>
          </w:tcPr>
          <w:p>
            <w:r>
              <w:t>Hạn chế cần lưu ý</w:t>
            </w:r>
          </w:p>
        </w:tc>
        <w:tc>
          <w:tcPr>
            <w:tcW w:type="dxa" w:w="1728"/>
          </w:tcPr>
          <w:p>
            <w:r>
              <w:t>Points to consider</w:t>
            </w:r>
          </w:p>
        </w:tc>
        <w:tc>
          <w:tcPr>
            <w:tcW w:type="dxa" w:w="1728"/>
          </w:tcPr>
          <w:p>
            <w:r/>
          </w:p>
        </w:tc>
      </w:tr>
      <w:tr>
        <w:tc>
          <w:tcPr>
            <w:tcW w:type="dxa" w:w="1728"/>
          </w:tcPr>
          <w:p>
            <w:r>
              <w:t>s158</w:t>
            </w:r>
          </w:p>
        </w:tc>
        <w:tc>
          <w:tcPr>
            <w:tcW w:type="dxa" w:w="1728"/>
          </w:tcPr>
          <w:p>
            <w:r>
              <w:t>div</w:t>
            </w:r>
          </w:p>
        </w:tc>
        <w:tc>
          <w:tcPr>
            <w:tcW w:type="dxa" w:w="1728"/>
          </w:tcPr>
          <w:p>
            <w:r>
              <w:t>Bắt buộc có quốc tịch nước thuộc Hiệp ước E-2 và cư trú đủ 3 năm</w:t>
            </w:r>
          </w:p>
        </w:tc>
        <w:tc>
          <w:tcPr>
            <w:tcW w:type="dxa" w:w="1728"/>
          </w:tcPr>
          <w:p>
            <w:r>
              <w:t>Requires citizenship of an E-2 treaty country and, where that citizenship was obtained by investment, 3 years of domicile there</w:t>
            </w:r>
          </w:p>
        </w:tc>
        <w:tc>
          <w:tcPr>
            <w:tcW w:type="dxa" w:w="1728"/>
          </w:tcPr>
          <w:p>
            <w:r/>
          </w:p>
        </w:tc>
      </w:tr>
      <w:tr>
        <w:tc>
          <w:tcPr>
            <w:tcW w:type="dxa" w:w="1728"/>
          </w:tcPr>
          <w:p>
            <w:r>
              <w:t>s159</w:t>
            </w:r>
          </w:p>
        </w:tc>
        <w:tc>
          <w:tcPr>
            <w:tcW w:type="dxa" w:w="1728"/>
          </w:tcPr>
          <w:p>
            <w:r>
              <w:t>div</w:t>
            </w:r>
          </w:p>
        </w:tc>
        <w:tc>
          <w:tcPr>
            <w:tcW w:type="dxa" w:w="1728"/>
          </w:tcPr>
          <w:p>
            <w:r>
              <w:t>Visa thời hạn 2-5 năm — gia hạn phụ thuộc hoạt động kinh doanh tại Mỹ</w:t>
            </w:r>
          </w:p>
        </w:tc>
        <w:tc>
          <w:tcPr>
            <w:tcW w:type="dxa" w:w="1728"/>
          </w:tcPr>
          <w:p>
            <w:r>
              <w:t>Visa valid 2–5 years — renewal depends on how the U.S. business performs</w:t>
            </w:r>
          </w:p>
        </w:tc>
        <w:tc>
          <w:tcPr>
            <w:tcW w:type="dxa" w:w="1728"/>
          </w:tcPr>
          <w:p>
            <w:r/>
          </w:p>
        </w:tc>
      </w:tr>
      <w:tr>
        <w:tc>
          <w:tcPr>
            <w:tcW w:type="dxa" w:w="1728"/>
          </w:tcPr>
          <w:p>
            <w:r>
              <w:t>s160</w:t>
            </w:r>
          </w:p>
        </w:tc>
        <w:tc>
          <w:tcPr>
            <w:tcW w:type="dxa" w:w="1728"/>
          </w:tcPr>
          <w:p>
            <w:r>
              <w:t>btn-primary link-to</w:t>
            </w:r>
          </w:p>
        </w:tc>
        <w:tc>
          <w:tcPr>
            <w:tcW w:type="dxa" w:w="1728"/>
          </w:tcPr>
          <w:p>
            <w:r>
              <w:t>ĐĂNG KÝ TƯ VẤN</w:t>
            </w:r>
          </w:p>
        </w:tc>
        <w:tc>
          <w:tcPr>
            <w:tcW w:type="dxa" w:w="1728"/>
          </w:tcPr>
          <w:p>
            <w:r>
              <w:t>Book a consultation</w:t>
            </w:r>
          </w:p>
        </w:tc>
        <w:tc>
          <w:tcPr>
            <w:tcW w:type="dxa" w:w="1728"/>
          </w:tcPr>
          <w:p>
            <w:r/>
          </w:p>
        </w:tc>
      </w:tr>
      <w:tr>
        <w:tc>
          <w:tcPr>
            <w:tcW w:type="dxa" w:w="1728"/>
          </w:tcPr>
          <w:p>
            <w:r>
              <w:t>s161</w:t>
            </w:r>
          </w:p>
        </w:tc>
        <w:tc>
          <w:tcPr>
            <w:tcW w:type="dxa" w:w="1728"/>
          </w:tcPr>
          <w:p>
            <w:r>
              <w:t>btn-navy</w:t>
            </w:r>
          </w:p>
        </w:tc>
        <w:tc>
          <w:tcPr>
            <w:tcW w:type="dxa" w:w="1728"/>
          </w:tcPr>
          <w:p>
            <w:r>
              <w:t>XEM CHI TIẾT</w:t>
            </w:r>
          </w:p>
        </w:tc>
        <w:tc>
          <w:tcPr>
            <w:tcW w:type="dxa" w:w="1728"/>
          </w:tcPr>
          <w:p>
            <w:r>
              <w:t>View details</w:t>
            </w:r>
          </w:p>
        </w:tc>
        <w:tc>
          <w:tcPr>
            <w:tcW w:type="dxa" w:w="1728"/>
          </w:tcPr>
          <w:p>
            <w:r/>
          </w:p>
        </w:tc>
      </w:tr>
    </w:tbl>
    <w:p>
      <w:pPr>
        <w:pStyle w:val="Heading1"/>
      </w:pPr>
      <w:r>
        <w:t>Muc: So Sánh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Ma</w:t>
            </w:r>
          </w:p>
        </w:tc>
        <w:tc>
          <w:tcPr>
            <w:tcW w:type="dxa" w:w="1728"/>
          </w:tcPr>
          <w:p>
            <w:r/>
            <w:r>
              <w:rPr>
                <w:b/>
              </w:rPr>
              <w:t>O giao dien</w:t>
            </w:r>
          </w:p>
        </w:tc>
        <w:tc>
          <w:tcPr>
            <w:tcW w:type="dxa" w:w="1728"/>
          </w:tcPr>
          <w:p>
            <w:r/>
            <w:r>
              <w:rPr>
                <w:b/>
              </w:rPr>
              <w:t>Tieng Viet</w:t>
            </w:r>
          </w:p>
        </w:tc>
        <w:tc>
          <w:tcPr>
            <w:tcW w:type="dxa" w:w="1728"/>
          </w:tcPr>
          <w:p>
            <w:r/>
            <w:r>
              <w:rPr>
                <w:b/>
              </w:rPr>
              <w:t>English</w:t>
            </w:r>
          </w:p>
        </w:tc>
        <w:tc>
          <w:tcPr>
            <w:tcW w:type="dxa" w:w="1728"/>
          </w:tcPr>
          <w:p>
            <w:r/>
            <w:r>
              <w:rPr>
                <w:b/>
              </w:rPr>
              <w:t>Duyet / sua lai</w:t>
            </w:r>
          </w:p>
        </w:tc>
      </w:tr>
      <w:tr>
        <w:tc>
          <w:tcPr>
            <w:tcW w:type="dxa" w:w="1728"/>
          </w:tcPr>
          <w:p>
            <w:r>
              <w:t>s162</w:t>
            </w:r>
          </w:p>
        </w:tc>
        <w:tc>
          <w:tcPr>
            <w:tcW w:type="dxa" w:w="1728"/>
          </w:tcPr>
          <w:p>
            <w:r>
              <w:t>data-section</w:t>
            </w:r>
          </w:p>
        </w:tc>
        <w:tc>
          <w:tcPr>
            <w:tcW w:type="dxa" w:w="1728"/>
          </w:tcPr>
          <w:p>
            <w:r>
              <w:t>So Sánh</w:t>
            </w:r>
          </w:p>
        </w:tc>
        <w:tc>
          <w:tcPr>
            <w:tcW w:type="dxa" w:w="1728"/>
          </w:tcPr>
          <w:p>
            <w:r>
              <w:t>Compare</w:t>
            </w:r>
          </w:p>
        </w:tc>
        <w:tc>
          <w:tcPr>
            <w:tcW w:type="dxa" w:w="1728"/>
          </w:tcPr>
          <w:p>
            <w:r/>
          </w:p>
        </w:tc>
      </w:tr>
      <w:tr>
        <w:tc>
          <w:tcPr>
            <w:tcW w:type="dxa" w:w="1728"/>
          </w:tcPr>
          <w:p>
            <w:r>
              <w:t>s163</w:t>
            </w:r>
          </w:p>
        </w:tc>
        <w:tc>
          <w:tcPr>
            <w:tcW w:type="dxa" w:w="1728"/>
          </w:tcPr>
          <w:p>
            <w:r>
              <w:t>eyebrow</w:t>
            </w:r>
          </w:p>
        </w:tc>
        <w:tc>
          <w:tcPr>
            <w:tcW w:type="dxa" w:w="1728"/>
          </w:tcPr>
          <w:p>
            <w:r>
              <w:t>Tổng kết</w:t>
            </w:r>
          </w:p>
        </w:tc>
        <w:tc>
          <w:tcPr>
            <w:tcW w:type="dxa" w:w="1728"/>
          </w:tcPr>
          <w:p>
            <w:r>
              <w:t>Summary</w:t>
            </w:r>
          </w:p>
        </w:tc>
        <w:tc>
          <w:tcPr>
            <w:tcW w:type="dxa" w:w="1728"/>
          </w:tcPr>
          <w:p>
            <w:r/>
          </w:p>
        </w:tc>
      </w:tr>
      <w:tr>
        <w:tc>
          <w:tcPr>
            <w:tcW w:type="dxa" w:w="1728"/>
          </w:tcPr>
          <w:p>
            <w:r>
              <w:t>s164</w:t>
            </w:r>
          </w:p>
        </w:tc>
        <w:tc>
          <w:tcPr>
            <w:tcW w:type="dxa" w:w="1728"/>
          </w:tcPr>
          <w:p>
            <w:r>
              <w:t>serif</w:t>
            </w:r>
          </w:p>
        </w:tc>
        <w:tc>
          <w:tcPr>
            <w:tcW w:type="dxa" w:w="1728"/>
          </w:tcPr>
          <w:p>
            <w:r>
              <w:t>Bảng so sánh nhanh / các chương trình đầu tư định cư Mỹ</w:t>
            </w:r>
          </w:p>
        </w:tc>
        <w:tc>
          <w:tcPr>
            <w:tcW w:type="dxa" w:w="1728"/>
          </w:tcPr>
          <w:p>
            <w:r>
              <w:t>A quick comparison / of U.S. investment immigration programs</w:t>
            </w:r>
          </w:p>
        </w:tc>
        <w:tc>
          <w:tcPr>
            <w:tcW w:type="dxa" w:w="1728"/>
          </w:tcPr>
          <w:p>
            <w:r/>
          </w:p>
        </w:tc>
      </w:tr>
      <w:tr>
        <w:tc>
          <w:tcPr>
            <w:tcW w:type="dxa" w:w="1728"/>
          </w:tcPr>
          <w:p>
            <w:r>
              <w:t>s165</w:t>
            </w:r>
          </w:p>
        </w:tc>
        <w:tc>
          <w:tcPr>
            <w:tcW w:type="dxa" w:w="1728"/>
          </w:tcPr>
          <w:p>
            <w:r>
              <w:t>th</w:t>
            </w:r>
          </w:p>
        </w:tc>
        <w:tc>
          <w:tcPr>
            <w:tcW w:type="dxa" w:w="1728"/>
          </w:tcPr>
          <w:p>
            <w:r>
              <w:t>Chương trình</w:t>
            </w:r>
          </w:p>
        </w:tc>
        <w:tc>
          <w:tcPr>
            <w:tcW w:type="dxa" w:w="1728"/>
          </w:tcPr>
          <w:p>
            <w:r>
              <w:t>Program</w:t>
            </w:r>
          </w:p>
        </w:tc>
        <w:tc>
          <w:tcPr>
            <w:tcW w:type="dxa" w:w="1728"/>
          </w:tcPr>
          <w:p>
            <w:r/>
          </w:p>
        </w:tc>
      </w:tr>
      <w:tr>
        <w:tc>
          <w:tcPr>
            <w:tcW w:type="dxa" w:w="1728"/>
          </w:tcPr>
          <w:p>
            <w:r>
              <w:t>s166</w:t>
            </w:r>
          </w:p>
        </w:tc>
        <w:tc>
          <w:tcPr>
            <w:tcW w:type="dxa" w:w="1728"/>
          </w:tcPr>
          <w:p>
            <w:r>
              <w:t>th</w:t>
            </w:r>
          </w:p>
        </w:tc>
        <w:tc>
          <w:tcPr>
            <w:tcW w:type="dxa" w:w="1728"/>
          </w:tcPr>
          <w:p>
            <w:r>
              <w:t>Mức đầu tư</w:t>
            </w:r>
          </w:p>
        </w:tc>
        <w:tc>
          <w:tcPr>
            <w:tcW w:type="dxa" w:w="1728"/>
          </w:tcPr>
          <w:p>
            <w:r>
              <w:t>Investment</w:t>
            </w:r>
          </w:p>
        </w:tc>
        <w:tc>
          <w:tcPr>
            <w:tcW w:type="dxa" w:w="1728"/>
          </w:tcPr>
          <w:p>
            <w:r/>
          </w:p>
        </w:tc>
      </w:tr>
      <w:tr>
        <w:tc>
          <w:tcPr>
            <w:tcW w:type="dxa" w:w="1728"/>
          </w:tcPr>
          <w:p>
            <w:r>
              <w:t>s167</w:t>
            </w:r>
          </w:p>
        </w:tc>
        <w:tc>
          <w:tcPr>
            <w:tcW w:type="dxa" w:w="1728"/>
          </w:tcPr>
          <w:p>
            <w:r>
              <w:t>th</w:t>
            </w:r>
          </w:p>
        </w:tc>
        <w:tc>
          <w:tcPr>
            <w:tcW w:type="dxa" w:w="1728"/>
          </w:tcPr>
          <w:p>
            <w:r>
              <w:t>Mục đích</w:t>
            </w:r>
          </w:p>
        </w:tc>
        <w:tc>
          <w:tcPr>
            <w:tcW w:type="dxa" w:w="1728"/>
          </w:tcPr>
          <w:p>
            <w:r>
              <w:t>Purpose</w:t>
            </w:r>
          </w:p>
        </w:tc>
        <w:tc>
          <w:tcPr>
            <w:tcW w:type="dxa" w:w="1728"/>
          </w:tcPr>
          <w:p>
            <w:r/>
          </w:p>
        </w:tc>
      </w:tr>
      <w:tr>
        <w:tc>
          <w:tcPr>
            <w:tcW w:type="dxa" w:w="1728"/>
          </w:tcPr>
          <w:p>
            <w:r>
              <w:t>s168</w:t>
            </w:r>
          </w:p>
        </w:tc>
        <w:tc>
          <w:tcPr>
            <w:tcW w:type="dxa" w:w="1728"/>
          </w:tcPr>
          <w:p>
            <w:r>
              <w:t>th</w:t>
            </w:r>
          </w:p>
        </w:tc>
        <w:tc>
          <w:tcPr>
            <w:tcW w:type="dxa" w:w="1728"/>
          </w:tcPr>
          <w:p>
            <w:r>
              <w:t>Thời gian xét duyệt</w:t>
            </w:r>
          </w:p>
        </w:tc>
        <w:tc>
          <w:tcPr>
            <w:tcW w:type="dxa" w:w="1728"/>
          </w:tcPr>
          <w:p>
            <w:r>
              <w:t>Processing time</w:t>
            </w:r>
          </w:p>
        </w:tc>
        <w:tc>
          <w:tcPr>
            <w:tcW w:type="dxa" w:w="1728"/>
          </w:tcPr>
          <w:p>
            <w:r/>
          </w:p>
        </w:tc>
      </w:tr>
      <w:tr>
        <w:tc>
          <w:tcPr>
            <w:tcW w:type="dxa" w:w="1728"/>
          </w:tcPr>
          <w:p>
            <w:r>
              <w:t>s169</w:t>
            </w:r>
          </w:p>
        </w:tc>
        <w:tc>
          <w:tcPr>
            <w:tcW w:type="dxa" w:w="1728"/>
          </w:tcPr>
          <w:p>
            <w:r>
              <w:t>th</w:t>
            </w:r>
          </w:p>
        </w:tc>
        <w:tc>
          <w:tcPr>
            <w:tcW w:type="dxa" w:w="1728"/>
          </w:tcPr>
          <w:p>
            <w:r>
              <w:t>Đối tượng phù hợp</w:t>
            </w:r>
          </w:p>
        </w:tc>
        <w:tc>
          <w:tcPr>
            <w:tcW w:type="dxa" w:w="1728"/>
          </w:tcPr>
          <w:p>
            <w:r>
              <w:t>Who it suits</w:t>
            </w:r>
          </w:p>
        </w:tc>
        <w:tc>
          <w:tcPr>
            <w:tcW w:type="dxa" w:w="1728"/>
          </w:tcPr>
          <w:p>
            <w:r/>
          </w:p>
        </w:tc>
      </w:tr>
      <w:tr>
        <w:tc>
          <w:tcPr>
            <w:tcW w:type="dxa" w:w="1728"/>
          </w:tcPr>
          <w:p>
            <w:r>
              <w:t>s170</w:t>
            </w:r>
          </w:p>
        </w:tc>
        <w:tc>
          <w:tcPr>
            <w:tcW w:type="dxa" w:w="1728"/>
          </w:tcPr>
          <w:p>
            <w:r>
              <w:t>ctr</w:t>
            </w:r>
          </w:p>
        </w:tc>
        <w:tc>
          <w:tcPr>
            <w:tcW w:type="dxa" w:w="1728"/>
          </w:tcPr>
          <w:p>
            <w:r>
              <w:t>Thẻ xanh trực tiếp</w:t>
            </w:r>
          </w:p>
        </w:tc>
        <w:tc>
          <w:tcPr>
            <w:tcW w:type="dxa" w:w="1728"/>
          </w:tcPr>
          <w:p>
            <w:r>
              <w:t>Direct green card</w:t>
            </w:r>
          </w:p>
        </w:tc>
        <w:tc>
          <w:tcPr>
            <w:tcW w:type="dxa" w:w="1728"/>
          </w:tcPr>
          <w:p>
            <w:r/>
          </w:p>
        </w:tc>
      </w:tr>
      <w:tr>
        <w:tc>
          <w:tcPr>
            <w:tcW w:type="dxa" w:w="1728"/>
          </w:tcPr>
          <w:p>
            <w:r>
              <w:t>s171</w:t>
            </w:r>
          </w:p>
        </w:tc>
        <w:tc>
          <w:tcPr>
            <w:tcW w:type="dxa" w:w="1728"/>
          </w:tcPr>
          <w:p>
            <w:r>
              <w:t>td</w:t>
            </w:r>
          </w:p>
        </w:tc>
        <w:tc>
          <w:tcPr>
            <w:tcW w:type="dxa" w:w="1728"/>
          </w:tcPr>
          <w:p>
            <w:r>
              <w:t>★ EB-5</w:t>
            </w:r>
          </w:p>
        </w:tc>
        <w:tc>
          <w:tcPr>
            <w:tcW w:type="dxa" w:w="1728"/>
          </w:tcPr>
          <w:p>
            <w:r>
              <w:t>★ EB-5</w:t>
            </w:r>
          </w:p>
        </w:tc>
        <w:tc>
          <w:tcPr>
            <w:tcW w:type="dxa" w:w="1728"/>
          </w:tcPr>
          <w:p>
            <w:r/>
          </w:p>
        </w:tc>
      </w:tr>
      <w:tr>
        <w:tc>
          <w:tcPr>
            <w:tcW w:type="dxa" w:w="1728"/>
          </w:tcPr>
          <w:p>
            <w:r>
              <w:t>s172</w:t>
            </w:r>
          </w:p>
        </w:tc>
        <w:tc>
          <w:tcPr>
            <w:tcW w:type="dxa" w:w="1728"/>
          </w:tcPr>
          <w:p>
            <w:r>
              <w:t>td</w:t>
            </w:r>
          </w:p>
        </w:tc>
        <w:tc>
          <w:tcPr>
            <w:tcW w:type="dxa" w:w="1728"/>
          </w:tcPr>
          <w:p>
            <w:r>
              <w:t>800.000 USD (~19,2 tỷ)</w:t>
            </w:r>
          </w:p>
        </w:tc>
        <w:tc>
          <w:tcPr>
            <w:tcW w:type="dxa" w:w="1728"/>
          </w:tcPr>
          <w:p>
            <w:r>
              <w:t>US$800,000</w:t>
            </w:r>
          </w:p>
        </w:tc>
        <w:tc>
          <w:tcPr>
            <w:tcW w:type="dxa" w:w="1728"/>
          </w:tcPr>
          <w:p>
            <w:r/>
          </w:p>
        </w:tc>
      </w:tr>
      <w:tr>
        <w:tc>
          <w:tcPr>
            <w:tcW w:type="dxa" w:w="1728"/>
          </w:tcPr>
          <w:p>
            <w:r>
              <w:t>s173</w:t>
            </w:r>
          </w:p>
        </w:tc>
        <w:tc>
          <w:tcPr>
            <w:tcW w:type="dxa" w:w="1728"/>
          </w:tcPr>
          <w:p>
            <w:r>
              <w:t>td</w:t>
            </w:r>
          </w:p>
        </w:tc>
        <w:tc>
          <w:tcPr>
            <w:tcW w:type="dxa" w:w="1728"/>
          </w:tcPr>
          <w:p>
            <w:r>
              <w:t>Thẻ xanh Mỹ</w:t>
            </w:r>
          </w:p>
        </w:tc>
        <w:tc>
          <w:tcPr>
            <w:tcW w:type="dxa" w:w="1728"/>
          </w:tcPr>
          <w:p>
            <w:r>
              <w:t>U.S. green card</w:t>
            </w:r>
          </w:p>
        </w:tc>
        <w:tc>
          <w:tcPr>
            <w:tcW w:type="dxa" w:w="1728"/>
          </w:tcPr>
          <w:p>
            <w:r/>
          </w:p>
        </w:tc>
      </w:tr>
      <w:tr>
        <w:tc>
          <w:tcPr>
            <w:tcW w:type="dxa" w:w="1728"/>
          </w:tcPr>
          <w:p>
            <w:r>
              <w:t>s174</w:t>
            </w:r>
          </w:p>
        </w:tc>
        <w:tc>
          <w:tcPr>
            <w:tcW w:type="dxa" w:w="1728"/>
          </w:tcPr>
          <w:p>
            <w:r>
              <w:t>td</w:t>
            </w:r>
          </w:p>
        </w:tc>
        <w:tc>
          <w:tcPr>
            <w:tcW w:type="dxa" w:w="1728"/>
          </w:tcPr>
          <w:p>
            <w:r>
              <w:t>1,5 – 2,5 năm</w:t>
            </w:r>
          </w:p>
        </w:tc>
        <w:tc>
          <w:tcPr>
            <w:tcW w:type="dxa" w:w="1728"/>
          </w:tcPr>
          <w:p>
            <w:r>
              <w:t>1.5–2.5 years</w:t>
            </w:r>
          </w:p>
        </w:tc>
        <w:tc>
          <w:tcPr>
            <w:tcW w:type="dxa" w:w="1728"/>
          </w:tcPr>
          <w:p>
            <w:r/>
          </w:p>
        </w:tc>
      </w:tr>
      <w:tr>
        <w:tc>
          <w:tcPr>
            <w:tcW w:type="dxa" w:w="1728"/>
          </w:tcPr>
          <w:p>
            <w:r>
              <w:t>s175</w:t>
            </w:r>
          </w:p>
        </w:tc>
        <w:tc>
          <w:tcPr>
            <w:tcW w:type="dxa" w:w="1728"/>
          </w:tcPr>
          <w:p>
            <w:r>
              <w:t>td</w:t>
            </w:r>
          </w:p>
        </w:tc>
        <w:tc>
          <w:tcPr>
            <w:tcW w:type="dxa" w:w="1728"/>
          </w:tcPr>
          <w:p>
            <w:r>
              <w:t>Nhà đầu tư muốn nhận thẻ xanh trực tiếp, không cần điều hành kinh doanh</w:t>
            </w:r>
          </w:p>
        </w:tc>
        <w:tc>
          <w:tcPr>
            <w:tcW w:type="dxa" w:w="1728"/>
          </w:tcPr>
          <w:p>
            <w:r>
              <w:t>Investors who want a green card directly, without running a business</w:t>
            </w:r>
          </w:p>
        </w:tc>
        <w:tc>
          <w:tcPr>
            <w:tcW w:type="dxa" w:w="1728"/>
          </w:tcPr>
          <w:p>
            <w:r/>
          </w:p>
        </w:tc>
      </w:tr>
      <w:tr>
        <w:tc>
          <w:tcPr>
            <w:tcW w:type="dxa" w:w="1728"/>
          </w:tcPr>
          <w:p>
            <w:r>
              <w:t>s176</w:t>
            </w:r>
          </w:p>
        </w:tc>
        <w:tc>
          <w:tcPr>
            <w:tcW w:type="dxa" w:w="1728"/>
          </w:tcPr>
          <w:p>
            <w:r>
              <w:t>ctr</w:t>
            </w:r>
          </w:p>
        </w:tc>
        <w:tc>
          <w:tcPr>
            <w:tcW w:type="dxa" w:w="1728"/>
          </w:tcPr>
          <w:p>
            <w:r>
              <w:t>Có</w:t>
            </w:r>
          </w:p>
        </w:tc>
        <w:tc>
          <w:tcPr>
            <w:tcW w:type="dxa" w:w="1728"/>
          </w:tcPr>
          <w:p>
            <w:r>
              <w:t>Yes</w:t>
            </w:r>
          </w:p>
        </w:tc>
        <w:tc>
          <w:tcPr>
            <w:tcW w:type="dxa" w:w="1728"/>
          </w:tcPr>
          <w:p>
            <w:r/>
          </w:p>
        </w:tc>
      </w:tr>
      <w:tr>
        <w:tc>
          <w:tcPr>
            <w:tcW w:type="dxa" w:w="1728"/>
          </w:tcPr>
          <w:p>
            <w:r>
              <w:t>s177</w:t>
            </w:r>
          </w:p>
        </w:tc>
        <w:tc>
          <w:tcPr>
            <w:tcW w:type="dxa" w:w="1728"/>
          </w:tcPr>
          <w:p>
            <w:r>
              <w:t>td</w:t>
            </w:r>
          </w:p>
        </w:tc>
        <w:tc>
          <w:tcPr>
            <w:tcW w:type="dxa" w:w="1728"/>
          </w:tcPr>
          <w:p>
            <w:r>
              <w:t>★ EB-1C</w:t>
            </w:r>
          </w:p>
        </w:tc>
        <w:tc>
          <w:tcPr>
            <w:tcW w:type="dxa" w:w="1728"/>
          </w:tcPr>
          <w:p>
            <w:r>
              <w:t>★ EB-1C</w:t>
            </w:r>
          </w:p>
        </w:tc>
        <w:tc>
          <w:tcPr>
            <w:tcW w:type="dxa" w:w="1728"/>
          </w:tcPr>
          <w:p>
            <w:r/>
          </w:p>
        </w:tc>
      </w:tr>
      <w:tr>
        <w:tc>
          <w:tcPr>
            <w:tcW w:type="dxa" w:w="1728"/>
          </w:tcPr>
          <w:p>
            <w:r>
              <w:t>s178</w:t>
            </w:r>
          </w:p>
        </w:tc>
        <w:tc>
          <w:tcPr>
            <w:tcW w:type="dxa" w:w="1728"/>
          </w:tcPr>
          <w:p>
            <w:r>
              <w:t>td</w:t>
            </w:r>
          </w:p>
        </w:tc>
        <w:tc>
          <w:tcPr>
            <w:tcW w:type="dxa" w:w="1728"/>
          </w:tcPr>
          <w:p>
            <w:r>
              <w:t>Tùy mô hình kinh doanh</w:t>
            </w:r>
          </w:p>
        </w:tc>
        <w:tc>
          <w:tcPr>
            <w:tcW w:type="dxa" w:w="1728"/>
          </w:tcPr>
          <w:p>
            <w:r>
              <w:t>Varies by business model</w:t>
            </w:r>
          </w:p>
        </w:tc>
        <w:tc>
          <w:tcPr>
            <w:tcW w:type="dxa" w:w="1728"/>
          </w:tcPr>
          <w:p>
            <w:r/>
          </w:p>
        </w:tc>
      </w:tr>
      <w:tr>
        <w:tc>
          <w:tcPr>
            <w:tcW w:type="dxa" w:w="1728"/>
          </w:tcPr>
          <w:p>
            <w:r>
              <w:t>s179</w:t>
            </w:r>
          </w:p>
        </w:tc>
        <w:tc>
          <w:tcPr>
            <w:tcW w:type="dxa" w:w="1728"/>
          </w:tcPr>
          <w:p>
            <w:r>
              <w:t>td</w:t>
            </w:r>
          </w:p>
        </w:tc>
        <w:tc>
          <w:tcPr>
            <w:tcW w:type="dxa" w:w="1728"/>
          </w:tcPr>
          <w:p>
            <w:r>
              <w:t>Thẻ xanh Mỹ</w:t>
            </w:r>
          </w:p>
        </w:tc>
        <w:tc>
          <w:tcPr>
            <w:tcW w:type="dxa" w:w="1728"/>
          </w:tcPr>
          <w:p>
            <w:r>
              <w:t>U.S. green card</w:t>
            </w:r>
          </w:p>
        </w:tc>
        <w:tc>
          <w:tcPr>
            <w:tcW w:type="dxa" w:w="1728"/>
          </w:tcPr>
          <w:p>
            <w:r/>
          </w:p>
        </w:tc>
      </w:tr>
      <w:tr>
        <w:tc>
          <w:tcPr>
            <w:tcW w:type="dxa" w:w="1728"/>
          </w:tcPr>
          <w:p>
            <w:r>
              <w:t>s180</w:t>
            </w:r>
          </w:p>
        </w:tc>
        <w:tc>
          <w:tcPr>
            <w:tcW w:type="dxa" w:w="1728"/>
          </w:tcPr>
          <w:p>
            <w:r>
              <w:t>td</w:t>
            </w:r>
          </w:p>
        </w:tc>
        <w:tc>
          <w:tcPr>
            <w:tcW w:type="dxa" w:w="1728"/>
          </w:tcPr>
          <w:p>
            <w:r>
              <w:t>Từ 6 tháng</w:t>
            </w:r>
          </w:p>
        </w:tc>
        <w:tc>
          <w:tcPr>
            <w:tcW w:type="dxa" w:w="1728"/>
          </w:tcPr>
          <w:p>
            <w:r>
              <w:t>From 6 months</w:t>
            </w:r>
          </w:p>
        </w:tc>
        <w:tc>
          <w:tcPr>
            <w:tcW w:type="dxa" w:w="1728"/>
          </w:tcPr>
          <w:p>
            <w:r/>
          </w:p>
        </w:tc>
      </w:tr>
      <w:tr>
        <w:tc>
          <w:tcPr>
            <w:tcW w:type="dxa" w:w="1728"/>
          </w:tcPr>
          <w:p>
            <w:r>
              <w:t>s181</w:t>
            </w:r>
          </w:p>
        </w:tc>
        <w:tc>
          <w:tcPr>
            <w:tcW w:type="dxa" w:w="1728"/>
          </w:tcPr>
          <w:p>
            <w:r>
              <w:t>td</w:t>
            </w:r>
          </w:p>
        </w:tc>
        <w:tc>
          <w:tcPr>
            <w:tcW w:type="dxa" w:w="1728"/>
          </w:tcPr>
          <w:p>
            <w:r>
              <w:t>Nhà đầu tư đã có doanh nghiệp tại Mỹ ≥1 năm</w:t>
            </w:r>
          </w:p>
        </w:tc>
        <w:tc>
          <w:tcPr>
            <w:tcW w:type="dxa" w:w="1728"/>
          </w:tcPr>
          <w:p>
            <w:r>
              <w:t>Investors who have owned a U.S. business for at least 1 year</w:t>
            </w:r>
          </w:p>
        </w:tc>
        <w:tc>
          <w:tcPr>
            <w:tcW w:type="dxa" w:w="1728"/>
          </w:tcPr>
          <w:p>
            <w:r/>
          </w:p>
        </w:tc>
      </w:tr>
      <w:tr>
        <w:tc>
          <w:tcPr>
            <w:tcW w:type="dxa" w:w="1728"/>
          </w:tcPr>
          <w:p>
            <w:r>
              <w:t>s182</w:t>
            </w:r>
          </w:p>
        </w:tc>
        <w:tc>
          <w:tcPr>
            <w:tcW w:type="dxa" w:w="1728"/>
          </w:tcPr>
          <w:p>
            <w:r>
              <w:t>ctr</w:t>
            </w:r>
          </w:p>
        </w:tc>
        <w:tc>
          <w:tcPr>
            <w:tcW w:type="dxa" w:w="1728"/>
          </w:tcPr>
          <w:p>
            <w:r>
              <w:t>Có</w:t>
            </w:r>
          </w:p>
        </w:tc>
        <w:tc>
          <w:tcPr>
            <w:tcW w:type="dxa" w:w="1728"/>
          </w:tcPr>
          <w:p>
            <w:r>
              <w:t>Yes</w:t>
            </w:r>
          </w:p>
        </w:tc>
        <w:tc>
          <w:tcPr>
            <w:tcW w:type="dxa" w:w="1728"/>
          </w:tcPr>
          <w:p>
            <w:r/>
          </w:p>
        </w:tc>
      </w:tr>
      <w:tr>
        <w:tc>
          <w:tcPr>
            <w:tcW w:type="dxa" w:w="1728"/>
          </w:tcPr>
          <w:p>
            <w:r>
              <w:t>s183</w:t>
            </w:r>
          </w:p>
        </w:tc>
        <w:tc>
          <w:tcPr>
            <w:tcW w:type="dxa" w:w="1728"/>
          </w:tcPr>
          <w:p>
            <w:r>
              <w:t>td</w:t>
            </w:r>
          </w:p>
        </w:tc>
        <w:tc>
          <w:tcPr>
            <w:tcW w:type="dxa" w:w="1728"/>
          </w:tcPr>
          <w:p>
            <w:r>
              <w:t>★ L-1A</w:t>
            </w:r>
          </w:p>
        </w:tc>
        <w:tc>
          <w:tcPr>
            <w:tcW w:type="dxa" w:w="1728"/>
          </w:tcPr>
          <w:p>
            <w:r>
              <w:t>★ L-1A</w:t>
            </w:r>
          </w:p>
        </w:tc>
        <w:tc>
          <w:tcPr>
            <w:tcW w:type="dxa" w:w="1728"/>
          </w:tcPr>
          <w:p>
            <w:r/>
          </w:p>
        </w:tc>
      </w:tr>
      <w:tr>
        <w:tc>
          <w:tcPr>
            <w:tcW w:type="dxa" w:w="1728"/>
          </w:tcPr>
          <w:p>
            <w:r>
              <w:t>s184</w:t>
            </w:r>
          </w:p>
        </w:tc>
        <w:tc>
          <w:tcPr>
            <w:tcW w:type="dxa" w:w="1728"/>
          </w:tcPr>
          <w:p>
            <w:r>
              <w:t>td</w:t>
            </w:r>
          </w:p>
        </w:tc>
        <w:tc>
          <w:tcPr>
            <w:tcW w:type="dxa" w:w="1728"/>
          </w:tcPr>
          <w:p>
            <w:r>
              <w:t>Tùy mô hình kinh doanh</w:t>
            </w:r>
          </w:p>
        </w:tc>
        <w:tc>
          <w:tcPr>
            <w:tcW w:type="dxa" w:w="1728"/>
          </w:tcPr>
          <w:p>
            <w:r>
              <w:t>Varies by business model</w:t>
            </w:r>
          </w:p>
        </w:tc>
        <w:tc>
          <w:tcPr>
            <w:tcW w:type="dxa" w:w="1728"/>
          </w:tcPr>
          <w:p>
            <w:r/>
          </w:p>
        </w:tc>
      </w:tr>
      <w:tr>
        <w:tc>
          <w:tcPr>
            <w:tcW w:type="dxa" w:w="1728"/>
          </w:tcPr>
          <w:p>
            <w:r>
              <w:t>s185</w:t>
            </w:r>
          </w:p>
        </w:tc>
        <w:tc>
          <w:tcPr>
            <w:tcW w:type="dxa" w:w="1728"/>
          </w:tcPr>
          <w:p>
            <w:r>
              <w:t>td</w:t>
            </w:r>
          </w:p>
        </w:tc>
        <w:tc>
          <w:tcPr>
            <w:tcW w:type="dxa" w:w="1728"/>
          </w:tcPr>
          <w:p>
            <w:r>
              <w:t>Visa cư trú &amp; làm việc</w:t>
            </w:r>
          </w:p>
        </w:tc>
        <w:tc>
          <w:tcPr>
            <w:tcW w:type="dxa" w:w="1728"/>
          </w:tcPr>
          <w:p>
            <w:r>
              <w:t>Residence and work visa</w:t>
            </w:r>
          </w:p>
        </w:tc>
        <w:tc>
          <w:tcPr>
            <w:tcW w:type="dxa" w:w="1728"/>
          </w:tcPr>
          <w:p>
            <w:r/>
          </w:p>
        </w:tc>
      </w:tr>
      <w:tr>
        <w:tc>
          <w:tcPr>
            <w:tcW w:type="dxa" w:w="1728"/>
          </w:tcPr>
          <w:p>
            <w:r>
              <w:t>s186</w:t>
            </w:r>
          </w:p>
        </w:tc>
        <w:tc>
          <w:tcPr>
            <w:tcW w:type="dxa" w:w="1728"/>
          </w:tcPr>
          <w:p>
            <w:r>
              <w:t>td</w:t>
            </w:r>
          </w:p>
        </w:tc>
        <w:tc>
          <w:tcPr>
            <w:tcW w:type="dxa" w:w="1728"/>
          </w:tcPr>
          <w:p>
            <w:r>
              <w:t>3 tháng (nhanh nhất 15 ngày)</w:t>
            </w:r>
          </w:p>
        </w:tc>
        <w:tc>
          <w:tcPr>
            <w:tcW w:type="dxa" w:w="1728"/>
          </w:tcPr>
          <w:p>
            <w:r>
              <w:t>3 months (as fast as 15 days)</w:t>
            </w:r>
          </w:p>
        </w:tc>
        <w:tc>
          <w:tcPr>
            <w:tcW w:type="dxa" w:w="1728"/>
          </w:tcPr>
          <w:p>
            <w:r/>
          </w:p>
        </w:tc>
      </w:tr>
      <w:tr>
        <w:tc>
          <w:tcPr>
            <w:tcW w:type="dxa" w:w="1728"/>
          </w:tcPr>
          <w:p>
            <w:r>
              <w:t>s187</w:t>
            </w:r>
          </w:p>
        </w:tc>
        <w:tc>
          <w:tcPr>
            <w:tcW w:type="dxa" w:w="1728"/>
          </w:tcPr>
          <w:p>
            <w:r>
              <w:t>td</w:t>
            </w:r>
          </w:p>
        </w:tc>
        <w:tc>
          <w:tcPr>
            <w:tcW w:type="dxa" w:w="1728"/>
          </w:tcPr>
          <w:p>
            <w:r>
              <w:t>Quản lý cấp cao công ty VN sang điều hành công ty con tại Mỹ</w:t>
            </w:r>
          </w:p>
        </w:tc>
        <w:tc>
          <w:tcPr>
            <w:tcW w:type="dxa" w:w="1728"/>
          </w:tcPr>
          <w:p>
            <w:r>
              <w:t>Senior managers transferring from a parent company abroad to run a U.S. subsidiary</w:t>
            </w:r>
          </w:p>
        </w:tc>
        <w:tc>
          <w:tcPr>
            <w:tcW w:type="dxa" w:w="1728"/>
          </w:tcPr>
          <w:p>
            <w:r/>
          </w:p>
        </w:tc>
      </w:tr>
      <w:tr>
        <w:tc>
          <w:tcPr>
            <w:tcW w:type="dxa" w:w="1728"/>
          </w:tcPr>
          <w:p>
            <w:r>
              <w:t>s188</w:t>
            </w:r>
          </w:p>
        </w:tc>
        <w:tc>
          <w:tcPr>
            <w:tcW w:type="dxa" w:w="1728"/>
          </w:tcPr>
          <w:p>
            <w:r>
              <w:t>ctr</w:t>
            </w:r>
          </w:p>
        </w:tc>
        <w:tc>
          <w:tcPr>
            <w:tcW w:type="dxa" w:w="1728"/>
          </w:tcPr>
          <w:p>
            <w:r>
              <w:t>Gián tiếp (qua EB-1C)</w:t>
            </w:r>
          </w:p>
        </w:tc>
        <w:tc>
          <w:tcPr>
            <w:tcW w:type="dxa" w:w="1728"/>
          </w:tcPr>
          <w:p>
            <w:r>
              <w:t>Indirect (via EB-1C)</w:t>
            </w:r>
          </w:p>
        </w:tc>
        <w:tc>
          <w:tcPr>
            <w:tcW w:type="dxa" w:w="1728"/>
          </w:tcPr>
          <w:p>
            <w:r/>
          </w:p>
        </w:tc>
      </w:tr>
      <w:tr>
        <w:tc>
          <w:tcPr>
            <w:tcW w:type="dxa" w:w="1728"/>
          </w:tcPr>
          <w:p>
            <w:r>
              <w:t>s189</w:t>
            </w:r>
          </w:p>
        </w:tc>
        <w:tc>
          <w:tcPr>
            <w:tcW w:type="dxa" w:w="1728"/>
          </w:tcPr>
          <w:p>
            <w:r>
              <w:t>td</w:t>
            </w:r>
          </w:p>
        </w:tc>
        <w:tc>
          <w:tcPr>
            <w:tcW w:type="dxa" w:w="1728"/>
          </w:tcPr>
          <w:p>
            <w:r>
              <w:t>★ E-2</w:t>
            </w:r>
          </w:p>
        </w:tc>
        <w:tc>
          <w:tcPr>
            <w:tcW w:type="dxa" w:w="1728"/>
          </w:tcPr>
          <w:p>
            <w:r>
              <w:t>★ E-2</w:t>
            </w:r>
          </w:p>
        </w:tc>
        <w:tc>
          <w:tcPr>
            <w:tcW w:type="dxa" w:w="1728"/>
          </w:tcPr>
          <w:p>
            <w:r/>
          </w:p>
        </w:tc>
      </w:tr>
      <w:tr>
        <w:tc>
          <w:tcPr>
            <w:tcW w:type="dxa" w:w="1728"/>
          </w:tcPr>
          <w:p>
            <w:r>
              <w:t>s190</w:t>
            </w:r>
          </w:p>
        </w:tc>
        <w:tc>
          <w:tcPr>
            <w:tcW w:type="dxa" w:w="1728"/>
          </w:tcPr>
          <w:p>
            <w:r>
              <w:t>td</w:t>
            </w:r>
          </w:p>
        </w:tc>
        <w:tc>
          <w:tcPr>
            <w:tcW w:type="dxa" w:w="1728"/>
          </w:tcPr>
          <w:p>
            <w:r>
              <w:t>Tối thiểu 100.000–150.000 USD</w:t>
            </w:r>
          </w:p>
        </w:tc>
        <w:tc>
          <w:tcPr>
            <w:tcW w:type="dxa" w:w="1728"/>
          </w:tcPr>
          <w:p>
            <w:r>
              <w:t>Typically US$100,000–150,000</w:t>
            </w:r>
          </w:p>
        </w:tc>
        <w:tc>
          <w:tcPr>
            <w:tcW w:type="dxa" w:w="1728"/>
          </w:tcPr>
          <w:p>
            <w:r/>
          </w:p>
        </w:tc>
      </w:tr>
      <w:tr>
        <w:tc>
          <w:tcPr>
            <w:tcW w:type="dxa" w:w="1728"/>
          </w:tcPr>
          <w:p>
            <w:r>
              <w:t>s191</w:t>
            </w:r>
          </w:p>
        </w:tc>
        <w:tc>
          <w:tcPr>
            <w:tcW w:type="dxa" w:w="1728"/>
          </w:tcPr>
          <w:p>
            <w:r>
              <w:t>td</w:t>
            </w:r>
          </w:p>
        </w:tc>
        <w:tc>
          <w:tcPr>
            <w:tcW w:type="dxa" w:w="1728"/>
          </w:tcPr>
          <w:p>
            <w:r>
              <w:t>Visa cư trú &amp; kinh doanh</w:t>
            </w:r>
          </w:p>
        </w:tc>
        <w:tc>
          <w:tcPr>
            <w:tcW w:type="dxa" w:w="1728"/>
          </w:tcPr>
          <w:p>
            <w:r>
              <w:t>Residence and business visa</w:t>
            </w:r>
          </w:p>
        </w:tc>
        <w:tc>
          <w:tcPr>
            <w:tcW w:type="dxa" w:w="1728"/>
          </w:tcPr>
          <w:p>
            <w:r/>
          </w:p>
        </w:tc>
      </w:tr>
      <w:tr>
        <w:tc>
          <w:tcPr>
            <w:tcW w:type="dxa" w:w="1728"/>
          </w:tcPr>
          <w:p>
            <w:r>
              <w:t>s192</w:t>
            </w:r>
          </w:p>
        </w:tc>
        <w:tc>
          <w:tcPr>
            <w:tcW w:type="dxa" w:w="1728"/>
          </w:tcPr>
          <w:p>
            <w:r>
              <w:t>td</w:t>
            </w:r>
          </w:p>
        </w:tc>
        <w:tc>
          <w:tcPr>
            <w:tcW w:type="dxa" w:w="1728"/>
          </w:tcPr>
          <w:p>
            <w:r>
              <w:t>6 tháng</w:t>
            </w:r>
          </w:p>
        </w:tc>
        <w:tc>
          <w:tcPr>
            <w:tcW w:type="dxa" w:w="1728"/>
          </w:tcPr>
          <w:p>
            <w:r>
              <w:t>6 months</w:t>
            </w:r>
          </w:p>
        </w:tc>
        <w:tc>
          <w:tcPr>
            <w:tcW w:type="dxa" w:w="1728"/>
          </w:tcPr>
          <w:p>
            <w:r/>
          </w:p>
        </w:tc>
      </w:tr>
      <w:tr>
        <w:tc>
          <w:tcPr>
            <w:tcW w:type="dxa" w:w="1728"/>
          </w:tcPr>
          <w:p>
            <w:r>
              <w:t>s193</w:t>
            </w:r>
          </w:p>
        </w:tc>
        <w:tc>
          <w:tcPr>
            <w:tcW w:type="dxa" w:w="1728"/>
          </w:tcPr>
          <w:p>
            <w:r>
              <w:t>td</w:t>
            </w:r>
          </w:p>
        </w:tc>
        <w:tc>
          <w:tcPr>
            <w:tcW w:type="dxa" w:w="1728"/>
          </w:tcPr>
          <w:p>
            <w:r>
              <w:t>Gia đình muốn cư trú Mỹ, kinh doanh, tránh thuế toàn cầu</w:t>
            </w:r>
          </w:p>
        </w:tc>
        <w:tc>
          <w:tcPr>
            <w:tcW w:type="dxa" w:w="1728"/>
          </w:tcPr>
          <w:p>
            <w:r>
              <w:t>Families who want U.S. residence and a business, with their U.S. tax position planned around time spent in the country</w:t>
            </w:r>
          </w:p>
        </w:tc>
        <w:tc>
          <w:tcPr>
            <w:tcW w:type="dxa" w:w="1728"/>
          </w:tcPr>
          <w:p>
            <w:r/>
          </w:p>
        </w:tc>
      </w:tr>
      <w:tr>
        <w:tc>
          <w:tcPr>
            <w:tcW w:type="dxa" w:w="1728"/>
          </w:tcPr>
          <w:p>
            <w:r>
              <w:t>s194</w:t>
            </w:r>
          </w:p>
        </w:tc>
        <w:tc>
          <w:tcPr>
            <w:tcW w:type="dxa" w:w="1728"/>
          </w:tcPr>
          <w:p>
            <w:r>
              <w:t>ctr</w:t>
            </w:r>
          </w:p>
        </w:tc>
        <w:tc>
          <w:tcPr>
            <w:tcW w:type="dxa" w:w="1728"/>
          </w:tcPr>
          <w:p>
            <w:r>
              <w:t>Không</w:t>
            </w:r>
          </w:p>
        </w:tc>
        <w:tc>
          <w:tcPr>
            <w:tcW w:type="dxa" w:w="1728"/>
          </w:tcPr>
          <w:p>
            <w:r>
              <w:t>No</w:t>
            </w:r>
          </w:p>
        </w:tc>
        <w:tc>
          <w:tcPr>
            <w:tcW w:type="dxa" w:w="1728"/>
          </w:tcPr>
          <w:p>
            <w:r/>
          </w:p>
        </w:tc>
      </w:tr>
      <w:tr>
        <w:tc>
          <w:tcPr>
            <w:tcW w:type="dxa" w:w="1728"/>
          </w:tcPr>
          <w:p>
            <w:r>
              <w:t>s195</w:t>
            </w:r>
          </w:p>
        </w:tc>
        <w:tc>
          <w:tcPr>
            <w:tcW w:type="dxa" w:w="1728"/>
          </w:tcPr>
          <w:p>
            <w:r>
              <w:t>div</w:t>
            </w:r>
          </w:p>
        </w:tc>
        <w:tc>
          <w:tcPr>
            <w:tcW w:type="dxa" w:w="1728"/>
          </w:tcPr>
          <w:p>
            <w:r>
              <w:t>★ Chương trình IMM Group tư vấn /  ·  ← Vuốt ngang để xem đầy đủ các cột →</w:t>
            </w:r>
          </w:p>
        </w:tc>
        <w:tc>
          <w:tcPr>
            <w:tcW w:type="dxa" w:w="1728"/>
          </w:tcPr>
          <w:p>
            <w:r>
              <w:t>★ Programs IMM Group advises on / · ← Swipe to see all columns →</w:t>
            </w:r>
          </w:p>
        </w:tc>
        <w:tc>
          <w:tcPr>
            <w:tcW w:type="dxa" w:w="1728"/>
          </w:tcPr>
          <w:p>
            <w:r/>
          </w:p>
        </w:tc>
      </w:tr>
      <w:tr>
        <w:tc>
          <w:tcPr>
            <w:tcW w:type="dxa" w:w="1728"/>
          </w:tcPr>
          <w:p>
            <w:r>
              <w:t>s196</w:t>
            </w:r>
          </w:p>
        </w:tc>
        <w:tc>
          <w:tcPr>
            <w:tcW w:type="dxa" w:w="1728"/>
          </w:tcPr>
          <w:p>
            <w:r>
              <w:t>label</w:t>
            </w:r>
          </w:p>
        </w:tc>
        <w:tc>
          <w:tcPr>
            <w:tcW w:type="dxa" w:w="1728"/>
          </w:tcPr>
          <w:p>
            <w:r>
              <w:t>Lưu ý</w:t>
            </w:r>
          </w:p>
        </w:tc>
        <w:tc>
          <w:tcPr>
            <w:tcW w:type="dxa" w:w="1728"/>
          </w:tcPr>
          <w:p>
            <w:r>
              <w:t>Please note</w:t>
            </w:r>
          </w:p>
        </w:tc>
        <w:tc>
          <w:tcPr>
            <w:tcW w:type="dxa" w:w="1728"/>
          </w:tcPr>
          <w:p>
            <w:r/>
          </w:p>
        </w:tc>
      </w:tr>
      <w:tr>
        <w:tc>
          <w:tcPr>
            <w:tcW w:type="dxa" w:w="1728"/>
          </w:tcPr>
          <w:p>
            <w:r>
              <w:t>s197</w:t>
            </w:r>
          </w:p>
        </w:tc>
        <w:tc>
          <w:tcPr>
            <w:tcW w:type="dxa" w:w="1728"/>
          </w:tcPr>
          <w:p>
            <w:r>
              <w:t>p</w:t>
            </w:r>
          </w:p>
        </w:tc>
        <w:tc>
          <w:tcPr>
            <w:tcW w:type="dxa" w:w="1728"/>
          </w:tcPr>
          <w:p>
            <w:r>
              <w:t>IMM Group chỉ tư vấn các chương trình doanh nhân – đầu tư (EB-5, EB-1C, L-1A, E-2). Không tư vấn diện xuất khẩu lao động, tay nghề hoặc lao động phổ thông (EB-3, H-1B…).</w:t>
            </w:r>
          </w:p>
        </w:tc>
        <w:tc>
          <w:tcPr>
            <w:tcW w:type="dxa" w:w="1728"/>
          </w:tcPr>
          <w:p>
            <w:r>
              <w:t>IMM Group advises only on business and investment programs (EB-5, EB-1C, L-1A, E-2). We do not advise on overseas employment, skilled worker or general labor routes (EB-3, H-1B and similar).</w:t>
            </w:r>
          </w:p>
        </w:tc>
        <w:tc>
          <w:tcPr>
            <w:tcW w:type="dxa" w:w="1728"/>
          </w:tcPr>
          <w:p>
            <w:r/>
          </w:p>
        </w:tc>
      </w:tr>
      <w:tr>
        <w:tc>
          <w:tcPr>
            <w:tcW w:type="dxa" w:w="1728"/>
          </w:tcPr>
          <w:p>
            <w:r>
              <w:t>s198</w:t>
            </w:r>
          </w:p>
        </w:tc>
        <w:tc>
          <w:tcPr>
            <w:tcW w:type="dxa" w:w="1728"/>
          </w:tcPr>
          <w:p>
            <w:r>
              <w:t>btn-primary link-to w-100</w:t>
            </w:r>
          </w:p>
        </w:tc>
        <w:tc>
          <w:tcPr>
            <w:tcW w:type="dxa" w:w="1728"/>
          </w:tcPr>
          <w:p>
            <w:r>
              <w:t>Đăng ký tư vấn</w:t>
            </w:r>
          </w:p>
        </w:tc>
        <w:tc>
          <w:tcPr>
            <w:tcW w:type="dxa" w:w="1728"/>
          </w:tcPr>
          <w:p>
            <w:r>
              <w:t>Book a consultation</w:t>
            </w:r>
          </w:p>
        </w:tc>
        <w:tc>
          <w:tcPr>
            <w:tcW w:type="dxa" w:w="1728"/>
          </w:tcPr>
          <w:p>
            <w:r/>
          </w:p>
        </w:tc>
      </w:tr>
    </w:tbl>
    <w:p>
      <w:pPr>
        <w:pStyle w:val="Heading1"/>
      </w:pPr>
      <w:r>
        <w:t>Muc: Vì Sao IMM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Ma</w:t>
            </w:r>
          </w:p>
        </w:tc>
        <w:tc>
          <w:tcPr>
            <w:tcW w:type="dxa" w:w="1728"/>
          </w:tcPr>
          <w:p>
            <w:r/>
            <w:r>
              <w:rPr>
                <w:b/>
              </w:rPr>
              <w:t>O giao dien</w:t>
            </w:r>
          </w:p>
        </w:tc>
        <w:tc>
          <w:tcPr>
            <w:tcW w:type="dxa" w:w="1728"/>
          </w:tcPr>
          <w:p>
            <w:r/>
            <w:r>
              <w:rPr>
                <w:b/>
              </w:rPr>
              <w:t>Tieng Viet</w:t>
            </w:r>
          </w:p>
        </w:tc>
        <w:tc>
          <w:tcPr>
            <w:tcW w:type="dxa" w:w="1728"/>
          </w:tcPr>
          <w:p>
            <w:r/>
            <w:r>
              <w:rPr>
                <w:b/>
              </w:rPr>
              <w:t>English</w:t>
            </w:r>
          </w:p>
        </w:tc>
        <w:tc>
          <w:tcPr>
            <w:tcW w:type="dxa" w:w="1728"/>
          </w:tcPr>
          <w:p>
            <w:r/>
            <w:r>
              <w:rPr>
                <w:b/>
              </w:rPr>
              <w:t>Duyet / sua lai</w:t>
            </w:r>
          </w:p>
        </w:tc>
      </w:tr>
      <w:tr>
        <w:tc>
          <w:tcPr>
            <w:tcW w:type="dxa" w:w="1728"/>
          </w:tcPr>
          <w:p>
            <w:r>
              <w:t>s199</w:t>
            </w:r>
          </w:p>
        </w:tc>
        <w:tc>
          <w:tcPr>
            <w:tcW w:type="dxa" w:w="1728"/>
          </w:tcPr>
          <w:p>
            <w:r>
              <w:t>data-section</w:t>
            </w:r>
          </w:p>
        </w:tc>
        <w:tc>
          <w:tcPr>
            <w:tcW w:type="dxa" w:w="1728"/>
          </w:tcPr>
          <w:p>
            <w:r>
              <w:t>Vì Sao IMM</w:t>
            </w:r>
          </w:p>
        </w:tc>
        <w:tc>
          <w:tcPr>
            <w:tcW w:type="dxa" w:w="1728"/>
          </w:tcPr>
          <w:p>
            <w:r>
              <w:t>Why IMM</w:t>
            </w:r>
          </w:p>
        </w:tc>
        <w:tc>
          <w:tcPr>
            <w:tcW w:type="dxa" w:w="1728"/>
          </w:tcPr>
          <w:p>
            <w:r/>
          </w:p>
        </w:tc>
      </w:tr>
      <w:tr>
        <w:tc>
          <w:tcPr>
            <w:tcW w:type="dxa" w:w="1728"/>
          </w:tcPr>
          <w:p>
            <w:r>
              <w:t>s200</w:t>
            </w:r>
          </w:p>
        </w:tc>
        <w:tc>
          <w:tcPr>
            <w:tcW w:type="dxa" w:w="1728"/>
          </w:tcPr>
          <w:p>
            <w:r>
              <w:t>number-bg light</w:t>
            </w:r>
          </w:p>
        </w:tc>
        <w:tc>
          <w:tcPr>
            <w:tcW w:type="dxa" w:w="1728"/>
          </w:tcPr>
          <w:p>
            <w:r>
              <w:t>IMM</w:t>
            </w:r>
          </w:p>
        </w:tc>
        <w:tc>
          <w:tcPr>
            <w:tcW w:type="dxa" w:w="1728"/>
          </w:tcPr>
          <w:p>
            <w:r>
              <w:t>IMM</w:t>
            </w:r>
          </w:p>
        </w:tc>
        <w:tc>
          <w:tcPr>
            <w:tcW w:type="dxa" w:w="1728"/>
          </w:tcPr>
          <w:p>
            <w:r/>
          </w:p>
        </w:tc>
      </w:tr>
      <w:tr>
        <w:tc>
          <w:tcPr>
            <w:tcW w:type="dxa" w:w="1728"/>
          </w:tcPr>
          <w:p>
            <w:r>
              <w:t>s201</w:t>
            </w:r>
          </w:p>
        </w:tc>
        <w:tc>
          <w:tcPr>
            <w:tcW w:type="dxa" w:w="1728"/>
          </w:tcPr>
          <w:p>
            <w:r>
              <w:t>serif</w:t>
            </w:r>
          </w:p>
        </w:tc>
        <w:tc>
          <w:tcPr>
            <w:tcW w:type="dxa" w:w="1728"/>
          </w:tcPr>
          <w:p>
            <w:r>
              <w:t>Vì sao chọn IMM Group?</w:t>
            </w:r>
          </w:p>
        </w:tc>
        <w:tc>
          <w:tcPr>
            <w:tcW w:type="dxa" w:w="1728"/>
          </w:tcPr>
          <w:p>
            <w:r>
              <w:t>Why choose IMM Group?</w:t>
            </w:r>
          </w:p>
        </w:tc>
        <w:tc>
          <w:tcPr>
            <w:tcW w:type="dxa" w:w="1728"/>
          </w:tcPr>
          <w:p>
            <w:r/>
          </w:p>
        </w:tc>
      </w:tr>
      <w:tr>
        <w:tc>
          <w:tcPr>
            <w:tcW w:type="dxa" w:w="1728"/>
          </w:tcPr>
          <w:p>
            <w:r>
              <w:t>s202</w:t>
            </w:r>
          </w:p>
        </w:tc>
        <w:tc>
          <w:tcPr>
            <w:tcW w:type="dxa" w:w="1728"/>
          </w:tcPr>
          <w:p>
            <w:r>
              <w:t>p</w:t>
            </w:r>
          </w:p>
        </w:tc>
        <w:tc>
          <w:tcPr>
            <w:tcW w:type="dxa" w:w="1728"/>
          </w:tcPr>
          <w:p>
            <w:r>
              <w:t>IMM Group — Đơn vị tư vấn đầu tư định cư tiên phong, giàu kinh nghiệm thực chiến, minh bạch, chính trực và bảo vệ lợi ích khách hàng đến cùng. Phục Vụ Bằng Giá Trị Chân Chính.</w:t>
            </w:r>
          </w:p>
        </w:tc>
        <w:tc>
          <w:tcPr>
            <w:tcW w:type="dxa" w:w="1728"/>
          </w:tcPr>
          <w:p>
            <w:r>
              <w:t>IMM Group is a pioneering investment migration advisory firm with deep hands-on experience, built on transparency, integrity and an unwavering commitment to our clients' interests. Service built on genuine values.</w:t>
            </w:r>
          </w:p>
        </w:tc>
        <w:tc>
          <w:tcPr>
            <w:tcW w:type="dxa" w:w="1728"/>
          </w:tcPr>
          <w:p>
            <w:r/>
          </w:p>
        </w:tc>
      </w:tr>
      <w:tr>
        <w:tc>
          <w:tcPr>
            <w:tcW w:type="dxa" w:w="1728"/>
          </w:tcPr>
          <w:p>
            <w:r>
              <w:t>s203</w:t>
            </w:r>
          </w:p>
        </w:tc>
        <w:tc>
          <w:tcPr>
            <w:tcW w:type="dxa" w:w="1728"/>
          </w:tcPr>
          <w:p>
            <w:r>
              <w:t>ic</w:t>
            </w:r>
          </w:p>
        </w:tc>
        <w:tc>
          <w:tcPr>
            <w:tcW w:type="dxa" w:w="1728"/>
          </w:tcPr>
          <w:p>
            <w:r>
              <w:t>1</w:t>
            </w:r>
          </w:p>
        </w:tc>
        <w:tc>
          <w:tcPr>
            <w:tcW w:type="dxa" w:w="1728"/>
          </w:tcPr>
          <w:p>
            <w:r>
              <w:t>1</w:t>
            </w:r>
          </w:p>
        </w:tc>
        <w:tc>
          <w:tcPr>
            <w:tcW w:type="dxa" w:w="1728"/>
          </w:tcPr>
          <w:p>
            <w:r/>
          </w:p>
        </w:tc>
      </w:tr>
      <w:tr>
        <w:tc>
          <w:tcPr>
            <w:tcW w:type="dxa" w:w="1728"/>
          </w:tcPr>
          <w:p>
            <w:r>
              <w:t>s204</w:t>
            </w:r>
          </w:p>
        </w:tc>
        <w:tc>
          <w:tcPr>
            <w:tcW w:type="dxa" w:w="1728"/>
          </w:tcPr>
          <w:p>
            <w:r>
              <w:t>h3</w:t>
            </w:r>
          </w:p>
        </w:tc>
        <w:tc>
          <w:tcPr>
            <w:tcW w:type="dxa" w:w="1728"/>
          </w:tcPr>
          <w:p>
            <w:r>
              <w:t>Tiên phong với sứ mệnh "Phục vụ bằng giá trị chân chính"</w:t>
            </w:r>
          </w:p>
        </w:tc>
        <w:tc>
          <w:tcPr>
            <w:tcW w:type="dxa" w:w="1728"/>
          </w:tcPr>
          <w:p>
            <w:r>
              <w:t>A pioneer with a mission: service built on genuine values</w:t>
            </w:r>
          </w:p>
        </w:tc>
        <w:tc>
          <w:tcPr>
            <w:tcW w:type="dxa" w:w="1728"/>
          </w:tcPr>
          <w:p>
            <w:r/>
          </w:p>
        </w:tc>
      </w:tr>
      <w:tr>
        <w:tc>
          <w:tcPr>
            <w:tcW w:type="dxa" w:w="1728"/>
          </w:tcPr>
          <w:p>
            <w:r>
              <w:t>s205</w:t>
            </w:r>
          </w:p>
        </w:tc>
        <w:tc>
          <w:tcPr>
            <w:tcW w:type="dxa" w:w="1728"/>
          </w:tcPr>
          <w:p>
            <w:r>
              <w:t>li</w:t>
            </w:r>
          </w:p>
        </w:tc>
        <w:tc>
          <w:tcPr>
            <w:tcW w:type="dxa" w:w="1728"/>
          </w:tcPr>
          <w:p>
            <w:r>
              <w:t>21+ năm tiên phong trong tư vấn đầu tư định cư tại Việt Nam (từ 01/2005)</w:t>
            </w:r>
          </w:p>
        </w:tc>
        <w:tc>
          <w:tcPr>
            <w:tcW w:type="dxa" w:w="1728"/>
          </w:tcPr>
          <w:p>
            <w:r>
              <w:t>21+ years pioneering investment migration advice in Vietnam (since January 2005)</w:t>
            </w:r>
          </w:p>
        </w:tc>
        <w:tc>
          <w:tcPr>
            <w:tcW w:type="dxa" w:w="1728"/>
          </w:tcPr>
          <w:p>
            <w:r/>
          </w:p>
        </w:tc>
      </w:tr>
      <w:tr>
        <w:tc>
          <w:tcPr>
            <w:tcW w:type="dxa" w:w="1728"/>
          </w:tcPr>
          <w:p>
            <w:r>
              <w:t>s206</w:t>
            </w:r>
          </w:p>
        </w:tc>
        <w:tc>
          <w:tcPr>
            <w:tcW w:type="dxa" w:w="1728"/>
          </w:tcPr>
          <w:p>
            <w:r>
              <w:t>li</w:t>
            </w:r>
          </w:p>
        </w:tc>
        <w:tc>
          <w:tcPr>
            <w:tcW w:type="dxa" w:w="1728"/>
          </w:tcPr>
          <w:p>
            <w:r>
              <w:t>Bộ hồ sơ EB-5 đầu tiên thành công năm 2008</w:t>
            </w:r>
          </w:p>
        </w:tc>
        <w:tc>
          <w:tcPr>
            <w:tcW w:type="dxa" w:w="1728"/>
          </w:tcPr>
          <w:p>
            <w:r>
              <w:t>Our first successful EB-5 petition in 2008</w:t>
            </w:r>
          </w:p>
        </w:tc>
        <w:tc>
          <w:tcPr>
            <w:tcW w:type="dxa" w:w="1728"/>
          </w:tcPr>
          <w:p>
            <w:r/>
          </w:p>
        </w:tc>
      </w:tr>
      <w:tr>
        <w:tc>
          <w:tcPr>
            <w:tcW w:type="dxa" w:w="1728"/>
          </w:tcPr>
          <w:p>
            <w:r>
              <w:t>s207</w:t>
            </w:r>
          </w:p>
        </w:tc>
        <w:tc>
          <w:tcPr>
            <w:tcW w:type="dxa" w:w="1728"/>
          </w:tcPr>
          <w:p>
            <w:r>
              <w:t>li</w:t>
            </w:r>
          </w:p>
        </w:tc>
        <w:tc>
          <w:tcPr>
            <w:tcW w:type="dxa" w:w="1728"/>
          </w:tcPr>
          <w:p>
            <w:r>
              <w:t>Đặt lợi ích khách hàng lên trên lợi ích công ty</w:t>
            </w:r>
          </w:p>
        </w:tc>
        <w:tc>
          <w:tcPr>
            <w:tcW w:type="dxa" w:w="1728"/>
          </w:tcPr>
          <w:p>
            <w:r>
              <w:t>We put client interests ahead of our own</w:t>
            </w:r>
          </w:p>
        </w:tc>
        <w:tc>
          <w:tcPr>
            <w:tcW w:type="dxa" w:w="1728"/>
          </w:tcPr>
          <w:p>
            <w:r/>
          </w:p>
        </w:tc>
      </w:tr>
      <w:tr>
        <w:tc>
          <w:tcPr>
            <w:tcW w:type="dxa" w:w="1728"/>
          </w:tcPr>
          <w:p>
            <w:r>
              <w:t>s208</w:t>
            </w:r>
          </w:p>
        </w:tc>
        <w:tc>
          <w:tcPr>
            <w:tcW w:type="dxa" w:w="1728"/>
          </w:tcPr>
          <w:p>
            <w:r>
              <w:t>li</w:t>
            </w:r>
          </w:p>
        </w:tc>
        <w:tc>
          <w:tcPr>
            <w:tcW w:type="dxa" w:w="1728"/>
          </w:tcPr>
          <w:p>
            <w:r>
              <w:t>Sẵn sàng hoàn phí khi rủi ro khách quan xảy ra (chương trình thay đổi / dừng đột ngột)</w:t>
            </w:r>
          </w:p>
        </w:tc>
        <w:tc>
          <w:tcPr>
            <w:tcW w:type="dxa" w:w="1728"/>
          </w:tcPr>
          <w:p>
            <w:r>
              <w:t>We refund our service fee if events outside your control occur — for example a program being changed or suspended without notice</w:t>
            </w:r>
          </w:p>
        </w:tc>
        <w:tc>
          <w:tcPr>
            <w:tcW w:type="dxa" w:w="1728"/>
          </w:tcPr>
          <w:p>
            <w:r/>
          </w:p>
        </w:tc>
      </w:tr>
      <w:tr>
        <w:tc>
          <w:tcPr>
            <w:tcW w:type="dxa" w:w="1728"/>
          </w:tcPr>
          <w:p>
            <w:r>
              <w:t>s209</w:t>
            </w:r>
          </w:p>
        </w:tc>
        <w:tc>
          <w:tcPr>
            <w:tcW w:type="dxa" w:w="1728"/>
          </w:tcPr>
          <w:p>
            <w:r>
              <w:t>li</w:t>
            </w:r>
          </w:p>
        </w:tc>
        <w:tc>
          <w:tcPr>
            <w:tcW w:type="dxa" w:w="1728"/>
          </w:tcPr>
          <w:p>
            <w:r>
              <w:t>Bảo mật thông tin cá nhân theo tiêu chuẩn cao nhất, ký NDA với khách hàng</w:t>
            </w:r>
          </w:p>
        </w:tc>
        <w:tc>
          <w:tcPr>
            <w:tcW w:type="dxa" w:w="1728"/>
          </w:tcPr>
          <w:p>
            <w:r>
              <w:t>Personal data protected to the highest standards, with a non-disclosure agreement (NDA) signed with every client</w:t>
            </w:r>
          </w:p>
        </w:tc>
        <w:tc>
          <w:tcPr>
            <w:tcW w:type="dxa" w:w="1728"/>
          </w:tcPr>
          <w:p>
            <w:r/>
          </w:p>
        </w:tc>
      </w:tr>
      <w:tr>
        <w:tc>
          <w:tcPr>
            <w:tcW w:type="dxa" w:w="1728"/>
          </w:tcPr>
          <w:p>
            <w:r>
              <w:t>s210</w:t>
            </w:r>
          </w:p>
        </w:tc>
        <w:tc>
          <w:tcPr>
            <w:tcW w:type="dxa" w:w="1728"/>
          </w:tcPr>
          <w:p>
            <w:r>
              <w:t>ic</w:t>
            </w:r>
          </w:p>
        </w:tc>
        <w:tc>
          <w:tcPr>
            <w:tcW w:type="dxa" w:w="1728"/>
          </w:tcPr>
          <w:p>
            <w:r>
              <w:t>2</w:t>
            </w:r>
          </w:p>
        </w:tc>
        <w:tc>
          <w:tcPr>
            <w:tcW w:type="dxa" w:w="1728"/>
          </w:tcPr>
          <w:p>
            <w:r>
              <w:t>2</w:t>
            </w:r>
          </w:p>
        </w:tc>
        <w:tc>
          <w:tcPr>
            <w:tcW w:type="dxa" w:w="1728"/>
          </w:tcPr>
          <w:p>
            <w:r/>
          </w:p>
        </w:tc>
      </w:tr>
      <w:tr>
        <w:tc>
          <w:tcPr>
            <w:tcW w:type="dxa" w:w="1728"/>
          </w:tcPr>
          <w:p>
            <w:r>
              <w:t>s211</w:t>
            </w:r>
          </w:p>
        </w:tc>
        <w:tc>
          <w:tcPr>
            <w:tcW w:type="dxa" w:w="1728"/>
          </w:tcPr>
          <w:p>
            <w:r>
              <w:t>h3</w:t>
            </w:r>
          </w:p>
        </w:tc>
        <w:tc>
          <w:tcPr>
            <w:tcW w:type="dxa" w:w="1728"/>
          </w:tcPr>
          <w:p>
            <w:r>
              <w:t>Tư vấn chuyên nghiệp &amp; khách quan</w:t>
            </w:r>
          </w:p>
        </w:tc>
        <w:tc>
          <w:tcPr>
            <w:tcW w:type="dxa" w:w="1728"/>
          </w:tcPr>
          <w:p>
            <w:r>
              <w:t>Professional, objective advice</w:t>
            </w:r>
          </w:p>
        </w:tc>
        <w:tc>
          <w:tcPr>
            <w:tcW w:type="dxa" w:w="1728"/>
          </w:tcPr>
          <w:p>
            <w:r/>
          </w:p>
        </w:tc>
      </w:tr>
      <w:tr>
        <w:tc>
          <w:tcPr>
            <w:tcW w:type="dxa" w:w="1728"/>
          </w:tcPr>
          <w:p>
            <w:r>
              <w:t>s212</w:t>
            </w:r>
          </w:p>
        </w:tc>
        <w:tc>
          <w:tcPr>
            <w:tcW w:type="dxa" w:w="1728"/>
          </w:tcPr>
          <w:p>
            <w:r>
              <w:t>li</w:t>
            </w:r>
          </w:p>
        </w:tc>
        <w:tc>
          <w:tcPr>
            <w:tcW w:type="dxa" w:w="1728"/>
          </w:tcPr>
          <w:p>
            <w:r>
              <w:t>Tư duy "Professional Consulting" — không chốt deal nhanh, không quảng cáo "thẻ xanh siêu tốc"</w:t>
            </w:r>
          </w:p>
        </w:tc>
        <w:tc>
          <w:tcPr>
            <w:tcW w:type="dxa" w:w="1728"/>
          </w:tcPr>
          <w:p>
            <w:r>
              <w:t>A professional consulting mindset — no rushed deals, no marketing of "express green cards"</w:t>
            </w:r>
          </w:p>
        </w:tc>
        <w:tc>
          <w:tcPr>
            <w:tcW w:type="dxa" w:w="1728"/>
          </w:tcPr>
          <w:p>
            <w:r/>
          </w:p>
        </w:tc>
      </w:tr>
      <w:tr>
        <w:tc>
          <w:tcPr>
            <w:tcW w:type="dxa" w:w="1728"/>
          </w:tcPr>
          <w:p>
            <w:r>
              <w:t>s213</w:t>
            </w:r>
          </w:p>
        </w:tc>
        <w:tc>
          <w:tcPr>
            <w:tcW w:type="dxa" w:w="1728"/>
          </w:tcPr>
          <w:p>
            <w:r>
              <w:t>li</w:t>
            </w:r>
          </w:p>
        </w:tc>
        <w:tc>
          <w:tcPr>
            <w:tcW w:type="dxa" w:w="1728"/>
          </w:tcPr>
          <w:p>
            <w:r>
              <w:t>Danh mục chương trình đa dạng bậc nhất: Mỹ, Úc, Canada, Châu Âu, Caribbean, Thổ Nhĩ Kỳ, New Zealand</w:t>
            </w:r>
          </w:p>
        </w:tc>
        <w:tc>
          <w:tcPr>
            <w:tcW w:type="dxa" w:w="1728"/>
          </w:tcPr>
          <w:p>
            <w:r>
              <w:t>One of the broadest program portfolios: the United States, Australia, Canada, Europe, the Caribbean, Türkiye and New Zealand</w:t>
            </w:r>
          </w:p>
        </w:tc>
        <w:tc>
          <w:tcPr>
            <w:tcW w:type="dxa" w:w="1728"/>
          </w:tcPr>
          <w:p>
            <w:r/>
          </w:p>
        </w:tc>
      </w:tr>
      <w:tr>
        <w:tc>
          <w:tcPr>
            <w:tcW w:type="dxa" w:w="1728"/>
          </w:tcPr>
          <w:p>
            <w:r>
              <w:t>s214</w:t>
            </w:r>
          </w:p>
        </w:tc>
        <w:tc>
          <w:tcPr>
            <w:tcW w:type="dxa" w:w="1728"/>
          </w:tcPr>
          <w:p>
            <w:r>
              <w:t>li</w:t>
            </w:r>
          </w:p>
        </w:tc>
        <w:tc>
          <w:tcPr>
            <w:tcW w:type="dxa" w:w="1728"/>
          </w:tcPr>
          <w:p>
            <w:r>
              <w:t>Đơn vị Việt Nam đầu tiên hoàn chỉnh gói dịch vụ tư vấn định cư toàn cầu</w:t>
            </w:r>
          </w:p>
        </w:tc>
        <w:tc>
          <w:tcPr>
            <w:tcW w:type="dxa" w:w="1728"/>
          </w:tcPr>
          <w:p>
            <w:r>
              <w:t>The first firm in Vietnam to offer a complete global residency advisory service</w:t>
            </w:r>
          </w:p>
        </w:tc>
        <w:tc>
          <w:tcPr>
            <w:tcW w:type="dxa" w:w="1728"/>
          </w:tcPr>
          <w:p>
            <w:r/>
          </w:p>
        </w:tc>
      </w:tr>
      <w:tr>
        <w:tc>
          <w:tcPr>
            <w:tcW w:type="dxa" w:w="1728"/>
          </w:tcPr>
          <w:p>
            <w:r>
              <w:t>s215</w:t>
            </w:r>
          </w:p>
        </w:tc>
        <w:tc>
          <w:tcPr>
            <w:tcW w:type="dxa" w:w="1728"/>
          </w:tcPr>
          <w:p>
            <w:r>
              <w:t>li</w:t>
            </w:r>
          </w:p>
        </w:tc>
        <w:tc>
          <w:tcPr>
            <w:tcW w:type="dxa" w:w="1728"/>
          </w:tcPr>
          <w:p>
            <w:r>
              <w:t>"May đo" giải pháp theo mục tiêu, tài chính, kinh nghiệm và nguyện vọng của từng gia đình</w:t>
            </w:r>
          </w:p>
        </w:tc>
        <w:tc>
          <w:tcPr>
            <w:tcW w:type="dxa" w:w="1728"/>
          </w:tcPr>
          <w:p>
            <w:r>
              <w:t>Solutions tailored to each family's goals, finances, experience and wishes</w:t>
            </w:r>
          </w:p>
        </w:tc>
        <w:tc>
          <w:tcPr>
            <w:tcW w:type="dxa" w:w="1728"/>
          </w:tcPr>
          <w:p>
            <w:r/>
          </w:p>
        </w:tc>
      </w:tr>
      <w:tr>
        <w:tc>
          <w:tcPr>
            <w:tcW w:type="dxa" w:w="1728"/>
          </w:tcPr>
          <w:p>
            <w:r>
              <w:t>s216</w:t>
            </w:r>
          </w:p>
        </w:tc>
        <w:tc>
          <w:tcPr>
            <w:tcW w:type="dxa" w:w="1728"/>
          </w:tcPr>
          <w:p>
            <w:r>
              <w:t>li</w:t>
            </w:r>
          </w:p>
        </w:tc>
        <w:tc>
          <w:tcPr>
            <w:tcW w:type="dxa" w:w="1728"/>
          </w:tcPr>
          <w:p>
            <w:r>
              <w:t>Triết lý "Ít nhưng Chất" — chủ động sàng lọc khách hàng phù hợp</w:t>
            </w:r>
          </w:p>
        </w:tc>
        <w:tc>
          <w:tcPr>
            <w:tcW w:type="dxa" w:w="1728"/>
          </w:tcPr>
          <w:p>
            <w:r>
              <w:t>A "fewer, better" philosophy — we take on only the clients we are genuinely right for</w:t>
            </w:r>
          </w:p>
        </w:tc>
        <w:tc>
          <w:tcPr>
            <w:tcW w:type="dxa" w:w="1728"/>
          </w:tcPr>
          <w:p>
            <w:r/>
          </w:p>
        </w:tc>
      </w:tr>
      <w:tr>
        <w:tc>
          <w:tcPr>
            <w:tcW w:type="dxa" w:w="1728"/>
          </w:tcPr>
          <w:p>
            <w:r>
              <w:t>s217</w:t>
            </w:r>
          </w:p>
        </w:tc>
        <w:tc>
          <w:tcPr>
            <w:tcW w:type="dxa" w:w="1728"/>
          </w:tcPr>
          <w:p>
            <w:r>
              <w:t>ic</w:t>
            </w:r>
          </w:p>
        </w:tc>
        <w:tc>
          <w:tcPr>
            <w:tcW w:type="dxa" w:w="1728"/>
          </w:tcPr>
          <w:p>
            <w:r>
              <w:t>3</w:t>
            </w:r>
          </w:p>
        </w:tc>
        <w:tc>
          <w:tcPr>
            <w:tcW w:type="dxa" w:w="1728"/>
          </w:tcPr>
          <w:p>
            <w:r>
              <w:t>3</w:t>
            </w:r>
          </w:p>
        </w:tc>
        <w:tc>
          <w:tcPr>
            <w:tcW w:type="dxa" w:w="1728"/>
          </w:tcPr>
          <w:p>
            <w:r/>
          </w:p>
        </w:tc>
      </w:tr>
      <w:tr>
        <w:tc>
          <w:tcPr>
            <w:tcW w:type="dxa" w:w="1728"/>
          </w:tcPr>
          <w:p>
            <w:r>
              <w:t>s218</w:t>
            </w:r>
          </w:p>
        </w:tc>
        <w:tc>
          <w:tcPr>
            <w:tcW w:type="dxa" w:w="1728"/>
          </w:tcPr>
          <w:p>
            <w:r>
              <w:t>h3</w:t>
            </w:r>
          </w:p>
        </w:tc>
        <w:tc>
          <w:tcPr>
            <w:tcW w:type="dxa" w:w="1728"/>
          </w:tcPr>
          <w:p>
            <w:r>
              <w:t>Chuyên môn đẳng cấp quốc tế — đối tác toàn cầu</w:t>
            </w:r>
          </w:p>
        </w:tc>
        <w:tc>
          <w:tcPr>
            <w:tcW w:type="dxa" w:w="1728"/>
          </w:tcPr>
          <w:p>
            <w:r>
              <w:t>World-class expertise and global partners</w:t>
            </w:r>
          </w:p>
        </w:tc>
        <w:tc>
          <w:tcPr>
            <w:tcW w:type="dxa" w:w="1728"/>
          </w:tcPr>
          <w:p>
            <w:r/>
          </w:p>
        </w:tc>
      </w:tr>
      <w:tr>
        <w:tc>
          <w:tcPr>
            <w:tcW w:type="dxa" w:w="1728"/>
          </w:tcPr>
          <w:p>
            <w:r>
              <w:t>s219</w:t>
            </w:r>
          </w:p>
        </w:tc>
        <w:tc>
          <w:tcPr>
            <w:tcW w:type="dxa" w:w="1728"/>
          </w:tcPr>
          <w:p>
            <w:r>
              <w:t>li</w:t>
            </w:r>
          </w:p>
        </w:tc>
        <w:tc>
          <w:tcPr>
            <w:tcW w:type="dxa" w:w="1728"/>
          </w:tcPr>
          <w:p>
            <w:r>
              <w:t>Cố vấn độc quyền: nguyên Trưởng bộ phận xét duyệt EB-5 tại Sở Di trú Mỹ</w:t>
            </w:r>
          </w:p>
        </w:tc>
        <w:tc>
          <w:tcPr>
            <w:tcW w:type="dxa" w:w="1728"/>
          </w:tcPr>
          <w:p>
            <w:r>
              <w:t>An exclusive advisor to IMM Group: the former head of EB-5 adjudications at USCIS</w:t>
            </w:r>
          </w:p>
        </w:tc>
        <w:tc>
          <w:tcPr>
            <w:tcW w:type="dxa" w:w="1728"/>
          </w:tcPr>
          <w:p>
            <w:r/>
          </w:p>
        </w:tc>
      </w:tr>
      <w:tr>
        <w:tc>
          <w:tcPr>
            <w:tcW w:type="dxa" w:w="1728"/>
          </w:tcPr>
          <w:p>
            <w:r>
              <w:t>s220</w:t>
            </w:r>
          </w:p>
        </w:tc>
        <w:tc>
          <w:tcPr>
            <w:tcW w:type="dxa" w:w="1728"/>
          </w:tcPr>
          <w:p>
            <w:r>
              <w:t>li</w:t>
            </w:r>
          </w:p>
        </w:tc>
        <w:tc>
          <w:tcPr>
            <w:tcW w:type="dxa" w:w="1728"/>
          </w:tcPr>
          <w:p>
            <w:r>
              <w:t>Luật sư Mỹ xếp hạng "AV" — mức đánh giá cao nhất về năng lực và chính trực</w:t>
            </w:r>
          </w:p>
        </w:tc>
        <w:tc>
          <w:tcPr>
            <w:tcW w:type="dxa" w:w="1728"/>
          </w:tcPr>
          <w:p>
            <w:r>
              <w:t>U.S. attorneys rated AV Preeminent by Martindale-Hubbell — the highest peer rating for legal ability and ethical standards</w:t>
            </w:r>
          </w:p>
        </w:tc>
        <w:tc>
          <w:tcPr>
            <w:tcW w:type="dxa" w:w="1728"/>
          </w:tcPr>
          <w:p>
            <w:r/>
          </w:p>
        </w:tc>
      </w:tr>
      <w:tr>
        <w:tc>
          <w:tcPr>
            <w:tcW w:type="dxa" w:w="1728"/>
          </w:tcPr>
          <w:p>
            <w:r>
              <w:t>s221</w:t>
            </w:r>
          </w:p>
        </w:tc>
        <w:tc>
          <w:tcPr>
            <w:tcW w:type="dxa" w:w="1728"/>
          </w:tcPr>
          <w:p>
            <w:r>
              <w:t>li</w:t>
            </w:r>
          </w:p>
        </w:tc>
        <w:tc>
          <w:tcPr>
            <w:tcW w:type="dxa" w:w="1728"/>
          </w:tcPr>
          <w:p>
            <w:r>
              <w:t>Chuyên viên đạt chứng chỉ IMC (Hội đồng Đầu tư Định cư Quốc tế) — đào tạo 6 tháng, kiểm định chống rửa tiền, bảo mật &amp; thẩm định khách hàng</w:t>
            </w:r>
          </w:p>
        </w:tc>
        <w:tc>
          <w:tcPr>
            <w:tcW w:type="dxa" w:w="1728"/>
          </w:tcPr>
          <w:p>
            <w:r>
              <w:t>Advisors certified by the Investment Migration Council (IMC) — 6 months of training and assessment in anti-money-laundering, confidentiality and client due diligence</w:t>
            </w:r>
          </w:p>
        </w:tc>
        <w:tc>
          <w:tcPr>
            <w:tcW w:type="dxa" w:w="1728"/>
          </w:tcPr>
          <w:p>
            <w:r/>
          </w:p>
        </w:tc>
      </w:tr>
      <w:tr>
        <w:tc>
          <w:tcPr>
            <w:tcW w:type="dxa" w:w="1728"/>
          </w:tcPr>
          <w:p>
            <w:r>
              <w:t>s222</w:t>
            </w:r>
          </w:p>
        </w:tc>
        <w:tc>
          <w:tcPr>
            <w:tcW w:type="dxa" w:w="1728"/>
          </w:tcPr>
          <w:p>
            <w:r>
              <w:t>li</w:t>
            </w:r>
          </w:p>
        </w:tc>
        <w:tc>
          <w:tcPr>
            <w:tcW w:type="dxa" w:w="1728"/>
          </w:tcPr>
          <w:p>
            <w:r>
              <w:t>Thành viên chính thức IIUSA (Hiệp hội Đầu tư Mỹ)</w:t>
            </w:r>
          </w:p>
        </w:tc>
        <w:tc>
          <w:tcPr>
            <w:tcW w:type="dxa" w:w="1728"/>
          </w:tcPr>
          <w:p>
            <w:r>
              <w:t>A full member of IIUSA (Invest In the USA)</w:t>
            </w:r>
          </w:p>
        </w:tc>
        <w:tc>
          <w:tcPr>
            <w:tcW w:type="dxa" w:w="1728"/>
          </w:tcPr>
          <w:p>
            <w:r/>
          </w:p>
        </w:tc>
      </w:tr>
      <w:tr>
        <w:tc>
          <w:tcPr>
            <w:tcW w:type="dxa" w:w="1728"/>
          </w:tcPr>
          <w:p>
            <w:r>
              <w:t>s223</w:t>
            </w:r>
          </w:p>
        </w:tc>
        <w:tc>
          <w:tcPr>
            <w:tcW w:type="dxa" w:w="1728"/>
          </w:tcPr>
          <w:p>
            <w:r>
              <w:t>li</w:t>
            </w:r>
          </w:p>
        </w:tc>
        <w:tc>
          <w:tcPr>
            <w:tcW w:type="dxa" w:w="1728"/>
          </w:tcPr>
          <w:p>
            <w:r>
              <w:t>Đối tác chiến lược các Trung tâm vùng EB-5 uy tín: EB5 Capital (tỷ lệ chấp thuận 100%, hoàn vốn đúng hạn), CanAm Enterprises (đã hoàn trả thành công $2.5 tỷ USD vốn EB-5)</w:t>
            </w:r>
          </w:p>
        </w:tc>
        <w:tc>
          <w:tcPr>
            <w:tcW w:type="dxa" w:w="1728"/>
          </w:tcPr>
          <w:p>
            <w:r>
              <w:t>Strategic partnerships with established EB-5 regional centers: EB5 Capital (every project approved to date, with capital repaid on schedule to date) and CanAm Enterprises (which has repaid US$2.5 billion in EB-5 capital)</w:t>
            </w:r>
          </w:p>
        </w:tc>
        <w:tc>
          <w:tcPr>
            <w:tcW w:type="dxa" w:w="1728"/>
          </w:tcPr>
          <w:p>
            <w:r/>
          </w:p>
        </w:tc>
      </w:tr>
      <w:tr>
        <w:tc>
          <w:tcPr>
            <w:tcW w:type="dxa" w:w="1728"/>
          </w:tcPr>
          <w:p>
            <w:r>
              <w:t>s224</w:t>
            </w:r>
          </w:p>
        </w:tc>
        <w:tc>
          <w:tcPr>
            <w:tcW w:type="dxa" w:w="1728"/>
          </w:tcPr>
          <w:p>
            <w:r>
              <w:t>ic</w:t>
            </w:r>
          </w:p>
        </w:tc>
        <w:tc>
          <w:tcPr>
            <w:tcW w:type="dxa" w:w="1728"/>
          </w:tcPr>
          <w:p>
            <w:r>
              <w:t>4</w:t>
            </w:r>
          </w:p>
        </w:tc>
        <w:tc>
          <w:tcPr>
            <w:tcW w:type="dxa" w:w="1728"/>
          </w:tcPr>
          <w:p>
            <w:r>
              <w:t>4</w:t>
            </w:r>
          </w:p>
        </w:tc>
        <w:tc>
          <w:tcPr>
            <w:tcW w:type="dxa" w:w="1728"/>
          </w:tcPr>
          <w:p>
            <w:r/>
          </w:p>
        </w:tc>
      </w:tr>
      <w:tr>
        <w:tc>
          <w:tcPr>
            <w:tcW w:type="dxa" w:w="1728"/>
          </w:tcPr>
          <w:p>
            <w:r>
              <w:t>s225</w:t>
            </w:r>
          </w:p>
        </w:tc>
        <w:tc>
          <w:tcPr>
            <w:tcW w:type="dxa" w:w="1728"/>
          </w:tcPr>
          <w:p>
            <w:r>
              <w:t>h3</w:t>
            </w:r>
          </w:p>
        </w:tc>
        <w:tc>
          <w:tcPr>
            <w:tcW w:type="dxa" w:w="1728"/>
          </w:tcPr>
          <w:p>
            <w:r>
              <w:t>Vị thế được Chính phủ các nước công nhận</w:t>
            </w:r>
          </w:p>
        </w:tc>
        <w:tc>
          <w:tcPr>
            <w:tcW w:type="dxa" w:w="1728"/>
          </w:tcPr>
          <w:p>
            <w:r>
              <w:t>Recognized by national governments</w:t>
            </w:r>
          </w:p>
        </w:tc>
        <w:tc>
          <w:tcPr>
            <w:tcW w:type="dxa" w:w="1728"/>
          </w:tcPr>
          <w:p>
            <w:r/>
          </w:p>
        </w:tc>
      </w:tr>
      <w:tr>
        <w:tc>
          <w:tcPr>
            <w:tcW w:type="dxa" w:w="1728"/>
          </w:tcPr>
          <w:p>
            <w:r>
              <w:t>s226</w:t>
            </w:r>
          </w:p>
        </w:tc>
        <w:tc>
          <w:tcPr>
            <w:tcW w:type="dxa" w:w="1728"/>
          </w:tcPr>
          <w:p>
            <w:r>
              <w:t>li</w:t>
            </w:r>
          </w:p>
        </w:tc>
        <w:tc>
          <w:tcPr>
            <w:tcW w:type="dxa" w:w="1728"/>
          </w:tcPr>
          <w:p>
            <w:r>
              <w:t>Công ty Việt Nam đầu tiên và duy nhất được Chính phủ Grenada, St. Kitts &amp; Nevis, Dominica cấp phép tư vấn và trực tiếp thụ lý hồ sơ đầu tư lấy quốc tịch</w:t>
            </w:r>
          </w:p>
        </w:tc>
        <w:tc>
          <w:tcPr>
            <w:tcW w:type="dxa" w:w="1728"/>
          </w:tcPr>
          <w:p>
            <w:r>
              <w:t>The first and only firm in Vietnam licensed by the governments of Grenada, St. Kitts &amp; Nevis and Dominica to advise on and file citizenship by investment applications directly</w:t>
            </w:r>
          </w:p>
        </w:tc>
        <w:tc>
          <w:tcPr>
            <w:tcW w:type="dxa" w:w="1728"/>
          </w:tcPr>
          <w:p>
            <w:r/>
          </w:p>
        </w:tc>
      </w:tr>
      <w:tr>
        <w:tc>
          <w:tcPr>
            <w:tcW w:type="dxa" w:w="1728"/>
          </w:tcPr>
          <w:p>
            <w:r>
              <w:t>s227</w:t>
            </w:r>
          </w:p>
        </w:tc>
        <w:tc>
          <w:tcPr>
            <w:tcW w:type="dxa" w:w="1728"/>
          </w:tcPr>
          <w:p>
            <w:r>
              <w:t>li</w:t>
            </w:r>
          </w:p>
        </w:tc>
        <w:tc>
          <w:tcPr>
            <w:tcW w:type="dxa" w:w="1728"/>
          </w:tcPr>
          <w:p>
            <w:r>
              <w:t>Xử lý hồ sơ trực tiếp với cơ quan chính phủ — loại bỏ trung gian, tối ưu thời gian, tăng tính bảo mật</w:t>
            </w:r>
          </w:p>
        </w:tc>
        <w:tc>
          <w:tcPr>
            <w:tcW w:type="dxa" w:w="1728"/>
          </w:tcPr>
          <w:p>
            <w:r>
              <w:t>We file directly with government authorities — no intermediaries, less time, better confidentiality</w:t>
            </w:r>
          </w:p>
        </w:tc>
        <w:tc>
          <w:tcPr>
            <w:tcW w:type="dxa" w:w="1728"/>
          </w:tcPr>
          <w:p>
            <w:r/>
          </w:p>
        </w:tc>
      </w:tr>
      <w:tr>
        <w:tc>
          <w:tcPr>
            <w:tcW w:type="dxa" w:w="1728"/>
          </w:tcPr>
          <w:p>
            <w:r>
              <w:t>s228</w:t>
            </w:r>
          </w:p>
        </w:tc>
        <w:tc>
          <w:tcPr>
            <w:tcW w:type="dxa" w:w="1728"/>
          </w:tcPr>
          <w:p>
            <w:r>
              <w:t>li</w:t>
            </w:r>
          </w:p>
        </w:tc>
        <w:tc>
          <w:tcPr>
            <w:tcW w:type="dxa" w:w="1728"/>
          </w:tcPr>
          <w:p>
            <w:r>
              <w:t>Đáp ứng tiêu chuẩn khắt khe về pháp lý, tài chính, nhân sự và kinh nghiệm</w:t>
            </w:r>
          </w:p>
        </w:tc>
        <w:tc>
          <w:tcPr>
            <w:tcW w:type="dxa" w:w="1728"/>
          </w:tcPr>
          <w:p>
            <w:r>
              <w:t>We meet demanding standards for legal standing, finances, staffing and experience</w:t>
            </w:r>
          </w:p>
        </w:tc>
        <w:tc>
          <w:tcPr>
            <w:tcW w:type="dxa" w:w="1728"/>
          </w:tcPr>
          <w:p>
            <w:r/>
          </w:p>
        </w:tc>
      </w:tr>
      <w:tr>
        <w:tc>
          <w:tcPr>
            <w:tcW w:type="dxa" w:w="1728"/>
          </w:tcPr>
          <w:p>
            <w:r>
              <w:t>s229</w:t>
            </w:r>
          </w:p>
        </w:tc>
        <w:tc>
          <w:tcPr>
            <w:tcW w:type="dxa" w:w="1728"/>
          </w:tcPr>
          <w:p>
            <w:r>
              <w:t>ic</w:t>
            </w:r>
          </w:p>
        </w:tc>
        <w:tc>
          <w:tcPr>
            <w:tcW w:type="dxa" w:w="1728"/>
          </w:tcPr>
          <w:p>
            <w:r>
              <w:t>5</w:t>
            </w:r>
          </w:p>
        </w:tc>
        <w:tc>
          <w:tcPr>
            <w:tcW w:type="dxa" w:w="1728"/>
          </w:tcPr>
          <w:p>
            <w:r>
              <w:t>5</w:t>
            </w:r>
          </w:p>
        </w:tc>
        <w:tc>
          <w:tcPr>
            <w:tcW w:type="dxa" w:w="1728"/>
          </w:tcPr>
          <w:p>
            <w:r/>
          </w:p>
        </w:tc>
      </w:tr>
      <w:tr>
        <w:tc>
          <w:tcPr>
            <w:tcW w:type="dxa" w:w="1728"/>
          </w:tcPr>
          <w:p>
            <w:r>
              <w:t>s230</w:t>
            </w:r>
          </w:p>
        </w:tc>
        <w:tc>
          <w:tcPr>
            <w:tcW w:type="dxa" w:w="1728"/>
          </w:tcPr>
          <w:p>
            <w:r>
              <w:t>h3</w:t>
            </w:r>
          </w:p>
        </w:tc>
        <w:tc>
          <w:tcPr>
            <w:tcW w:type="dxa" w:w="1728"/>
          </w:tcPr>
          <w:p>
            <w:r>
              <w:t>Kinh nghiệm thực chiến — minh chứng thành công</w:t>
            </w:r>
          </w:p>
        </w:tc>
        <w:tc>
          <w:tcPr>
            <w:tcW w:type="dxa" w:w="1728"/>
          </w:tcPr>
          <w:p>
            <w:r>
              <w:t>Hands-on experience, with results to show</w:t>
            </w:r>
          </w:p>
        </w:tc>
        <w:tc>
          <w:tcPr>
            <w:tcW w:type="dxa" w:w="1728"/>
          </w:tcPr>
          <w:p>
            <w:r/>
          </w:p>
        </w:tc>
      </w:tr>
      <w:tr>
        <w:tc>
          <w:tcPr>
            <w:tcW w:type="dxa" w:w="1728"/>
          </w:tcPr>
          <w:p>
            <w:r>
              <w:t>s231</w:t>
            </w:r>
          </w:p>
        </w:tc>
        <w:tc>
          <w:tcPr>
            <w:tcW w:type="dxa" w:w="1728"/>
          </w:tcPr>
          <w:p>
            <w:r>
              <w:t>li</w:t>
            </w:r>
          </w:p>
        </w:tc>
        <w:tc>
          <w:tcPr>
            <w:tcW w:type="dxa" w:w="1728"/>
          </w:tcPr>
          <w:p>
            <w:r>
              <w:t>625+ hồ sơ đầu tư định cư xử lý thành công</w:t>
            </w:r>
          </w:p>
        </w:tc>
        <w:tc>
          <w:tcPr>
            <w:tcW w:type="dxa" w:w="1728"/>
          </w:tcPr>
          <w:p>
            <w:r>
              <w:t>625+ investment migration cases handled successfully</w:t>
            </w:r>
          </w:p>
        </w:tc>
        <w:tc>
          <w:tcPr>
            <w:tcW w:type="dxa" w:w="1728"/>
          </w:tcPr>
          <w:p>
            <w:r/>
          </w:p>
        </w:tc>
      </w:tr>
      <w:tr>
        <w:tc>
          <w:tcPr>
            <w:tcW w:type="dxa" w:w="1728"/>
          </w:tcPr>
          <w:p>
            <w:r>
              <w:t>s232</w:t>
            </w:r>
          </w:p>
        </w:tc>
        <w:tc>
          <w:tcPr>
            <w:tcW w:type="dxa" w:w="1728"/>
          </w:tcPr>
          <w:p>
            <w:r>
              <w:t>li</w:t>
            </w:r>
          </w:p>
        </w:tc>
        <w:tc>
          <w:tcPr>
            <w:tcW w:type="dxa" w:w="1728"/>
          </w:tcPr>
          <w:p>
            <w:r>
              <w:t>2.500+ visa được cấp cho các gia đình Việt Nam</w:t>
            </w:r>
          </w:p>
        </w:tc>
        <w:tc>
          <w:tcPr>
            <w:tcW w:type="dxa" w:w="1728"/>
          </w:tcPr>
          <w:p>
            <w:r>
              <w:t>2,500+ visas granted to client families</w:t>
            </w:r>
          </w:p>
        </w:tc>
        <w:tc>
          <w:tcPr>
            <w:tcW w:type="dxa" w:w="1728"/>
          </w:tcPr>
          <w:p>
            <w:r/>
          </w:p>
        </w:tc>
      </w:tr>
      <w:tr>
        <w:tc>
          <w:tcPr>
            <w:tcW w:type="dxa" w:w="1728"/>
          </w:tcPr>
          <w:p>
            <w:r>
              <w:t>s233</w:t>
            </w:r>
          </w:p>
        </w:tc>
        <w:tc>
          <w:tcPr>
            <w:tcW w:type="dxa" w:w="1728"/>
          </w:tcPr>
          <w:p>
            <w:r>
              <w:t>li</w:t>
            </w:r>
          </w:p>
        </w:tc>
        <w:tc>
          <w:tcPr>
            <w:tcW w:type="dxa" w:w="1728"/>
          </w:tcPr>
          <w:p>
            <w:r>
              <w:t>Xử lý thành công nhiều hồ sơ phức tạp: chuyển tiền EB-5 từ 2008, khiếu kiện AAO, tái cấu trúc dự án EB-5, hồ sơ nguồn tiền phức tạp</w:t>
            </w:r>
          </w:p>
        </w:tc>
        <w:tc>
          <w:tcPr>
            <w:tcW w:type="dxa" w:w="1728"/>
          </w:tcPr>
          <w:p>
            <w:r>
              <w:t>Complex cases resolved: EB-5 fund transfers since 2008, AAO appeals, EB-5 project restructurings and difficult source-of-funds files</w:t>
            </w:r>
          </w:p>
        </w:tc>
        <w:tc>
          <w:tcPr>
            <w:tcW w:type="dxa" w:w="1728"/>
          </w:tcPr>
          <w:p>
            <w:r/>
          </w:p>
        </w:tc>
      </w:tr>
      <w:tr>
        <w:tc>
          <w:tcPr>
            <w:tcW w:type="dxa" w:w="1728"/>
          </w:tcPr>
          <w:p>
            <w:r>
              <w:t>s234</w:t>
            </w:r>
          </w:p>
        </w:tc>
        <w:tc>
          <w:tcPr>
            <w:tcW w:type="dxa" w:w="1728"/>
          </w:tcPr>
          <w:p>
            <w:r>
              <w:t>li</w:t>
            </w:r>
          </w:p>
        </w:tc>
        <w:tc>
          <w:tcPr>
            <w:tcW w:type="dxa" w:w="1728"/>
          </w:tcPr>
          <w:p>
            <w:r>
              <w:t>Đánh giá "cực kỳ hài lòng" từ khách hàng về sự chuyên nghiệp, chu đáo, hỗ trợ tận tâm</w:t>
            </w:r>
          </w:p>
        </w:tc>
        <w:tc>
          <w:tcPr>
            <w:tcW w:type="dxa" w:w="1728"/>
          </w:tcPr>
          <w:p>
            <w:r>
              <w:t>Clients consistently describe themselves as "extremely satisfied" with our professionalism, care and dedicated support</w:t>
            </w:r>
          </w:p>
        </w:tc>
        <w:tc>
          <w:tcPr>
            <w:tcW w:type="dxa" w:w="1728"/>
          </w:tcPr>
          <w:p>
            <w:r/>
          </w:p>
        </w:tc>
      </w:tr>
      <w:tr>
        <w:tc>
          <w:tcPr>
            <w:tcW w:type="dxa" w:w="1728"/>
          </w:tcPr>
          <w:p>
            <w:r>
              <w:t>s235</w:t>
            </w:r>
          </w:p>
        </w:tc>
        <w:tc>
          <w:tcPr>
            <w:tcW w:type="dxa" w:w="1728"/>
          </w:tcPr>
          <w:p>
            <w:r>
              <w:t>ic</w:t>
            </w:r>
          </w:p>
        </w:tc>
        <w:tc>
          <w:tcPr>
            <w:tcW w:type="dxa" w:w="1728"/>
          </w:tcPr>
          <w:p>
            <w:r>
              <w:t>6</w:t>
            </w:r>
          </w:p>
        </w:tc>
        <w:tc>
          <w:tcPr>
            <w:tcW w:type="dxa" w:w="1728"/>
          </w:tcPr>
          <w:p>
            <w:r>
              <w:t>6</w:t>
            </w:r>
          </w:p>
        </w:tc>
        <w:tc>
          <w:tcPr>
            <w:tcW w:type="dxa" w:w="1728"/>
          </w:tcPr>
          <w:p>
            <w:r/>
          </w:p>
        </w:tc>
      </w:tr>
      <w:tr>
        <w:tc>
          <w:tcPr>
            <w:tcW w:type="dxa" w:w="1728"/>
          </w:tcPr>
          <w:p>
            <w:r>
              <w:t>s236</w:t>
            </w:r>
          </w:p>
        </w:tc>
        <w:tc>
          <w:tcPr>
            <w:tcW w:type="dxa" w:w="1728"/>
          </w:tcPr>
          <w:p>
            <w:r>
              <w:t>h3</w:t>
            </w:r>
          </w:p>
        </w:tc>
        <w:tc>
          <w:tcPr>
            <w:tcW w:type="dxa" w:w="1728"/>
          </w:tcPr>
          <w:p>
            <w:r>
              <w:t>Vươn tầm cùng khát vọng Việt — Quỹ Be Better</w:t>
            </w:r>
          </w:p>
        </w:tc>
        <w:tc>
          <w:tcPr>
            <w:tcW w:type="dxa" w:w="1728"/>
          </w:tcPr>
          <w:p>
            <w:r>
              <w:t>Growing with Vietnam's ambitions — the Be Better Foundation</w:t>
            </w:r>
          </w:p>
        </w:tc>
        <w:tc>
          <w:tcPr>
            <w:tcW w:type="dxa" w:w="1728"/>
          </w:tcPr>
          <w:p>
            <w:r/>
          </w:p>
        </w:tc>
      </w:tr>
      <w:tr>
        <w:tc>
          <w:tcPr>
            <w:tcW w:type="dxa" w:w="1728"/>
          </w:tcPr>
          <w:p>
            <w:r>
              <w:t>s237</w:t>
            </w:r>
          </w:p>
        </w:tc>
        <w:tc>
          <w:tcPr>
            <w:tcW w:type="dxa" w:w="1728"/>
          </w:tcPr>
          <w:p>
            <w:r>
              <w:t>li</w:t>
            </w:r>
          </w:p>
        </w:tc>
        <w:tc>
          <w:tcPr>
            <w:tcW w:type="dxa" w:w="1728"/>
          </w:tcPr>
          <w:p>
            <w:r>
              <w:t>Nhà sáng lập Trần Văn Tỉnh kiến tạo Quỹ Be Better Foundation</w:t>
            </w:r>
          </w:p>
        </w:tc>
        <w:tc>
          <w:tcPr>
            <w:tcW w:type="dxa" w:w="1728"/>
          </w:tcPr>
          <w:p>
            <w:r>
              <w:t>Founder Tran Van Tinh created the Be Better Foundation</w:t>
            </w:r>
          </w:p>
        </w:tc>
        <w:tc>
          <w:tcPr>
            <w:tcW w:type="dxa" w:w="1728"/>
          </w:tcPr>
          <w:p>
            <w:r/>
          </w:p>
        </w:tc>
      </w:tr>
      <w:tr>
        <w:tc>
          <w:tcPr>
            <w:tcW w:type="dxa" w:w="1728"/>
          </w:tcPr>
          <w:p>
            <w:r>
              <w:t>s238</w:t>
            </w:r>
          </w:p>
        </w:tc>
        <w:tc>
          <w:tcPr>
            <w:tcW w:type="dxa" w:w="1728"/>
          </w:tcPr>
          <w:p>
            <w:r>
              <w:t>li</w:t>
            </w:r>
          </w:p>
        </w:tc>
        <w:tc>
          <w:tcPr>
            <w:tcW w:type="dxa" w:w="1728"/>
          </w:tcPr>
          <w:p>
            <w:r>
              <w:t>Cam kết đóng góp tối thiểu 51% lợi nhuận hàng năm vào Quỹ</w:t>
            </w:r>
          </w:p>
        </w:tc>
        <w:tc>
          <w:tcPr>
            <w:tcW w:type="dxa" w:w="1728"/>
          </w:tcPr>
          <w:p>
            <w:r>
              <w:t>A commitment to contribute at least 51% of annual profits to the foundation</w:t>
            </w:r>
          </w:p>
        </w:tc>
        <w:tc>
          <w:tcPr>
            <w:tcW w:type="dxa" w:w="1728"/>
          </w:tcPr>
          <w:p>
            <w:r/>
          </w:p>
        </w:tc>
      </w:tr>
      <w:tr>
        <w:tc>
          <w:tcPr>
            <w:tcW w:type="dxa" w:w="1728"/>
          </w:tcPr>
          <w:p>
            <w:r>
              <w:t>s239</w:t>
            </w:r>
          </w:p>
        </w:tc>
        <w:tc>
          <w:tcPr>
            <w:tcW w:type="dxa" w:w="1728"/>
          </w:tcPr>
          <w:p>
            <w:r>
              <w:t>li</w:t>
            </w:r>
          </w:p>
        </w:tc>
        <w:tc>
          <w:tcPr>
            <w:tcW w:type="dxa" w:w="1728"/>
          </w:tcPr>
          <w:p>
            <w:r>
              <w:t>Hỗ trợ trẻ em hoàn cảnh khó khăn đến trường và theo đuổi giấc mơ đại học</w:t>
            </w:r>
          </w:p>
        </w:tc>
        <w:tc>
          <w:tcPr>
            <w:tcW w:type="dxa" w:w="1728"/>
          </w:tcPr>
          <w:p>
            <w:r>
              <w:t>Helping children from difficult circumstances stay in school and reach university</w:t>
            </w:r>
          </w:p>
        </w:tc>
        <w:tc>
          <w:tcPr>
            <w:tcW w:type="dxa" w:w="1728"/>
          </w:tcPr>
          <w:p>
            <w:r/>
          </w:p>
        </w:tc>
      </w:tr>
      <w:tr>
        <w:tc>
          <w:tcPr>
            <w:tcW w:type="dxa" w:w="1728"/>
          </w:tcPr>
          <w:p>
            <w:r>
              <w:t>s240</w:t>
            </w:r>
          </w:p>
        </w:tc>
        <w:tc>
          <w:tcPr>
            <w:tcW w:type="dxa" w:w="1728"/>
          </w:tcPr>
          <w:p>
            <w:r>
              <w:t>li</w:t>
            </w:r>
          </w:p>
        </w:tc>
        <w:tc>
          <w:tcPr>
            <w:tcW w:type="dxa" w:w="1728"/>
          </w:tcPr>
          <w:p>
            <w:r>
              <w:t>Đã hỗ trợ 70+ học sinh, sinh viên — mục tiêu 1.000 em vào năm 2060</w:t>
            </w:r>
          </w:p>
        </w:tc>
        <w:tc>
          <w:tcPr>
            <w:tcW w:type="dxa" w:w="1728"/>
          </w:tcPr>
          <w:p>
            <w:r>
              <w:t>70+ students supported so far — with a goal of 1,000 by 2060</w:t>
            </w:r>
          </w:p>
        </w:tc>
        <w:tc>
          <w:tcPr>
            <w:tcW w:type="dxa" w:w="1728"/>
          </w:tcPr>
          <w:p>
            <w:r/>
          </w:p>
        </w:tc>
      </w:tr>
      <w:tr>
        <w:tc>
          <w:tcPr>
            <w:tcW w:type="dxa" w:w="1728"/>
          </w:tcPr>
          <w:p>
            <w:r>
              <w:t>s241</w:t>
            </w:r>
          </w:p>
        </w:tc>
        <w:tc>
          <w:tcPr>
            <w:tcW w:type="dxa" w:w="1728"/>
          </w:tcPr>
          <w:p>
            <w:r>
              <w:t>ic</w:t>
            </w:r>
          </w:p>
        </w:tc>
        <w:tc>
          <w:tcPr>
            <w:tcW w:type="dxa" w:w="1728"/>
          </w:tcPr>
          <w:p>
            <w:r>
              <w:t>7</w:t>
            </w:r>
          </w:p>
        </w:tc>
        <w:tc>
          <w:tcPr>
            <w:tcW w:type="dxa" w:w="1728"/>
          </w:tcPr>
          <w:p>
            <w:r>
              <w:t>7</w:t>
            </w:r>
          </w:p>
        </w:tc>
        <w:tc>
          <w:tcPr>
            <w:tcW w:type="dxa" w:w="1728"/>
          </w:tcPr>
          <w:p>
            <w:r/>
          </w:p>
        </w:tc>
      </w:tr>
      <w:tr>
        <w:tc>
          <w:tcPr>
            <w:tcW w:type="dxa" w:w="1728"/>
          </w:tcPr>
          <w:p>
            <w:r>
              <w:t>s242</w:t>
            </w:r>
          </w:p>
        </w:tc>
        <w:tc>
          <w:tcPr>
            <w:tcW w:type="dxa" w:w="1728"/>
          </w:tcPr>
          <w:p>
            <w:r>
              <w:t>h3</w:t>
            </w:r>
          </w:p>
        </w:tc>
        <w:tc>
          <w:tcPr>
            <w:tcW w:type="dxa" w:w="1728"/>
          </w:tcPr>
          <w:p>
            <w:r>
              <w:t>Cam kết bảo mật thông tin tuyệt đối</w:t>
            </w:r>
          </w:p>
        </w:tc>
        <w:tc>
          <w:tcPr>
            <w:tcW w:type="dxa" w:w="1728"/>
          </w:tcPr>
          <w:p>
            <w:r>
              <w:t>An absolute commitment to confidentiality</w:t>
            </w:r>
          </w:p>
        </w:tc>
        <w:tc>
          <w:tcPr>
            <w:tcW w:type="dxa" w:w="1728"/>
          </w:tcPr>
          <w:p>
            <w:r/>
          </w:p>
        </w:tc>
      </w:tr>
      <w:tr>
        <w:tc>
          <w:tcPr>
            <w:tcW w:type="dxa" w:w="1728"/>
          </w:tcPr>
          <w:p>
            <w:r>
              <w:t>s243</w:t>
            </w:r>
          </w:p>
        </w:tc>
        <w:tc>
          <w:tcPr>
            <w:tcW w:type="dxa" w:w="1728"/>
          </w:tcPr>
          <w:p>
            <w:r>
              <w:t>li</w:t>
            </w:r>
          </w:p>
        </w:tc>
        <w:tc>
          <w:tcPr>
            <w:tcW w:type="dxa" w:w="1728"/>
          </w:tcPr>
          <w:p>
            <w:r>
              <w:t>Ký kết Hợp đồng Bảo mật Thông tin (NDA) với mọi khách hàng</w:t>
            </w:r>
          </w:p>
        </w:tc>
        <w:tc>
          <w:tcPr>
            <w:tcW w:type="dxa" w:w="1728"/>
          </w:tcPr>
          <w:p>
            <w:r>
              <w:t>A non-disclosure agreement signed with every client</w:t>
            </w:r>
          </w:p>
        </w:tc>
        <w:tc>
          <w:tcPr>
            <w:tcW w:type="dxa" w:w="1728"/>
          </w:tcPr>
          <w:p>
            <w:r/>
          </w:p>
        </w:tc>
      </w:tr>
      <w:tr>
        <w:tc>
          <w:tcPr>
            <w:tcW w:type="dxa" w:w="1728"/>
          </w:tcPr>
          <w:p>
            <w:r>
              <w:t>s244</w:t>
            </w:r>
          </w:p>
        </w:tc>
        <w:tc>
          <w:tcPr>
            <w:tcW w:type="dxa" w:w="1728"/>
          </w:tcPr>
          <w:p>
            <w:r>
              <w:t>li</w:t>
            </w:r>
          </w:p>
        </w:tc>
        <w:tc>
          <w:tcPr>
            <w:tcW w:type="dxa" w:w="1728"/>
          </w:tcPr>
          <w:p>
            <w:r>
              <w:t>Mọi thông tin khách hàng trong truyền thông, case study đều được ẩn danh hoàn toàn</w:t>
            </w:r>
          </w:p>
        </w:tc>
        <w:tc>
          <w:tcPr>
            <w:tcW w:type="dxa" w:w="1728"/>
          </w:tcPr>
          <w:p>
            <w:r>
              <w:t>Client information in our communications and case studies is fully anonymized</w:t>
            </w:r>
          </w:p>
        </w:tc>
        <w:tc>
          <w:tcPr>
            <w:tcW w:type="dxa" w:w="1728"/>
          </w:tcPr>
          <w:p>
            <w:r/>
          </w:p>
        </w:tc>
      </w:tr>
      <w:tr>
        <w:tc>
          <w:tcPr>
            <w:tcW w:type="dxa" w:w="1728"/>
          </w:tcPr>
          <w:p>
            <w:r>
              <w:t>s245</w:t>
            </w:r>
          </w:p>
        </w:tc>
        <w:tc>
          <w:tcPr>
            <w:tcW w:type="dxa" w:w="1728"/>
          </w:tcPr>
          <w:p>
            <w:r>
              <w:t>li</w:t>
            </w:r>
          </w:p>
        </w:tc>
        <w:tc>
          <w:tcPr>
            <w:tcW w:type="dxa" w:w="1728"/>
          </w:tcPr>
          <w:p>
            <w:r>
              <w:t>Tuân thủ nghiêm ngặt các quy tắc bảo mật cao nhất</w:t>
            </w:r>
          </w:p>
        </w:tc>
        <w:tc>
          <w:tcPr>
            <w:tcW w:type="dxa" w:w="1728"/>
          </w:tcPr>
          <w:p>
            <w:r>
              <w:t>Strict compliance with the highest confidentiality standards</w:t>
            </w:r>
          </w:p>
        </w:tc>
        <w:tc>
          <w:tcPr>
            <w:tcW w:type="dxa" w:w="1728"/>
          </w:tcPr>
          <w:p>
            <w:r/>
          </w:p>
        </w:tc>
      </w:tr>
      <w:tr>
        <w:tc>
          <w:tcPr>
            <w:tcW w:type="dxa" w:w="1728"/>
          </w:tcPr>
          <w:p>
            <w:r>
              <w:t>s246</w:t>
            </w:r>
          </w:p>
        </w:tc>
        <w:tc>
          <w:tcPr>
            <w:tcW w:type="dxa" w:w="1728"/>
          </w:tcPr>
          <w:p>
            <w:r>
              <w:t>n</w:t>
            </w:r>
          </w:p>
        </w:tc>
        <w:tc>
          <w:tcPr>
            <w:tcW w:type="dxa" w:w="1728"/>
          </w:tcPr>
          <w:p>
            <w:r>
              <w:t>21+</w:t>
            </w:r>
          </w:p>
        </w:tc>
        <w:tc>
          <w:tcPr>
            <w:tcW w:type="dxa" w:w="1728"/>
          </w:tcPr>
          <w:p>
            <w:r>
              <w:t>21+</w:t>
            </w:r>
          </w:p>
        </w:tc>
        <w:tc>
          <w:tcPr>
            <w:tcW w:type="dxa" w:w="1728"/>
          </w:tcPr>
          <w:p>
            <w:r/>
          </w:p>
        </w:tc>
      </w:tr>
      <w:tr>
        <w:tc>
          <w:tcPr>
            <w:tcW w:type="dxa" w:w="1728"/>
          </w:tcPr>
          <w:p>
            <w:r>
              <w:t>s247</w:t>
            </w:r>
          </w:p>
        </w:tc>
        <w:tc>
          <w:tcPr>
            <w:tcW w:type="dxa" w:w="1728"/>
          </w:tcPr>
          <w:p>
            <w:r>
              <w:t>l</w:t>
            </w:r>
          </w:p>
        </w:tc>
        <w:tc>
          <w:tcPr>
            <w:tcW w:type="dxa" w:w="1728"/>
          </w:tcPr>
          <w:p>
            <w:r>
              <w:t>năm kinh nghiệm</w:t>
            </w:r>
          </w:p>
        </w:tc>
        <w:tc>
          <w:tcPr>
            <w:tcW w:type="dxa" w:w="1728"/>
          </w:tcPr>
          <w:p>
            <w:r>
              <w:t>Years of experience</w:t>
            </w:r>
          </w:p>
        </w:tc>
        <w:tc>
          <w:tcPr>
            <w:tcW w:type="dxa" w:w="1728"/>
          </w:tcPr>
          <w:p>
            <w:r/>
          </w:p>
        </w:tc>
      </w:tr>
      <w:tr>
        <w:tc>
          <w:tcPr>
            <w:tcW w:type="dxa" w:w="1728"/>
          </w:tcPr>
          <w:p>
            <w:r>
              <w:t>s248</w:t>
            </w:r>
          </w:p>
        </w:tc>
        <w:tc>
          <w:tcPr>
            <w:tcW w:type="dxa" w:w="1728"/>
          </w:tcPr>
          <w:p>
            <w:r>
              <w:t>n</w:t>
            </w:r>
          </w:p>
        </w:tc>
        <w:tc>
          <w:tcPr>
            <w:tcW w:type="dxa" w:w="1728"/>
          </w:tcPr>
          <w:p>
            <w:r>
              <w:t>625+</w:t>
            </w:r>
          </w:p>
        </w:tc>
        <w:tc>
          <w:tcPr>
            <w:tcW w:type="dxa" w:w="1728"/>
          </w:tcPr>
          <w:p>
            <w:r>
              <w:t>625+</w:t>
            </w:r>
          </w:p>
        </w:tc>
        <w:tc>
          <w:tcPr>
            <w:tcW w:type="dxa" w:w="1728"/>
          </w:tcPr>
          <w:p>
            <w:r/>
          </w:p>
        </w:tc>
      </w:tr>
      <w:tr>
        <w:tc>
          <w:tcPr>
            <w:tcW w:type="dxa" w:w="1728"/>
          </w:tcPr>
          <w:p>
            <w:r>
              <w:t>s249</w:t>
            </w:r>
          </w:p>
        </w:tc>
        <w:tc>
          <w:tcPr>
            <w:tcW w:type="dxa" w:w="1728"/>
          </w:tcPr>
          <w:p>
            <w:r>
              <w:t>l</w:t>
            </w:r>
          </w:p>
        </w:tc>
        <w:tc>
          <w:tcPr>
            <w:tcW w:type="dxa" w:w="1728"/>
          </w:tcPr>
          <w:p>
            <w:r>
              <w:t>hồ sơ thành công</w:t>
            </w:r>
          </w:p>
        </w:tc>
        <w:tc>
          <w:tcPr>
            <w:tcW w:type="dxa" w:w="1728"/>
          </w:tcPr>
          <w:p>
            <w:r>
              <w:t>Successful cases</w:t>
            </w:r>
          </w:p>
        </w:tc>
        <w:tc>
          <w:tcPr>
            <w:tcW w:type="dxa" w:w="1728"/>
          </w:tcPr>
          <w:p>
            <w:r/>
          </w:p>
        </w:tc>
      </w:tr>
      <w:tr>
        <w:tc>
          <w:tcPr>
            <w:tcW w:type="dxa" w:w="1728"/>
          </w:tcPr>
          <w:p>
            <w:r>
              <w:t>s250</w:t>
            </w:r>
          </w:p>
        </w:tc>
        <w:tc>
          <w:tcPr>
            <w:tcW w:type="dxa" w:w="1728"/>
          </w:tcPr>
          <w:p>
            <w:r>
              <w:t>n</w:t>
            </w:r>
          </w:p>
        </w:tc>
        <w:tc>
          <w:tcPr>
            <w:tcW w:type="dxa" w:w="1728"/>
          </w:tcPr>
          <w:p>
            <w:r>
              <w:t>2.500+</w:t>
            </w:r>
          </w:p>
        </w:tc>
        <w:tc>
          <w:tcPr>
            <w:tcW w:type="dxa" w:w="1728"/>
          </w:tcPr>
          <w:p>
            <w:r>
              <w:t>2,500+</w:t>
            </w:r>
          </w:p>
        </w:tc>
        <w:tc>
          <w:tcPr>
            <w:tcW w:type="dxa" w:w="1728"/>
          </w:tcPr>
          <w:p>
            <w:r/>
          </w:p>
        </w:tc>
      </w:tr>
      <w:tr>
        <w:tc>
          <w:tcPr>
            <w:tcW w:type="dxa" w:w="1728"/>
          </w:tcPr>
          <w:p>
            <w:r>
              <w:t>s251</w:t>
            </w:r>
          </w:p>
        </w:tc>
        <w:tc>
          <w:tcPr>
            <w:tcW w:type="dxa" w:w="1728"/>
          </w:tcPr>
          <w:p>
            <w:r>
              <w:t>l</w:t>
            </w:r>
          </w:p>
        </w:tc>
        <w:tc>
          <w:tcPr>
            <w:tcW w:type="dxa" w:w="1728"/>
          </w:tcPr>
          <w:p>
            <w:r>
              <w:t>visa được cấp</w:t>
            </w:r>
          </w:p>
        </w:tc>
        <w:tc>
          <w:tcPr>
            <w:tcW w:type="dxa" w:w="1728"/>
          </w:tcPr>
          <w:p>
            <w:r>
              <w:t>Visas granted</w:t>
            </w:r>
          </w:p>
        </w:tc>
        <w:tc>
          <w:tcPr>
            <w:tcW w:type="dxa" w:w="1728"/>
          </w:tcPr>
          <w:p>
            <w:r/>
          </w:p>
        </w:tc>
      </w:tr>
      <w:tr>
        <w:tc>
          <w:tcPr>
            <w:tcW w:type="dxa" w:w="1728"/>
          </w:tcPr>
          <w:p>
            <w:r>
              <w:t>s252</w:t>
            </w:r>
          </w:p>
        </w:tc>
        <w:tc>
          <w:tcPr>
            <w:tcW w:type="dxa" w:w="1728"/>
          </w:tcPr>
          <w:p>
            <w:r>
              <w:t>n</w:t>
            </w:r>
          </w:p>
        </w:tc>
        <w:tc>
          <w:tcPr>
            <w:tcW w:type="dxa" w:w="1728"/>
          </w:tcPr>
          <w:p>
            <w:r>
              <w:t>3</w:t>
            </w:r>
          </w:p>
        </w:tc>
        <w:tc>
          <w:tcPr>
            <w:tcW w:type="dxa" w:w="1728"/>
          </w:tcPr>
          <w:p>
            <w:r>
              <w:t>3</w:t>
            </w:r>
          </w:p>
        </w:tc>
        <w:tc>
          <w:tcPr>
            <w:tcW w:type="dxa" w:w="1728"/>
          </w:tcPr>
          <w:p>
            <w:r/>
          </w:p>
        </w:tc>
      </w:tr>
      <w:tr>
        <w:tc>
          <w:tcPr>
            <w:tcW w:type="dxa" w:w="1728"/>
          </w:tcPr>
          <w:p>
            <w:r>
              <w:t>s253</w:t>
            </w:r>
          </w:p>
        </w:tc>
        <w:tc>
          <w:tcPr>
            <w:tcW w:type="dxa" w:w="1728"/>
          </w:tcPr>
          <w:p>
            <w:r>
              <w:t>l</w:t>
            </w:r>
          </w:p>
        </w:tc>
        <w:tc>
          <w:tcPr>
            <w:tcW w:type="dxa" w:w="1728"/>
          </w:tcPr>
          <w:p>
            <w:r>
              <w:t>quốc gia cấp phép trực tiếp</w:t>
            </w:r>
          </w:p>
        </w:tc>
        <w:tc>
          <w:tcPr>
            <w:tcW w:type="dxa" w:w="1728"/>
          </w:tcPr>
          <w:p>
            <w:r>
              <w:t>Countries licensing us directly</w:t>
            </w:r>
          </w:p>
        </w:tc>
        <w:tc>
          <w:tcPr>
            <w:tcW w:type="dxa" w:w="1728"/>
          </w:tcPr>
          <w:p>
            <w:r/>
          </w:p>
        </w:tc>
      </w:tr>
      <w:tr>
        <w:tc>
          <w:tcPr>
            <w:tcW w:type="dxa" w:w="1728"/>
          </w:tcPr>
          <w:p>
            <w:r>
              <w:t>s254</w:t>
            </w:r>
          </w:p>
        </w:tc>
        <w:tc>
          <w:tcPr>
            <w:tcW w:type="dxa" w:w="1728"/>
          </w:tcPr>
          <w:p>
            <w:r>
              <w:t>n</w:t>
            </w:r>
          </w:p>
        </w:tc>
        <w:tc>
          <w:tcPr>
            <w:tcW w:type="dxa" w:w="1728"/>
          </w:tcPr>
          <w:p>
            <w:r>
              <w:t>IIUSA</w:t>
            </w:r>
          </w:p>
        </w:tc>
        <w:tc>
          <w:tcPr>
            <w:tcW w:type="dxa" w:w="1728"/>
          </w:tcPr>
          <w:p>
            <w:r>
              <w:t>IIUSA</w:t>
            </w:r>
          </w:p>
        </w:tc>
        <w:tc>
          <w:tcPr>
            <w:tcW w:type="dxa" w:w="1728"/>
          </w:tcPr>
          <w:p>
            <w:r/>
          </w:p>
        </w:tc>
      </w:tr>
      <w:tr>
        <w:tc>
          <w:tcPr>
            <w:tcW w:type="dxa" w:w="1728"/>
          </w:tcPr>
          <w:p>
            <w:r>
              <w:t>s255</w:t>
            </w:r>
          </w:p>
        </w:tc>
        <w:tc>
          <w:tcPr>
            <w:tcW w:type="dxa" w:w="1728"/>
          </w:tcPr>
          <w:p>
            <w:r>
              <w:t>l</w:t>
            </w:r>
          </w:p>
        </w:tc>
        <w:tc>
          <w:tcPr>
            <w:tcW w:type="dxa" w:w="1728"/>
          </w:tcPr>
          <w:p>
            <w:r>
              <w:t>Thành viên chính thức</w:t>
            </w:r>
          </w:p>
        </w:tc>
        <w:tc>
          <w:tcPr>
            <w:tcW w:type="dxa" w:w="1728"/>
          </w:tcPr>
          <w:p>
            <w:r>
              <w:t>Full member</w:t>
            </w:r>
          </w:p>
        </w:tc>
        <w:tc>
          <w:tcPr>
            <w:tcW w:type="dxa" w:w="1728"/>
          </w:tcPr>
          <w:p>
            <w:r/>
          </w:p>
        </w:tc>
      </w:tr>
      <w:tr>
        <w:tc>
          <w:tcPr>
            <w:tcW w:type="dxa" w:w="1728"/>
          </w:tcPr>
          <w:p>
            <w:r>
              <w:t>s256</w:t>
            </w:r>
          </w:p>
        </w:tc>
        <w:tc>
          <w:tcPr>
            <w:tcW w:type="dxa" w:w="1728"/>
          </w:tcPr>
          <w:p>
            <w:r>
              <w:t>h3</w:t>
            </w:r>
          </w:p>
        </w:tc>
        <w:tc>
          <w:tcPr>
            <w:tcW w:type="dxa" w:w="1728"/>
          </w:tcPr>
          <w:p>
            <w:r>
              <w:t>Vì sao đơn vị tư vấn quan trọng?</w:t>
            </w:r>
          </w:p>
        </w:tc>
        <w:tc>
          <w:tcPr>
            <w:tcW w:type="dxa" w:w="1728"/>
          </w:tcPr>
          <w:p>
            <w:r>
              <w:t>Why your advisor matters</w:t>
            </w:r>
          </w:p>
        </w:tc>
        <w:tc>
          <w:tcPr>
            <w:tcW w:type="dxa" w:w="1728"/>
          </w:tcPr>
          <w:p>
            <w:r/>
          </w:p>
        </w:tc>
      </w:tr>
      <w:tr>
        <w:tc>
          <w:tcPr>
            <w:tcW w:type="dxa" w:w="1728"/>
          </w:tcPr>
          <w:p>
            <w:r>
              <w:t>s257</w:t>
            </w:r>
          </w:p>
        </w:tc>
        <w:tc>
          <w:tcPr>
            <w:tcW w:type="dxa" w:w="1728"/>
          </w:tcPr>
          <w:p>
            <w:r>
              <w:t>li</w:t>
            </w:r>
          </w:p>
        </w:tc>
        <w:tc>
          <w:tcPr>
            <w:tcW w:type="dxa" w:w="1728"/>
          </w:tcPr>
          <w:p>
            <w:r>
              <w:t>EB-5 yêu cầu đơn giản nhưng hồ sơ rất nhiều chi tiết</w:t>
            </w:r>
          </w:p>
        </w:tc>
        <w:tc>
          <w:tcPr>
            <w:tcW w:type="dxa" w:w="1728"/>
          </w:tcPr>
          <w:p>
            <w:r>
              <w:t>EB-5's requirements are straightforward, but the petition itself is detail-heavy</w:t>
            </w:r>
          </w:p>
        </w:tc>
        <w:tc>
          <w:tcPr>
            <w:tcW w:type="dxa" w:w="1728"/>
          </w:tcPr>
          <w:p>
            <w:r/>
          </w:p>
        </w:tc>
      </w:tr>
      <w:tr>
        <w:tc>
          <w:tcPr>
            <w:tcW w:type="dxa" w:w="1728"/>
          </w:tcPr>
          <w:p>
            <w:r>
              <w:t>s258</w:t>
            </w:r>
          </w:p>
        </w:tc>
        <w:tc>
          <w:tcPr>
            <w:tcW w:type="dxa" w:w="1728"/>
          </w:tcPr>
          <w:p>
            <w:r>
              <w:t>li</w:t>
            </w:r>
          </w:p>
        </w:tc>
        <w:tc>
          <w:tcPr>
            <w:tcW w:type="dxa" w:w="1728"/>
          </w:tcPr>
          <w:p>
            <w:r>
              <w:t>Xét duyệt khắt khe — đòi hỏi chuẩn bị kỹ lưỡng</w:t>
            </w:r>
          </w:p>
        </w:tc>
        <w:tc>
          <w:tcPr>
            <w:tcW w:type="dxa" w:w="1728"/>
          </w:tcPr>
          <w:p>
            <w:r>
              <w:t>Adjudication is strict — it demands careful preparation</w:t>
            </w:r>
          </w:p>
        </w:tc>
        <w:tc>
          <w:tcPr>
            <w:tcW w:type="dxa" w:w="1728"/>
          </w:tcPr>
          <w:p>
            <w:r/>
          </w:p>
        </w:tc>
      </w:tr>
      <w:tr>
        <w:tc>
          <w:tcPr>
            <w:tcW w:type="dxa" w:w="1728"/>
          </w:tcPr>
          <w:p>
            <w:r>
              <w:t>s259</w:t>
            </w:r>
          </w:p>
        </w:tc>
        <w:tc>
          <w:tcPr>
            <w:tcW w:type="dxa" w:w="1728"/>
          </w:tcPr>
          <w:p>
            <w:r>
              <w:t>li</w:t>
            </w:r>
          </w:p>
        </w:tc>
        <w:tc>
          <w:tcPr>
            <w:tcW w:type="dxa" w:w="1728"/>
          </w:tcPr>
          <w:p>
            <w:r>
              <w:t>Chọn dự án kỹ giúp giảm rủi ro, bảo toàn vốn 800.000 USD</w:t>
            </w:r>
          </w:p>
        </w:tc>
        <w:tc>
          <w:tcPr>
            <w:tcW w:type="dxa" w:w="1728"/>
          </w:tcPr>
          <w:p>
            <w:r>
              <w:t>Careful project selection helps manage the risk to your US$800,000 investment</w:t>
            </w:r>
          </w:p>
        </w:tc>
        <w:tc>
          <w:tcPr>
            <w:tcW w:type="dxa" w:w="1728"/>
          </w:tcPr>
          <w:p>
            <w:r/>
          </w:p>
        </w:tc>
      </w:tr>
      <w:tr>
        <w:tc>
          <w:tcPr>
            <w:tcW w:type="dxa" w:w="1728"/>
          </w:tcPr>
          <w:p>
            <w:r>
              <w:t>s260</w:t>
            </w:r>
          </w:p>
        </w:tc>
        <w:tc>
          <w:tcPr>
            <w:tcW w:type="dxa" w:w="1728"/>
          </w:tcPr>
          <w:p>
            <w:r>
              <w:t>li</w:t>
            </w:r>
          </w:p>
        </w:tc>
        <w:tc>
          <w:tcPr>
            <w:tcW w:type="dxa" w:w="1728"/>
          </w:tcPr>
          <w:p>
            <w:r>
              <w:t>IMM Group: 21+ năm kinh nghiệm + đội ngũ chuyên nghiệp + dự án đã thẩm định kỹ</w:t>
            </w:r>
          </w:p>
        </w:tc>
        <w:tc>
          <w:tcPr>
            <w:tcW w:type="dxa" w:w="1728"/>
          </w:tcPr>
          <w:p>
            <w:r>
              <w:t>IMM Group: 21+ years of experience, a professional team and thoroughly vetted projects</w:t>
            </w:r>
          </w:p>
        </w:tc>
        <w:tc>
          <w:tcPr>
            <w:tcW w:type="dxa" w:w="1728"/>
          </w:tcPr>
          <w:p>
            <w:r/>
          </w:p>
        </w:tc>
      </w:tr>
      <w:tr>
        <w:tc>
          <w:tcPr>
            <w:tcW w:type="dxa" w:w="1728"/>
          </w:tcPr>
          <w:p>
            <w:r>
              <w:t>s261</w:t>
            </w:r>
          </w:p>
        </w:tc>
        <w:tc>
          <w:tcPr>
            <w:tcW w:type="dxa" w:w="1728"/>
          </w:tcPr>
          <w:p>
            <w:r>
              <w:t>serif-i</w:t>
            </w:r>
          </w:p>
        </w:tc>
        <w:tc>
          <w:tcPr>
            <w:tcW w:type="dxa" w:w="1728"/>
          </w:tcPr>
          <w:p>
            <w:r>
              <w:t>"Phục vụ bằng những giá trị chân chính"</w:t>
            </w:r>
          </w:p>
        </w:tc>
        <w:tc>
          <w:tcPr>
            <w:tcW w:type="dxa" w:w="1728"/>
          </w:tcPr>
          <w:p>
            <w:r>
              <w:t>"Service built on genuine values"</w:t>
            </w:r>
          </w:p>
        </w:tc>
        <w:tc>
          <w:tcPr>
            <w:tcW w:type="dxa" w:w="1728"/>
          </w:tcPr>
          <w:p>
            <w:r/>
          </w:p>
        </w:tc>
      </w:tr>
      <w:tr>
        <w:tc>
          <w:tcPr>
            <w:tcW w:type="dxa" w:w="1728"/>
          </w:tcPr>
          <w:p>
            <w:r>
              <w:t>s262</w:t>
            </w:r>
          </w:p>
        </w:tc>
        <w:tc>
          <w:tcPr>
            <w:tcW w:type="dxa" w:w="1728"/>
          </w:tcPr>
          <w:p>
            <w:r>
              <w:t>div</w:t>
            </w:r>
          </w:p>
        </w:tc>
        <w:tc>
          <w:tcPr>
            <w:tcW w:type="dxa" w:w="1728"/>
          </w:tcPr>
          <w:p>
            <w:r>
              <w:t>— Tôn chỉ IMM Group —</w:t>
            </w:r>
          </w:p>
        </w:tc>
        <w:tc>
          <w:tcPr>
            <w:tcW w:type="dxa" w:w="1728"/>
          </w:tcPr>
          <w:p>
            <w:r>
              <w:t>— The IMM Group promise —</w:t>
            </w:r>
          </w:p>
        </w:tc>
        <w:tc>
          <w:tcPr>
            <w:tcW w:type="dxa" w:w="1728"/>
          </w:tcPr>
          <w:p>
            <w:r/>
          </w:p>
        </w:tc>
      </w:tr>
    </w:tbl>
    <w:p>
      <w:pPr>
        <w:pStyle w:val="Heading1"/>
      </w:pPr>
      <w:r>
        <w:t>Muc: Tham Khảo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Ma</w:t>
            </w:r>
          </w:p>
        </w:tc>
        <w:tc>
          <w:tcPr>
            <w:tcW w:type="dxa" w:w="1728"/>
          </w:tcPr>
          <w:p>
            <w:r/>
            <w:r>
              <w:rPr>
                <w:b/>
              </w:rPr>
              <w:t>O giao dien</w:t>
            </w:r>
          </w:p>
        </w:tc>
        <w:tc>
          <w:tcPr>
            <w:tcW w:type="dxa" w:w="1728"/>
          </w:tcPr>
          <w:p>
            <w:r/>
            <w:r>
              <w:rPr>
                <w:b/>
              </w:rPr>
              <w:t>Tieng Viet</w:t>
            </w:r>
          </w:p>
        </w:tc>
        <w:tc>
          <w:tcPr>
            <w:tcW w:type="dxa" w:w="1728"/>
          </w:tcPr>
          <w:p>
            <w:r/>
            <w:r>
              <w:rPr>
                <w:b/>
              </w:rPr>
              <w:t>English</w:t>
            </w:r>
          </w:p>
        </w:tc>
        <w:tc>
          <w:tcPr>
            <w:tcW w:type="dxa" w:w="1728"/>
          </w:tcPr>
          <w:p>
            <w:r/>
            <w:r>
              <w:rPr>
                <w:b/>
              </w:rPr>
              <w:t>Duyet / sua lai</w:t>
            </w:r>
          </w:p>
        </w:tc>
      </w:tr>
      <w:tr>
        <w:tc>
          <w:tcPr>
            <w:tcW w:type="dxa" w:w="1728"/>
          </w:tcPr>
          <w:p>
            <w:r>
              <w:t>s263</w:t>
            </w:r>
          </w:p>
        </w:tc>
        <w:tc>
          <w:tcPr>
            <w:tcW w:type="dxa" w:w="1728"/>
          </w:tcPr>
          <w:p>
            <w:r>
              <w:t>data-section</w:t>
            </w:r>
          </w:p>
        </w:tc>
        <w:tc>
          <w:tcPr>
            <w:tcW w:type="dxa" w:w="1728"/>
          </w:tcPr>
          <w:p>
            <w:r>
              <w:t>Tham Khảo</w:t>
            </w:r>
          </w:p>
        </w:tc>
        <w:tc>
          <w:tcPr>
            <w:tcW w:type="dxa" w:w="1728"/>
          </w:tcPr>
          <w:p>
            <w:r>
              <w:t>More</w:t>
            </w:r>
          </w:p>
        </w:tc>
        <w:tc>
          <w:tcPr>
            <w:tcW w:type="dxa" w:w="1728"/>
          </w:tcPr>
          <w:p>
            <w:r/>
          </w:p>
        </w:tc>
      </w:tr>
      <w:tr>
        <w:tc>
          <w:tcPr>
            <w:tcW w:type="dxa" w:w="1728"/>
          </w:tcPr>
          <w:p>
            <w:r>
              <w:t>s264</w:t>
            </w:r>
          </w:p>
        </w:tc>
        <w:tc>
          <w:tcPr>
            <w:tcW w:type="dxa" w:w="1728"/>
          </w:tcPr>
          <w:p>
            <w:r>
              <w:t>eyebrow</w:t>
            </w:r>
          </w:p>
        </w:tc>
        <w:tc>
          <w:tcPr>
            <w:tcW w:type="dxa" w:w="1728"/>
          </w:tcPr>
          <w:p>
            <w:r>
              <w:t>Có thể bạn quan tâm</w:t>
            </w:r>
          </w:p>
        </w:tc>
        <w:tc>
          <w:tcPr>
            <w:tcW w:type="dxa" w:w="1728"/>
          </w:tcPr>
          <w:p>
            <w:r>
              <w:t>You may also be interested in</w:t>
            </w:r>
          </w:p>
        </w:tc>
        <w:tc>
          <w:tcPr>
            <w:tcW w:type="dxa" w:w="1728"/>
          </w:tcPr>
          <w:p>
            <w:r/>
          </w:p>
        </w:tc>
      </w:tr>
      <w:tr>
        <w:tc>
          <w:tcPr>
            <w:tcW w:type="dxa" w:w="1728"/>
          </w:tcPr>
          <w:p>
            <w:r>
              <w:t>s265</w:t>
            </w:r>
          </w:p>
        </w:tc>
        <w:tc>
          <w:tcPr>
            <w:tcW w:type="dxa" w:w="1728"/>
          </w:tcPr>
          <w:p>
            <w:r>
              <w:t>serif</w:t>
            </w:r>
          </w:p>
        </w:tc>
        <w:tc>
          <w:tcPr>
            <w:tcW w:type="dxa" w:w="1728"/>
          </w:tcPr>
          <w:p>
            <w:r>
              <w:t>Tìm hiểu các dịch vụ tư vấn từ IMM Group</w:t>
            </w:r>
          </w:p>
        </w:tc>
        <w:tc>
          <w:tcPr>
            <w:tcW w:type="dxa" w:w="1728"/>
          </w:tcPr>
          <w:p>
            <w:r>
              <w:t>Explore IMM Group's advisory services</w:t>
            </w:r>
          </w:p>
        </w:tc>
        <w:tc>
          <w:tcPr>
            <w:tcW w:type="dxa" w:w="1728"/>
          </w:tcPr>
          <w:p>
            <w:r/>
          </w:p>
        </w:tc>
      </w:tr>
      <w:tr>
        <w:tc>
          <w:tcPr>
            <w:tcW w:type="dxa" w:w="1728"/>
          </w:tcPr>
          <w:p>
            <w:r>
              <w:t>s266</w:t>
            </w:r>
          </w:p>
        </w:tc>
        <w:tc>
          <w:tcPr>
            <w:tcW w:type="dxa" w:w="1728"/>
          </w:tcPr>
          <w:p>
            <w:r>
              <w:t>link-chip</w:t>
            </w:r>
          </w:p>
        </w:tc>
        <w:tc>
          <w:tcPr>
            <w:tcW w:type="dxa" w:w="1728"/>
          </w:tcPr>
          <w:p>
            <w:r>
              <w:t>So sánh các chương trình đầu tư định cư Mỹ</w:t>
            </w:r>
          </w:p>
        </w:tc>
        <w:tc>
          <w:tcPr>
            <w:tcW w:type="dxa" w:w="1728"/>
          </w:tcPr>
          <w:p>
            <w:r>
              <w:t>Compare U.S. investment immigration programs</w:t>
            </w:r>
          </w:p>
        </w:tc>
        <w:tc>
          <w:tcPr>
            <w:tcW w:type="dxa" w:w="1728"/>
          </w:tcPr>
          <w:p>
            <w:r/>
          </w:p>
        </w:tc>
      </w:tr>
      <w:tr>
        <w:tc>
          <w:tcPr>
            <w:tcW w:type="dxa" w:w="1728"/>
          </w:tcPr>
          <w:p>
            <w:r>
              <w:t>s267</w:t>
            </w:r>
          </w:p>
        </w:tc>
        <w:tc>
          <w:tcPr>
            <w:tcW w:type="dxa" w:w="1728"/>
          </w:tcPr>
          <w:p>
            <w:r>
              <w:t>link-chip</w:t>
            </w:r>
          </w:p>
        </w:tc>
        <w:tc>
          <w:tcPr>
            <w:tcW w:type="dxa" w:w="1728"/>
          </w:tcPr>
          <w:p>
            <w:r>
              <w:t>Visa định cư Mỹ EB-5</w:t>
            </w:r>
          </w:p>
        </w:tc>
        <w:tc>
          <w:tcPr>
            <w:tcW w:type="dxa" w:w="1728"/>
          </w:tcPr>
          <w:p>
            <w:r>
              <w:t>EB-5 immigrant investor visa</w:t>
            </w:r>
          </w:p>
        </w:tc>
        <w:tc>
          <w:tcPr>
            <w:tcW w:type="dxa" w:w="1728"/>
          </w:tcPr>
          <w:p>
            <w:r/>
          </w:p>
        </w:tc>
      </w:tr>
      <w:tr>
        <w:tc>
          <w:tcPr>
            <w:tcW w:type="dxa" w:w="1728"/>
          </w:tcPr>
          <w:p>
            <w:r>
              <w:t>s268</w:t>
            </w:r>
          </w:p>
        </w:tc>
        <w:tc>
          <w:tcPr>
            <w:tcW w:type="dxa" w:w="1728"/>
          </w:tcPr>
          <w:p>
            <w:r>
              <w:t>link-chip</w:t>
            </w:r>
          </w:p>
        </w:tc>
        <w:tc>
          <w:tcPr>
            <w:tcW w:type="dxa" w:w="1728"/>
          </w:tcPr>
          <w:p>
            <w:r>
              <w:t>Visa Mỹ E-2</w:t>
            </w:r>
          </w:p>
        </w:tc>
        <w:tc>
          <w:tcPr>
            <w:tcW w:type="dxa" w:w="1728"/>
          </w:tcPr>
          <w:p>
            <w:r>
              <w:t>U.S. E-2 treaty investor visa</w:t>
            </w:r>
          </w:p>
        </w:tc>
        <w:tc>
          <w:tcPr>
            <w:tcW w:type="dxa" w:w="1728"/>
          </w:tcPr>
          <w:p>
            <w:r/>
          </w:p>
        </w:tc>
      </w:tr>
      <w:tr>
        <w:tc>
          <w:tcPr>
            <w:tcW w:type="dxa" w:w="1728"/>
          </w:tcPr>
          <w:p>
            <w:r>
              <w:t>s269</w:t>
            </w:r>
          </w:p>
        </w:tc>
        <w:tc>
          <w:tcPr>
            <w:tcW w:type="dxa" w:w="1728"/>
          </w:tcPr>
          <w:p>
            <w:r>
              <w:t>link-chip</w:t>
            </w:r>
          </w:p>
        </w:tc>
        <w:tc>
          <w:tcPr>
            <w:tcW w:type="dxa" w:w="1728"/>
          </w:tcPr>
          <w:p>
            <w:r>
              <w:t>Visa Mỹ L-1A</w:t>
            </w:r>
          </w:p>
        </w:tc>
        <w:tc>
          <w:tcPr>
            <w:tcW w:type="dxa" w:w="1728"/>
          </w:tcPr>
          <w:p>
            <w:r>
              <w:t>U.S. L-1A intracompany transferee visa</w:t>
            </w:r>
          </w:p>
        </w:tc>
        <w:tc>
          <w:tcPr>
            <w:tcW w:type="dxa" w:w="1728"/>
          </w:tcPr>
          <w:p>
            <w:r/>
          </w:p>
        </w:tc>
      </w:tr>
      <w:tr>
        <w:tc>
          <w:tcPr>
            <w:tcW w:type="dxa" w:w="1728"/>
          </w:tcPr>
          <w:p>
            <w:r>
              <w:t>s270</w:t>
            </w:r>
          </w:p>
        </w:tc>
        <w:tc>
          <w:tcPr>
            <w:tcW w:type="dxa" w:w="1728"/>
          </w:tcPr>
          <w:p>
            <w:r>
              <w:t>link-chip</w:t>
            </w:r>
          </w:p>
        </w:tc>
        <w:tc>
          <w:tcPr>
            <w:tcW w:type="dxa" w:w="1728"/>
          </w:tcPr>
          <w:p>
            <w:r>
              <w:t>Visa định cư Mỹ EB-1C</w:t>
            </w:r>
          </w:p>
        </w:tc>
        <w:tc>
          <w:tcPr>
            <w:tcW w:type="dxa" w:w="1728"/>
          </w:tcPr>
          <w:p>
            <w:r>
              <w:t>EB-1C green card for multinational executives and managers</w:t>
            </w:r>
          </w:p>
        </w:tc>
        <w:tc>
          <w:tcPr>
            <w:tcW w:type="dxa" w:w="1728"/>
          </w:tcPr>
          <w:p>
            <w:r/>
          </w:p>
        </w:tc>
      </w:tr>
      <w:tr>
        <w:tc>
          <w:tcPr>
            <w:tcW w:type="dxa" w:w="1728"/>
          </w:tcPr>
          <w:p>
            <w:r>
              <w:t>s271</w:t>
            </w:r>
          </w:p>
        </w:tc>
        <w:tc>
          <w:tcPr>
            <w:tcW w:type="dxa" w:w="1728"/>
          </w:tcPr>
          <w:p>
            <w:r>
              <w:t>eyebrow</w:t>
            </w:r>
          </w:p>
        </w:tc>
        <w:tc>
          <w:tcPr>
            <w:tcW w:type="dxa" w:w="1728"/>
          </w:tcPr>
          <w:p>
            <w:r>
              <w:t>Hiểu về nước Mỹ</w:t>
            </w:r>
          </w:p>
        </w:tc>
        <w:tc>
          <w:tcPr>
            <w:tcW w:type="dxa" w:w="1728"/>
          </w:tcPr>
          <w:p>
            <w:r>
              <w:t>Understanding America</w:t>
            </w:r>
          </w:p>
        </w:tc>
        <w:tc>
          <w:tcPr>
            <w:tcW w:type="dxa" w:w="1728"/>
          </w:tcPr>
          <w:p>
            <w:r/>
          </w:p>
        </w:tc>
      </w:tr>
      <w:tr>
        <w:tc>
          <w:tcPr>
            <w:tcW w:type="dxa" w:w="1728"/>
          </w:tcPr>
          <w:p>
            <w:r>
              <w:t>s272</w:t>
            </w:r>
          </w:p>
        </w:tc>
        <w:tc>
          <w:tcPr>
            <w:tcW w:type="dxa" w:w="1728"/>
          </w:tcPr>
          <w:p>
            <w:r>
              <w:t>serif</w:t>
            </w:r>
          </w:p>
        </w:tc>
        <w:tc>
          <w:tcPr>
            <w:tcW w:type="dxa" w:w="1728"/>
          </w:tcPr>
          <w:p>
            <w:r>
              <w:t>Chuyên trang IMM Group — thông tin hữu ích theo chủ đề</w:t>
            </w:r>
          </w:p>
        </w:tc>
        <w:tc>
          <w:tcPr>
            <w:tcW w:type="dxa" w:w="1728"/>
          </w:tcPr>
          <w:p>
            <w:r>
              <w:t>IMM Group topic hubs — useful information by subject</w:t>
            </w:r>
          </w:p>
        </w:tc>
        <w:tc>
          <w:tcPr>
            <w:tcW w:type="dxa" w:w="1728"/>
          </w:tcPr>
          <w:p>
            <w:r/>
          </w:p>
        </w:tc>
      </w:tr>
      <w:tr>
        <w:tc>
          <w:tcPr>
            <w:tcW w:type="dxa" w:w="1728"/>
          </w:tcPr>
          <w:p>
            <w:r>
              <w:t>s273</w:t>
            </w:r>
          </w:p>
        </w:tc>
        <w:tc>
          <w:tcPr>
            <w:tcW w:type="dxa" w:w="1728"/>
          </w:tcPr>
          <w:p>
            <w:r>
              <w:t>link-chip</w:t>
            </w:r>
          </w:p>
        </w:tc>
        <w:tc>
          <w:tcPr>
            <w:tcW w:type="dxa" w:w="1728"/>
          </w:tcPr>
          <w:p>
            <w:r>
              <w:t>Cuộc sống tại Mỹ</w:t>
            </w:r>
          </w:p>
        </w:tc>
        <w:tc>
          <w:tcPr>
            <w:tcW w:type="dxa" w:w="1728"/>
          </w:tcPr>
          <w:p>
            <w:r>
              <w:t>Living in the U.S.</w:t>
            </w:r>
          </w:p>
        </w:tc>
        <w:tc>
          <w:tcPr>
            <w:tcW w:type="dxa" w:w="1728"/>
          </w:tcPr>
          <w:p>
            <w:r/>
          </w:p>
        </w:tc>
      </w:tr>
      <w:tr>
        <w:tc>
          <w:tcPr>
            <w:tcW w:type="dxa" w:w="1728"/>
          </w:tcPr>
          <w:p>
            <w:r>
              <w:t>s274</w:t>
            </w:r>
          </w:p>
        </w:tc>
        <w:tc>
          <w:tcPr>
            <w:tcW w:type="dxa" w:w="1728"/>
          </w:tcPr>
          <w:p>
            <w:r>
              <w:t>link-chip</w:t>
            </w:r>
          </w:p>
        </w:tc>
        <w:tc>
          <w:tcPr>
            <w:tcW w:type="dxa" w:w="1728"/>
          </w:tcPr>
          <w:p>
            <w:r>
              <w:t>Thuế Mỹ</w:t>
            </w:r>
          </w:p>
        </w:tc>
        <w:tc>
          <w:tcPr>
            <w:tcW w:type="dxa" w:w="1728"/>
          </w:tcPr>
          <w:p>
            <w:r>
              <w:t>Taxes in the U.S.</w:t>
            </w:r>
          </w:p>
        </w:tc>
        <w:tc>
          <w:tcPr>
            <w:tcW w:type="dxa" w:w="1728"/>
          </w:tcPr>
          <w:p>
            <w:r/>
          </w:p>
        </w:tc>
      </w:tr>
      <w:tr>
        <w:tc>
          <w:tcPr>
            <w:tcW w:type="dxa" w:w="1728"/>
          </w:tcPr>
          <w:p>
            <w:r>
              <w:t>s275</w:t>
            </w:r>
          </w:p>
        </w:tc>
        <w:tc>
          <w:tcPr>
            <w:tcW w:type="dxa" w:w="1728"/>
          </w:tcPr>
          <w:p>
            <w:r>
              <w:t>link-chip</w:t>
            </w:r>
          </w:p>
        </w:tc>
        <w:tc>
          <w:tcPr>
            <w:tcW w:type="dxa" w:w="1728"/>
          </w:tcPr>
          <w:p>
            <w:r>
              <w:t>Kinh doanh tại Mỹ</w:t>
            </w:r>
          </w:p>
        </w:tc>
        <w:tc>
          <w:tcPr>
            <w:tcW w:type="dxa" w:w="1728"/>
          </w:tcPr>
          <w:p>
            <w:r>
              <w:t>Doing business in the U.S.</w:t>
            </w:r>
          </w:p>
        </w:tc>
        <w:tc>
          <w:tcPr>
            <w:tcW w:type="dxa" w:w="1728"/>
          </w:tcPr>
          <w:p>
            <w:r/>
          </w:p>
        </w:tc>
      </w:tr>
      <w:tr>
        <w:tc>
          <w:tcPr>
            <w:tcW w:type="dxa" w:w="1728"/>
          </w:tcPr>
          <w:p>
            <w:r>
              <w:t>s276</w:t>
            </w:r>
          </w:p>
        </w:tc>
        <w:tc>
          <w:tcPr>
            <w:tcW w:type="dxa" w:w="1728"/>
          </w:tcPr>
          <w:p>
            <w:r>
              <w:t>link-chip</w:t>
            </w:r>
          </w:p>
        </w:tc>
        <w:tc>
          <w:tcPr>
            <w:tcW w:type="dxa" w:w="1728"/>
          </w:tcPr>
          <w:p>
            <w:r>
              <w:t>Giáo dục tại Mỹ</w:t>
            </w:r>
          </w:p>
        </w:tc>
        <w:tc>
          <w:tcPr>
            <w:tcW w:type="dxa" w:w="1728"/>
          </w:tcPr>
          <w:p>
            <w:r>
              <w:t>Education in the U.S.</w:t>
            </w:r>
          </w:p>
        </w:tc>
        <w:tc>
          <w:tcPr>
            <w:tcW w:type="dxa" w:w="1728"/>
          </w:tcPr>
          <w:p>
            <w:r/>
          </w:p>
        </w:tc>
      </w:tr>
      <w:tr>
        <w:tc>
          <w:tcPr>
            <w:tcW w:type="dxa" w:w="1728"/>
          </w:tcPr>
          <w:p>
            <w:r>
              <w:t>s277</w:t>
            </w:r>
          </w:p>
        </w:tc>
        <w:tc>
          <w:tcPr>
            <w:tcW w:type="dxa" w:w="1728"/>
          </w:tcPr>
          <w:p>
            <w:r>
              <w:t>link-chip</w:t>
            </w:r>
          </w:p>
        </w:tc>
        <w:tc>
          <w:tcPr>
            <w:tcW w:type="dxa" w:w="1728"/>
          </w:tcPr>
          <w:p>
            <w:r>
              <w:t>Trợ cấp, phúc lợi, an sinh xã hội Mỹ</w:t>
            </w:r>
          </w:p>
        </w:tc>
        <w:tc>
          <w:tcPr>
            <w:tcW w:type="dxa" w:w="1728"/>
          </w:tcPr>
          <w:p>
            <w:r>
              <w:t>Welfare, benefits and Social Security in the U.S.</w:t>
            </w:r>
          </w:p>
        </w:tc>
        <w:tc>
          <w:tcPr>
            <w:tcW w:type="dxa" w:w="1728"/>
          </w:tcPr>
          <w:p>
            <w:r/>
          </w:p>
        </w:tc>
      </w:tr>
      <w:tr>
        <w:tc>
          <w:tcPr>
            <w:tcW w:type="dxa" w:w="1728"/>
          </w:tcPr>
          <w:p>
            <w:r>
              <w:t>s278</w:t>
            </w:r>
          </w:p>
        </w:tc>
        <w:tc>
          <w:tcPr>
            <w:tcW w:type="dxa" w:w="1728"/>
          </w:tcPr>
          <w:p>
            <w:r>
              <w:t>link-chip</w:t>
            </w:r>
          </w:p>
        </w:tc>
        <w:tc>
          <w:tcPr>
            <w:tcW w:type="dxa" w:w="1728"/>
          </w:tcPr>
          <w:p>
            <w:r>
              <w:t>Những người Việt thành công trên đất Mỹ</w:t>
            </w:r>
          </w:p>
        </w:tc>
        <w:tc>
          <w:tcPr>
            <w:tcW w:type="dxa" w:w="1728"/>
          </w:tcPr>
          <w:p>
            <w:r>
              <w:t>Immigrant success stories in the U.S.</w:t>
            </w:r>
          </w:p>
        </w:tc>
        <w:tc>
          <w:tcPr>
            <w:tcW w:type="dxa" w:w="1728"/>
          </w:tcPr>
          <w:p>
            <w:r/>
          </w:p>
        </w:tc>
      </w:tr>
      <w:tr>
        <w:tc>
          <w:tcPr>
            <w:tcW w:type="dxa" w:w="1728"/>
          </w:tcPr>
          <w:p>
            <w:r>
              <w:t>s279</w:t>
            </w:r>
          </w:p>
        </w:tc>
        <w:tc>
          <w:tcPr>
            <w:tcW w:type="dxa" w:w="1728"/>
          </w:tcPr>
          <w:p>
            <w:r>
              <w:t>link-chip</w:t>
            </w:r>
          </w:p>
        </w:tc>
        <w:tc>
          <w:tcPr>
            <w:tcW w:type="dxa" w:w="1728"/>
          </w:tcPr>
          <w:p>
            <w:r>
              <w:t>Những câu chuyện định cư Mỹ truyền cảm hứng</w:t>
            </w:r>
          </w:p>
        </w:tc>
        <w:tc>
          <w:tcPr>
            <w:tcW w:type="dxa" w:w="1728"/>
          </w:tcPr>
          <w:p>
            <w:r>
              <w:t>Inspiring U.S. immigration journeys</w:t>
            </w:r>
          </w:p>
        </w:tc>
        <w:tc>
          <w:tcPr>
            <w:tcW w:type="dxa" w:w="1728"/>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