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Ban dich tieng Anh de duyet — trang tong quan Dau tu dinh cu My</w:t>
      </w:r>
    </w:p>
    <w:p>
      <w:r>
        <w:rPr>
          <w:b/>
        </w:rPr>
        <w:t xml:space="preserve">Nguon: </w:t>
      </w:r>
      <w:r>
        <w:t>beachside-villa.html</w:t>
      </w:r>
      <w:r>
        <w:rPr>
          <w:b/>
        </w:rPr>
        <w:t xml:space="preserve">   ·   So doan: </w:t>
      </w:r>
      <w:r>
        <w:t>144</w:t>
      </w:r>
      <w:r>
        <w:rPr>
          <w:b/>
        </w:rPr>
        <w:t xml:space="preserve">   ·   Ngay: </w:t>
      </w:r>
      <w:r>
        <w:t>2026-09-22</w:t>
      </w:r>
    </w:p>
    <w:p>
      <w:r>
        <w:t>Cach duyet: doc cot English, viet gop y vao cot 'Duyet / sua lai'. Moi dong la MOT o tren giao dien — giu do dai gan bang ban tieng Viet de khong vo layout.</w:t>
      </w:r>
    </w:p>
    <w:p>
      <w:pPr>
        <w:pStyle w:val="Heading1"/>
      </w:pPr>
      <w:r>
        <w:t>SEO</w:t>
      </w:r>
    </w:p>
    <w:tbl>
      <w:tblPr>
        <w:tblStyle w:val="LightGrid-Accent1"/>
        <w:tblW w:type="auto" w:w="0"/>
        <w:tblLook w:firstColumn="1" w:firstRow="1" w:lastColumn="0" w:lastRow="0" w:noHBand="0" w:noVBand="1" w:val="04A0"/>
      </w:tblPr>
      <w:tblGrid>
        <w:gridCol w:w="4320"/>
        <w:gridCol w:w="4320"/>
      </w:tblGrid>
      <w:tr>
        <w:tc>
          <w:tcPr>
            <w:tcW w:type="dxa" w:w="4320"/>
          </w:tcPr>
          <w:p>
            <w:r>
              <w:t>meta_title</w:t>
            </w:r>
          </w:p>
        </w:tc>
        <w:tc>
          <w:tcPr>
            <w:tcW w:type="dxa" w:w="4320"/>
          </w:tcPr>
          <w:p>
            <w:r>
              <w:t>Cyprus Permanent Residency by Investment: Beachside Villa</w:t>
            </w:r>
          </w:p>
        </w:tc>
      </w:tr>
      <w:tr>
        <w:tc>
          <w:tcPr>
            <w:tcW w:type="dxa" w:w="4320"/>
          </w:tcPr>
          <w:p>
            <w:r>
              <w:t>meta_description</w:t>
            </w:r>
          </w:p>
        </w:tc>
        <w:tc>
          <w:tcPr>
            <w:tcW w:type="dxa" w:w="4320"/>
          </w:tcPr>
          <w:p>
            <w:r>
              <w:t>Beachside Villa on the Akamas peninsula: 28 beachfront villas from €633,000, each with a private pool. A route to Cyprus permanent residence from €300,000.</w:t>
            </w:r>
          </w:p>
        </w:tc>
      </w:tr>
      <w:tr>
        <w:tc>
          <w:tcPr>
            <w:tcW w:type="dxa" w:w="4320"/>
          </w:tcPr>
          <w:p>
            <w:r>
              <w:t>slug</w:t>
            </w:r>
          </w:p>
        </w:tc>
        <w:tc>
          <w:tcPr>
            <w:tcW w:type="dxa" w:w="4320"/>
          </w:tcPr>
          <w:p>
            <w:r>
              <w:t>beachside-villa-cyprus-permanent-residency-by-investment</w:t>
            </w:r>
          </w:p>
        </w:tc>
      </w:tr>
      <w:tr>
        <w:tc>
          <w:tcPr>
            <w:tcW w:type="dxa" w:w="4320"/>
          </w:tcPr>
          <w:p>
            <w:r>
              <w:t>tu_khoa_chinh</w:t>
            </w:r>
          </w:p>
        </w:tc>
        <w:tc>
          <w:tcPr>
            <w:tcW w:type="dxa" w:w="4320"/>
          </w:tcPr>
          <w:p>
            <w:r>
              <w:t>cyprus permanent residency by investment</w:t>
            </w:r>
          </w:p>
        </w:tc>
      </w:tr>
      <w:tr>
        <w:tc>
          <w:tcPr>
            <w:tcW w:type="dxa" w:w="4320"/>
          </w:tcPr>
          <w:p>
            <w:r>
              <w:t>tu_khoa_phu</w:t>
            </w:r>
          </w:p>
        </w:tc>
        <w:tc>
          <w:tcPr>
            <w:tcW w:type="dxa" w:w="4320"/>
          </w:tcPr>
          <w:p>
            <w:r>
              <w:t>cyprus villas for sale with private pool, cyprus villa for sale paphos, cyprus beachfront property investment, cyprus permanent residency by investment program, buying property in cyprus for residency, how to get permanent residency in cyprus</w:t>
            </w:r>
          </w:p>
        </w:tc>
      </w:tr>
    </w:tbl>
    <w:p>
      <w:pPr>
        <w:pStyle w:val="Heading1"/>
      </w:pPr>
      <w:r>
        <w:t>Muc: (dau trang)</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Ma</w:t>
            </w:r>
          </w:p>
        </w:tc>
        <w:tc>
          <w:tcPr>
            <w:tcW w:type="dxa" w:w="1728"/>
          </w:tcPr>
          <w:p>
            <w:r/>
            <w:r>
              <w:rPr>
                <w:b/>
              </w:rPr>
              <w:t>O giao dien</w:t>
            </w:r>
          </w:p>
        </w:tc>
        <w:tc>
          <w:tcPr>
            <w:tcW w:type="dxa" w:w="1728"/>
          </w:tcPr>
          <w:p>
            <w:r/>
            <w:r>
              <w:rPr>
                <w:b/>
              </w:rPr>
              <w:t>Tieng Viet</w:t>
            </w:r>
          </w:p>
        </w:tc>
        <w:tc>
          <w:tcPr>
            <w:tcW w:type="dxa" w:w="1728"/>
          </w:tcPr>
          <w:p>
            <w:r/>
            <w:r>
              <w:rPr>
                <w:b/>
              </w:rPr>
              <w:t>English</w:t>
            </w:r>
          </w:p>
        </w:tc>
        <w:tc>
          <w:tcPr>
            <w:tcW w:type="dxa" w:w="1728"/>
          </w:tcPr>
          <w:p>
            <w:r/>
            <w:r>
              <w:rPr>
                <w:b/>
              </w:rPr>
              <w:t>Duyet / sua lai</w:t>
            </w:r>
          </w:p>
        </w:tc>
      </w:tr>
      <w:tr>
        <w:tc>
          <w:tcPr>
            <w:tcW w:type="dxa" w:w="1728"/>
          </w:tcPr>
          <w:p>
            <w:r>
              <w:t>s001</w:t>
            </w:r>
          </w:p>
        </w:tc>
        <w:tc>
          <w:tcPr>
            <w:tcW w:type="dxa" w:w="1728"/>
          </w:tcPr>
          <w:p>
            <w:r>
              <w:t>imm4-hero__status</w:t>
            </w:r>
          </w:p>
        </w:tc>
        <w:tc>
          <w:tcPr>
            <w:tcW w:type="dxa" w:w="1728"/>
          </w:tcPr>
          <w:p>
            <w:r>
              <w:t>Bất động sản Cộng Hòa Síp | Dự án biệt thự ven biển</w:t>
            </w:r>
          </w:p>
        </w:tc>
        <w:tc>
          <w:tcPr>
            <w:tcW w:type="dxa" w:w="1728"/>
          </w:tcPr>
          <w:p>
            <w:r>
              <w:t>Cyprus real estate | Beachfront villa project</w:t>
            </w:r>
          </w:p>
        </w:tc>
        <w:tc>
          <w:tcPr>
            <w:tcW w:type="dxa" w:w="1728"/>
          </w:tcPr>
          <w:p>
            <w:r/>
          </w:p>
        </w:tc>
      </w:tr>
      <w:tr>
        <w:tc>
          <w:tcPr>
            <w:tcW w:type="dxa" w:w="1728"/>
          </w:tcPr>
          <w:p>
            <w:r>
              <w:t>s002</w:t>
            </w:r>
          </w:p>
        </w:tc>
        <w:tc>
          <w:tcPr>
            <w:tcW w:type="dxa" w:w="1728"/>
          </w:tcPr>
          <w:p>
            <w:r>
              <w:t>h1</w:t>
            </w:r>
          </w:p>
        </w:tc>
        <w:tc>
          <w:tcPr>
            <w:tcW w:type="dxa" w:w="1728"/>
          </w:tcPr>
          <w:p>
            <w:r>
              <w:t>Beachside Villa</w:t>
            </w:r>
          </w:p>
        </w:tc>
        <w:tc>
          <w:tcPr>
            <w:tcW w:type="dxa" w:w="1728"/>
          </w:tcPr>
          <w:p>
            <w:r>
              <w:t>Beachside Villa</w:t>
            </w:r>
          </w:p>
        </w:tc>
        <w:tc>
          <w:tcPr>
            <w:tcW w:type="dxa" w:w="1728"/>
          </w:tcPr>
          <w:p>
            <w:r/>
          </w:p>
        </w:tc>
      </w:tr>
      <w:tr>
        <w:tc>
          <w:tcPr>
            <w:tcW w:type="dxa" w:w="1728"/>
          </w:tcPr>
          <w:p>
            <w:r>
              <w:t>s003</w:t>
            </w:r>
          </w:p>
        </w:tc>
        <w:tc>
          <w:tcPr>
            <w:tcW w:type="dxa" w:w="1728"/>
          </w:tcPr>
          <w:p>
            <w:r>
              <w:t>imm4-hero__lead</w:t>
            </w:r>
          </w:p>
        </w:tc>
        <w:tc>
          <w:tcPr>
            <w:tcW w:type="dxa" w:w="1728"/>
          </w:tcPr>
          <w:p>
            <w:r>
              <w:t>Biệt thự ven biển Địa Trung Hải, lộ trình thường trú nhân vĩnh viễn Cộng Hòa Síp. Mức đầu tư từ 633.000 EUR.</w:t>
            </w:r>
          </w:p>
        </w:tc>
        <w:tc>
          <w:tcPr>
            <w:tcW w:type="dxa" w:w="1728"/>
          </w:tcPr>
          <w:p>
            <w:r>
              <w:t>Mediterranean beachfront villas and a route to permanent residence in Cyprus. Investment from €633,000.</w:t>
            </w:r>
          </w:p>
        </w:tc>
        <w:tc>
          <w:tcPr>
            <w:tcW w:type="dxa" w:w="1728"/>
          </w:tcPr>
          <w:p>
            <w:r/>
          </w:p>
        </w:tc>
      </w:tr>
      <w:tr>
        <w:tc>
          <w:tcPr>
            <w:tcW w:type="dxa" w:w="1728"/>
          </w:tcPr>
          <w:p>
            <w:r>
              <w:t>s004</w:t>
            </w:r>
          </w:p>
        </w:tc>
        <w:tc>
          <w:tcPr>
            <w:tcW w:type="dxa" w:w="1728"/>
          </w:tcPr>
          <w:p>
            <w:r>
              <w:t>btn-primary link-to</w:t>
            </w:r>
          </w:p>
        </w:tc>
        <w:tc>
          <w:tcPr>
            <w:tcW w:type="dxa" w:w="1728"/>
          </w:tcPr>
          <w:p>
            <w:r>
              <w:t>YÊU CẦU TƯ VẤN</w:t>
            </w:r>
          </w:p>
        </w:tc>
        <w:tc>
          <w:tcPr>
            <w:tcW w:type="dxa" w:w="1728"/>
          </w:tcPr>
          <w:p>
            <w:r>
              <w:t>Book a consultation</w:t>
            </w:r>
          </w:p>
        </w:tc>
        <w:tc>
          <w:tcPr>
            <w:tcW w:type="dxa" w:w="1728"/>
          </w:tcPr>
          <w:p>
            <w:r/>
          </w:p>
        </w:tc>
      </w:tr>
      <w:tr>
        <w:tc>
          <w:tcPr>
            <w:tcW w:type="dxa" w:w="1728"/>
          </w:tcPr>
          <w:p>
            <w:r>
              <w:t>s005</w:t>
            </w:r>
          </w:p>
        </w:tc>
        <w:tc>
          <w:tcPr>
            <w:tcW w:type="dxa" w:w="1728"/>
          </w:tcPr>
          <w:p>
            <w:r>
              <w:t>imm4-fact imm4-reveal</w:t>
            </w:r>
          </w:p>
        </w:tc>
        <w:tc>
          <w:tcPr>
            <w:tcW w:type="dxa" w:w="1728"/>
          </w:tcPr>
          <w:p>
            <w:r>
              <w:t>villaGiá biệt thựTừ 633.000 EUR</w:t>
            </w:r>
          </w:p>
        </w:tc>
        <w:tc>
          <w:tcPr>
            <w:tcW w:type="dxa" w:w="1728"/>
          </w:tcPr>
          <w:p>
            <w:r>
              <w:t>villaVilla priceFrom €633,000</w:t>
            </w:r>
          </w:p>
        </w:tc>
        <w:tc>
          <w:tcPr>
            <w:tcW w:type="dxa" w:w="1728"/>
          </w:tcPr>
          <w:p>
            <w:r/>
          </w:p>
        </w:tc>
      </w:tr>
      <w:tr>
        <w:tc>
          <w:tcPr>
            <w:tcW w:type="dxa" w:w="1728"/>
          </w:tcPr>
          <w:p>
            <w:r>
              <w:t>s006</w:t>
            </w:r>
          </w:p>
        </w:tc>
        <w:tc>
          <w:tcPr>
            <w:tcW w:type="dxa" w:w="1728"/>
          </w:tcPr>
          <w:p>
            <w:r>
              <w:t>imm4-fact imm4-reveal imm4-reveal--del</w:t>
            </w:r>
          </w:p>
        </w:tc>
        <w:tc>
          <w:tcPr>
            <w:tcW w:type="dxa" w:w="1728"/>
          </w:tcPr>
          <w:p>
            <w:r>
              <w:t>holiday_villageQuy mô dự án28 biệt thự</w:t>
            </w:r>
          </w:p>
        </w:tc>
        <w:tc>
          <w:tcPr>
            <w:tcW w:type="dxa" w:w="1728"/>
          </w:tcPr>
          <w:p>
            <w:r>
              <w:t>holiday_villageProject size28 villas</w:t>
            </w:r>
          </w:p>
        </w:tc>
        <w:tc>
          <w:tcPr>
            <w:tcW w:type="dxa" w:w="1728"/>
          </w:tcPr>
          <w:p>
            <w:r/>
          </w:p>
        </w:tc>
      </w:tr>
      <w:tr>
        <w:tc>
          <w:tcPr>
            <w:tcW w:type="dxa" w:w="1728"/>
          </w:tcPr>
          <w:p>
            <w:r>
              <w:t>s007</w:t>
            </w:r>
          </w:p>
        </w:tc>
        <w:tc>
          <w:tcPr>
            <w:tcW w:type="dxa" w:w="1728"/>
          </w:tcPr>
          <w:p>
            <w:r>
              <w:t>imm4-fact imm4-reveal imm4-reveal--del</w:t>
            </w:r>
          </w:p>
        </w:tc>
        <w:tc>
          <w:tcPr>
            <w:tcW w:type="dxa" w:w="1728"/>
          </w:tcPr>
          <w:p>
            <w:r>
              <w:t>bedLoại căn2-3 phòng ngủ</w:t>
            </w:r>
          </w:p>
        </w:tc>
        <w:tc>
          <w:tcPr>
            <w:tcW w:type="dxa" w:w="1728"/>
          </w:tcPr>
          <w:p>
            <w:r>
              <w:t>bedUnit types2–3 bedrooms</w:t>
            </w:r>
          </w:p>
        </w:tc>
        <w:tc>
          <w:tcPr>
            <w:tcW w:type="dxa" w:w="1728"/>
          </w:tcPr>
          <w:p>
            <w:r/>
          </w:p>
        </w:tc>
      </w:tr>
      <w:tr>
        <w:tc>
          <w:tcPr>
            <w:tcW w:type="dxa" w:w="1728"/>
          </w:tcPr>
          <w:p>
            <w:r>
              <w:t>s008</w:t>
            </w:r>
          </w:p>
        </w:tc>
        <w:tc>
          <w:tcPr>
            <w:tcW w:type="dxa" w:w="1728"/>
          </w:tcPr>
          <w:p>
            <w:r>
              <w:t>imm4-anchor__name</w:t>
            </w:r>
          </w:p>
        </w:tc>
        <w:tc>
          <w:tcPr>
            <w:tcW w:type="dxa" w:w="1728"/>
          </w:tcPr>
          <w:p>
            <w:r>
              <w:t>Beachside Villa</w:t>
            </w:r>
          </w:p>
        </w:tc>
        <w:tc>
          <w:tcPr>
            <w:tcW w:type="dxa" w:w="1728"/>
          </w:tcPr>
          <w:p>
            <w:r>
              <w:t>Beachside Villa</w:t>
            </w:r>
          </w:p>
        </w:tc>
        <w:tc>
          <w:tcPr>
            <w:tcW w:type="dxa" w:w="1728"/>
          </w:tcPr>
          <w:p>
            <w:r/>
          </w:p>
        </w:tc>
      </w:tr>
      <w:tr>
        <w:tc>
          <w:tcPr>
            <w:tcW w:type="dxa" w:w="1728"/>
          </w:tcPr>
          <w:p>
            <w:r>
              <w:t>s009</w:t>
            </w:r>
          </w:p>
        </w:tc>
        <w:tc>
          <w:tcPr>
            <w:tcW w:type="dxa" w:w="1728"/>
          </w:tcPr>
          <w:p>
            <w:r>
              <w:t>a</w:t>
            </w:r>
          </w:p>
        </w:tc>
        <w:tc>
          <w:tcPr>
            <w:tcW w:type="dxa" w:w="1728"/>
          </w:tcPr>
          <w:p>
            <w:r>
              <w:t>Hình ảnh dự án</w:t>
            </w:r>
          </w:p>
        </w:tc>
        <w:tc>
          <w:tcPr>
            <w:tcW w:type="dxa" w:w="1728"/>
          </w:tcPr>
          <w:p>
            <w:r>
              <w:t>Project gallery</w:t>
            </w:r>
          </w:p>
        </w:tc>
        <w:tc>
          <w:tcPr>
            <w:tcW w:type="dxa" w:w="1728"/>
          </w:tcPr>
          <w:p>
            <w:r/>
          </w:p>
        </w:tc>
      </w:tr>
      <w:tr>
        <w:tc>
          <w:tcPr>
            <w:tcW w:type="dxa" w:w="1728"/>
          </w:tcPr>
          <w:p>
            <w:r>
              <w:t>s010</w:t>
            </w:r>
          </w:p>
        </w:tc>
        <w:tc>
          <w:tcPr>
            <w:tcW w:type="dxa" w:w="1728"/>
          </w:tcPr>
          <w:p>
            <w:r>
              <w:t>a</w:t>
            </w:r>
          </w:p>
        </w:tc>
        <w:tc>
          <w:tcPr>
            <w:tcW w:type="dxa" w:w="1728"/>
          </w:tcPr>
          <w:p>
            <w:r>
              <w:t>Vị trí &amp; kết nối</w:t>
            </w:r>
          </w:p>
        </w:tc>
        <w:tc>
          <w:tcPr>
            <w:tcW w:type="dxa" w:w="1728"/>
          </w:tcPr>
          <w:p>
            <w:r>
              <w:t>Location &amp; connections</w:t>
            </w:r>
          </w:p>
        </w:tc>
        <w:tc>
          <w:tcPr>
            <w:tcW w:type="dxa" w:w="1728"/>
          </w:tcPr>
          <w:p>
            <w:r/>
          </w:p>
        </w:tc>
      </w:tr>
      <w:tr>
        <w:tc>
          <w:tcPr>
            <w:tcW w:type="dxa" w:w="1728"/>
          </w:tcPr>
          <w:p>
            <w:r>
              <w:t>s011</w:t>
            </w:r>
          </w:p>
        </w:tc>
        <w:tc>
          <w:tcPr>
            <w:tcW w:type="dxa" w:w="1728"/>
          </w:tcPr>
          <w:p>
            <w:r>
              <w:t>a</w:t>
            </w:r>
          </w:p>
        </w:tc>
        <w:tc>
          <w:tcPr>
            <w:tcW w:type="dxa" w:w="1728"/>
          </w:tcPr>
          <w:p>
            <w:r>
              <w:t>Tổng quan dự án</w:t>
            </w:r>
          </w:p>
        </w:tc>
        <w:tc>
          <w:tcPr>
            <w:tcW w:type="dxa" w:w="1728"/>
          </w:tcPr>
          <w:p>
            <w:r>
              <w:t>Project overview</w:t>
            </w:r>
          </w:p>
        </w:tc>
        <w:tc>
          <w:tcPr>
            <w:tcW w:type="dxa" w:w="1728"/>
          </w:tcPr>
          <w:p>
            <w:r/>
          </w:p>
        </w:tc>
      </w:tr>
      <w:tr>
        <w:tc>
          <w:tcPr>
            <w:tcW w:type="dxa" w:w="1728"/>
          </w:tcPr>
          <w:p>
            <w:r>
              <w:t>s012</w:t>
            </w:r>
          </w:p>
        </w:tc>
        <w:tc>
          <w:tcPr>
            <w:tcW w:type="dxa" w:w="1728"/>
          </w:tcPr>
          <w:p>
            <w:r>
              <w:t>a</w:t>
            </w:r>
          </w:p>
        </w:tc>
        <w:tc>
          <w:tcPr>
            <w:tcW w:type="dxa" w:w="1728"/>
          </w:tcPr>
          <w:p>
            <w:r>
              <w:t>Thiết kế &amp; tiện ích</w:t>
            </w:r>
          </w:p>
        </w:tc>
        <w:tc>
          <w:tcPr>
            <w:tcW w:type="dxa" w:w="1728"/>
          </w:tcPr>
          <w:p>
            <w:r>
              <w:t>Design &amp; amenities</w:t>
            </w:r>
          </w:p>
        </w:tc>
        <w:tc>
          <w:tcPr>
            <w:tcW w:type="dxa" w:w="1728"/>
          </w:tcPr>
          <w:p>
            <w:r/>
          </w:p>
        </w:tc>
      </w:tr>
      <w:tr>
        <w:tc>
          <w:tcPr>
            <w:tcW w:type="dxa" w:w="1728"/>
          </w:tcPr>
          <w:p>
            <w:r>
              <w:t>s013</w:t>
            </w:r>
          </w:p>
        </w:tc>
        <w:tc>
          <w:tcPr>
            <w:tcW w:type="dxa" w:w="1728"/>
          </w:tcPr>
          <w:p>
            <w:r>
              <w:t>a</w:t>
            </w:r>
          </w:p>
        </w:tc>
        <w:tc>
          <w:tcPr>
            <w:tcW w:type="dxa" w:w="1728"/>
          </w:tcPr>
          <w:p>
            <w:r>
              <w:t>Nhà phát triển Pafilia</w:t>
            </w:r>
          </w:p>
        </w:tc>
        <w:tc>
          <w:tcPr>
            <w:tcW w:type="dxa" w:w="1728"/>
          </w:tcPr>
          <w:p>
            <w:r>
              <w:t>Developer Pafilia</w:t>
            </w:r>
          </w:p>
        </w:tc>
        <w:tc>
          <w:tcPr>
            <w:tcW w:type="dxa" w:w="1728"/>
          </w:tcPr>
          <w:p>
            <w:r/>
          </w:p>
        </w:tc>
      </w:tr>
      <w:tr>
        <w:tc>
          <w:tcPr>
            <w:tcW w:type="dxa" w:w="1728"/>
          </w:tcPr>
          <w:p>
            <w:r>
              <w:t>s014</w:t>
            </w:r>
          </w:p>
        </w:tc>
        <w:tc>
          <w:tcPr>
            <w:tcW w:type="dxa" w:w="1728"/>
          </w:tcPr>
          <w:p>
            <w:r>
              <w:t>a</w:t>
            </w:r>
          </w:p>
        </w:tc>
        <w:tc>
          <w:tcPr>
            <w:tcW w:type="dxa" w:w="1728"/>
          </w:tcPr>
          <w:p>
            <w:r>
              <w:t>Tiến độ dự án</w:t>
            </w:r>
          </w:p>
        </w:tc>
        <w:tc>
          <w:tcPr>
            <w:tcW w:type="dxa" w:w="1728"/>
          </w:tcPr>
          <w:p>
            <w:r>
              <w:t>Project timeline</w:t>
            </w:r>
          </w:p>
        </w:tc>
        <w:tc>
          <w:tcPr>
            <w:tcW w:type="dxa" w:w="1728"/>
          </w:tcPr>
          <w:p>
            <w:r/>
          </w:p>
        </w:tc>
      </w:tr>
      <w:tr>
        <w:tc>
          <w:tcPr>
            <w:tcW w:type="dxa" w:w="1728"/>
          </w:tcPr>
          <w:p>
            <w:r>
              <w:t>s015</w:t>
            </w:r>
          </w:p>
        </w:tc>
        <w:tc>
          <w:tcPr>
            <w:tcW w:type="dxa" w:w="1728"/>
          </w:tcPr>
          <w:p>
            <w:r>
              <w:t>a</w:t>
            </w:r>
          </w:p>
        </w:tc>
        <w:tc>
          <w:tcPr>
            <w:tcW w:type="dxa" w:w="1728"/>
          </w:tcPr>
          <w:p>
            <w:r>
              <w:t>Lộ trình thường trú nhân</w:t>
            </w:r>
          </w:p>
        </w:tc>
        <w:tc>
          <w:tcPr>
            <w:tcW w:type="dxa" w:w="1728"/>
          </w:tcPr>
          <w:p>
            <w:r>
              <w:t>The permanent residence route</w:t>
            </w:r>
          </w:p>
        </w:tc>
        <w:tc>
          <w:tcPr>
            <w:tcW w:type="dxa" w:w="1728"/>
          </w:tcPr>
          <w:p>
            <w:r/>
          </w:p>
        </w:tc>
      </w:tr>
      <w:tr>
        <w:tc>
          <w:tcPr>
            <w:tcW w:type="dxa" w:w="1728"/>
          </w:tcPr>
          <w:p>
            <w:r>
              <w:t>s016</w:t>
            </w:r>
          </w:p>
        </w:tc>
        <w:tc>
          <w:tcPr>
            <w:tcW w:type="dxa" w:w="1728"/>
          </w:tcPr>
          <w:p>
            <w:r>
              <w:t>a</w:t>
            </w:r>
          </w:p>
        </w:tc>
        <w:tc>
          <w:tcPr>
            <w:tcW w:type="dxa" w:w="1728"/>
          </w:tcPr>
          <w:p>
            <w:r>
              <w:t>Lợi thế thường trú nhân</w:t>
            </w:r>
          </w:p>
        </w:tc>
        <w:tc>
          <w:tcPr>
            <w:tcW w:type="dxa" w:w="1728"/>
          </w:tcPr>
          <w:p>
            <w:r>
              <w:t>Permanent residence advantages</w:t>
            </w:r>
          </w:p>
        </w:tc>
        <w:tc>
          <w:tcPr>
            <w:tcW w:type="dxa" w:w="1728"/>
          </w:tcPr>
          <w:p>
            <w:r/>
          </w:p>
        </w:tc>
      </w:tr>
      <w:tr>
        <w:tc>
          <w:tcPr>
            <w:tcW w:type="dxa" w:w="1728"/>
          </w:tcPr>
          <w:p>
            <w:r>
              <w:t>s017</w:t>
            </w:r>
          </w:p>
        </w:tc>
        <w:tc>
          <w:tcPr>
            <w:tcW w:type="dxa" w:w="1728"/>
          </w:tcPr>
          <w:p>
            <w:r>
              <w:t>imm4-title</w:t>
            </w:r>
          </w:p>
        </w:tc>
        <w:tc>
          <w:tcPr>
            <w:tcW w:type="dxa" w:w="1728"/>
          </w:tcPr>
          <w:p>
            <w:r>
              <w:t>Vị trí ven biển &amp; / bán đảo Akamas</w:t>
            </w:r>
          </w:p>
        </w:tc>
        <w:tc>
          <w:tcPr>
            <w:tcW w:type="dxa" w:w="1728"/>
          </w:tcPr>
          <w:p>
            <w:r>
              <w:t>A beachfront setting &amp; / the Akamas peninsula</w:t>
            </w:r>
          </w:p>
        </w:tc>
        <w:tc>
          <w:tcPr>
            <w:tcW w:type="dxa" w:w="1728"/>
          </w:tcPr>
          <w:p>
            <w:r/>
          </w:p>
        </w:tc>
      </w:tr>
      <w:tr>
        <w:tc>
          <w:tcPr>
            <w:tcW w:type="dxa" w:w="1728"/>
          </w:tcPr>
          <w:p>
            <w:r>
              <w:t>s018</w:t>
            </w:r>
          </w:p>
        </w:tc>
        <w:tc>
          <w:tcPr>
            <w:tcW w:type="dxa" w:w="1728"/>
          </w:tcPr>
          <w:p>
            <w:r>
              <w:t>imm4-map__meta</w:t>
            </w:r>
          </w:p>
        </w:tc>
        <w:tc>
          <w:tcPr>
            <w:tcW w:type="dxa" w:w="1728"/>
          </w:tcPr>
          <w:p>
            <w:r>
              <w:t>Beachside Villa · Gần thành phố Polis · Bán đảo Akamas, Cyprus</w:t>
            </w:r>
          </w:p>
        </w:tc>
        <w:tc>
          <w:tcPr>
            <w:tcW w:type="dxa" w:w="1728"/>
          </w:tcPr>
          <w:p>
            <w:r>
              <w:t>Beachside Villa · Near the town of Polis · Akamas peninsula, Cyprus</w:t>
            </w:r>
          </w:p>
        </w:tc>
        <w:tc>
          <w:tcPr>
            <w:tcW w:type="dxa" w:w="1728"/>
          </w:tcPr>
          <w:p>
            <w:r/>
          </w:p>
        </w:tc>
      </w:tr>
      <w:tr>
        <w:tc>
          <w:tcPr>
            <w:tcW w:type="dxa" w:w="1728"/>
          </w:tcPr>
          <w:p>
            <w:r>
              <w:t>s019</w:t>
            </w:r>
          </w:p>
        </w:tc>
        <w:tc>
          <w:tcPr>
            <w:tcW w:type="dxa" w:w="1728"/>
          </w:tcPr>
          <w:p>
            <w:r>
              <w:t>imm4-map__link</w:t>
            </w:r>
          </w:p>
        </w:tc>
        <w:tc>
          <w:tcPr>
            <w:tcW w:type="dxa" w:w="1728"/>
          </w:tcPr>
          <w:p>
            <w:r>
              <w:t>location_onGoogle Maps</w:t>
            </w:r>
          </w:p>
        </w:tc>
        <w:tc>
          <w:tcPr>
            <w:tcW w:type="dxa" w:w="1728"/>
          </w:tcPr>
          <w:p>
            <w:r>
              <w:t>location_onGoogle Maps</w:t>
            </w:r>
          </w:p>
        </w:tc>
        <w:tc>
          <w:tcPr>
            <w:tcW w:type="dxa" w:w="1728"/>
          </w:tcPr>
          <w:p>
            <w:r/>
          </w:p>
        </w:tc>
      </w:tr>
      <w:tr>
        <w:tc>
          <w:tcPr>
            <w:tcW w:type="dxa" w:w="1728"/>
          </w:tcPr>
          <w:p>
            <w:r>
              <w:t>s020</w:t>
            </w:r>
          </w:p>
        </w:tc>
        <w:tc>
          <w:tcPr>
            <w:tcW w:type="dxa" w:w="1728"/>
          </w:tcPr>
          <w:p>
            <w:r>
              <w:t>imm4-loc__eyebrow</w:t>
            </w:r>
          </w:p>
        </w:tc>
        <w:tc>
          <w:tcPr>
            <w:tcW w:type="dxa" w:w="1728"/>
          </w:tcPr>
          <w:p>
            <w:r>
              <w:t>Kết nối nghỉ dưỡng thuận tiện</w:t>
            </w:r>
          </w:p>
        </w:tc>
        <w:tc>
          <w:tcPr>
            <w:tcW w:type="dxa" w:w="1728"/>
          </w:tcPr>
          <w:p>
            <w:r>
              <w:t>Well connected, easy to reach</w:t>
            </w:r>
          </w:p>
        </w:tc>
        <w:tc>
          <w:tcPr>
            <w:tcW w:type="dxa" w:w="1728"/>
          </w:tcPr>
          <w:p>
            <w:r/>
          </w:p>
        </w:tc>
      </w:tr>
      <w:tr>
        <w:tc>
          <w:tcPr>
            <w:tcW w:type="dxa" w:w="1728"/>
          </w:tcPr>
          <w:p>
            <w:r>
              <w:t>s021</w:t>
            </w:r>
          </w:p>
        </w:tc>
        <w:tc>
          <w:tcPr>
            <w:tcW w:type="dxa" w:w="1728"/>
          </w:tcPr>
          <w:p>
            <w:r>
              <w:t>imm4-loc__heading</w:t>
            </w:r>
          </w:p>
        </w:tc>
        <w:tc>
          <w:tcPr>
            <w:tcW w:type="dxa" w:w="1728"/>
          </w:tcPr>
          <w:p>
            <w:r>
              <w:t>Không gian yên bình, tiện ích trong tầm tay</w:t>
            </w:r>
          </w:p>
        </w:tc>
        <w:tc>
          <w:tcPr>
            <w:tcW w:type="dxa" w:w="1728"/>
          </w:tcPr>
          <w:p>
            <w:r>
              <w:t>A quiet setting with amenities close by</w:t>
            </w:r>
          </w:p>
        </w:tc>
        <w:tc>
          <w:tcPr>
            <w:tcW w:type="dxa" w:w="1728"/>
          </w:tcPr>
          <w:p>
            <w:r/>
          </w:p>
        </w:tc>
      </w:tr>
      <w:tr>
        <w:tc>
          <w:tcPr>
            <w:tcW w:type="dxa" w:w="1728"/>
          </w:tcPr>
          <w:p>
            <w:r>
              <w:t>s022</w:t>
            </w:r>
          </w:p>
        </w:tc>
        <w:tc>
          <w:tcPr>
            <w:tcW w:type="dxa" w:w="1728"/>
          </w:tcPr>
          <w:p>
            <w:r>
              <w:t>h4</w:t>
            </w:r>
          </w:p>
        </w:tc>
        <w:tc>
          <w:tcPr>
            <w:tcW w:type="dxa" w:w="1728"/>
          </w:tcPr>
          <w:p>
            <w:r>
              <w:t>Thành phố Polis</w:t>
            </w:r>
          </w:p>
        </w:tc>
        <w:tc>
          <w:tcPr>
            <w:tcW w:type="dxa" w:w="1728"/>
          </w:tcPr>
          <w:p>
            <w:r>
              <w:t>The town of Polis</w:t>
            </w:r>
          </w:p>
        </w:tc>
        <w:tc>
          <w:tcPr>
            <w:tcW w:type="dxa" w:w="1728"/>
          </w:tcPr>
          <w:p>
            <w:r/>
          </w:p>
        </w:tc>
      </w:tr>
      <w:tr>
        <w:tc>
          <w:tcPr>
            <w:tcW w:type="dxa" w:w="1728"/>
          </w:tcPr>
          <w:p>
            <w:r>
              <w:t>s023</w:t>
            </w:r>
          </w:p>
        </w:tc>
        <w:tc>
          <w:tcPr>
            <w:tcW w:type="dxa" w:w="1728"/>
          </w:tcPr>
          <w:p>
            <w:r>
              <w:t>p</w:t>
            </w:r>
          </w:p>
        </w:tc>
        <w:tc>
          <w:tcPr>
            <w:tcW w:type="dxa" w:w="1728"/>
          </w:tcPr>
          <w:p>
            <w:r>
              <w:t>Cách khoảng 12 phút lái xe.</w:t>
            </w:r>
          </w:p>
        </w:tc>
        <w:tc>
          <w:tcPr>
            <w:tcW w:type="dxa" w:w="1728"/>
          </w:tcPr>
          <w:p>
            <w:r>
              <w:t>About a 12-minute drive.</w:t>
            </w:r>
          </w:p>
        </w:tc>
        <w:tc>
          <w:tcPr>
            <w:tcW w:type="dxa" w:w="1728"/>
          </w:tcPr>
          <w:p>
            <w:r/>
          </w:p>
        </w:tc>
      </w:tr>
      <w:tr>
        <w:tc>
          <w:tcPr>
            <w:tcW w:type="dxa" w:w="1728"/>
          </w:tcPr>
          <w:p>
            <w:r>
              <w:t>s024</w:t>
            </w:r>
          </w:p>
        </w:tc>
        <w:tc>
          <w:tcPr>
            <w:tcW w:type="dxa" w:w="1728"/>
          </w:tcPr>
          <w:p>
            <w:r>
              <w:t>h4</w:t>
            </w:r>
          </w:p>
        </w:tc>
        <w:tc>
          <w:tcPr>
            <w:tcW w:type="dxa" w:w="1728"/>
          </w:tcPr>
          <w:p>
            <w:r>
              <w:t>Bãi biển</w:t>
            </w:r>
          </w:p>
        </w:tc>
        <w:tc>
          <w:tcPr>
            <w:tcW w:type="dxa" w:w="1728"/>
          </w:tcPr>
          <w:p>
            <w:r>
              <w:t>The beach</w:t>
            </w:r>
          </w:p>
        </w:tc>
        <w:tc>
          <w:tcPr>
            <w:tcW w:type="dxa" w:w="1728"/>
          </w:tcPr>
          <w:p>
            <w:r/>
          </w:p>
        </w:tc>
      </w:tr>
      <w:tr>
        <w:tc>
          <w:tcPr>
            <w:tcW w:type="dxa" w:w="1728"/>
          </w:tcPr>
          <w:p>
            <w:r>
              <w:t>s025</w:t>
            </w:r>
          </w:p>
        </w:tc>
        <w:tc>
          <w:tcPr>
            <w:tcW w:type="dxa" w:w="1728"/>
          </w:tcPr>
          <w:p>
            <w:r>
              <w:t>p</w:t>
            </w:r>
          </w:p>
        </w:tc>
        <w:tc>
          <w:tcPr>
            <w:tcW w:type="dxa" w:w="1728"/>
          </w:tcPr>
          <w:p>
            <w:r>
              <w:t>Cách khoảng 1 phút đi bộ.</w:t>
            </w:r>
          </w:p>
        </w:tc>
        <w:tc>
          <w:tcPr>
            <w:tcW w:type="dxa" w:w="1728"/>
          </w:tcPr>
          <w:p>
            <w:r>
              <w:t>About a 1-minute walk.</w:t>
            </w:r>
          </w:p>
        </w:tc>
        <w:tc>
          <w:tcPr>
            <w:tcW w:type="dxa" w:w="1728"/>
          </w:tcPr>
          <w:p>
            <w:r/>
          </w:p>
        </w:tc>
      </w:tr>
      <w:tr>
        <w:tc>
          <w:tcPr>
            <w:tcW w:type="dxa" w:w="1728"/>
          </w:tcPr>
          <w:p>
            <w:r>
              <w:t>s026</w:t>
            </w:r>
          </w:p>
        </w:tc>
        <w:tc>
          <w:tcPr>
            <w:tcW w:type="dxa" w:w="1728"/>
          </w:tcPr>
          <w:p>
            <w:r>
              <w:t>h4</w:t>
            </w:r>
          </w:p>
        </w:tc>
        <w:tc>
          <w:tcPr>
            <w:tcW w:type="dxa" w:w="1728"/>
          </w:tcPr>
          <w:p>
            <w:r>
              <w:t>Thiên nhiên Akamas</w:t>
            </w:r>
          </w:p>
        </w:tc>
        <w:tc>
          <w:tcPr>
            <w:tcW w:type="dxa" w:w="1728"/>
          </w:tcPr>
          <w:p>
            <w:r>
              <w:t>Akamas nature</w:t>
            </w:r>
          </w:p>
        </w:tc>
        <w:tc>
          <w:tcPr>
            <w:tcW w:type="dxa" w:w="1728"/>
          </w:tcPr>
          <w:p>
            <w:r/>
          </w:p>
        </w:tc>
      </w:tr>
      <w:tr>
        <w:tc>
          <w:tcPr>
            <w:tcW w:type="dxa" w:w="1728"/>
          </w:tcPr>
          <w:p>
            <w:r>
              <w:t>s027</w:t>
            </w:r>
          </w:p>
        </w:tc>
        <w:tc>
          <w:tcPr>
            <w:tcW w:type="dxa" w:w="1728"/>
          </w:tcPr>
          <w:p>
            <w:r>
              <w:t>p</w:t>
            </w:r>
          </w:p>
        </w:tc>
        <w:tc>
          <w:tcPr>
            <w:tcW w:type="dxa" w:w="1728"/>
          </w:tcPr>
          <w:p>
            <w:r>
              <w:t>Gần vườn quốc gia Akamas, cảng Latchi và bãi tắm Aphrodite.</w:t>
            </w:r>
          </w:p>
        </w:tc>
        <w:tc>
          <w:tcPr>
            <w:tcW w:type="dxa" w:w="1728"/>
          </w:tcPr>
          <w:p>
            <w:r>
              <w:t>Close to Akamas National Forest Park, Latchi harbor, and the Baths of Aphrodite.</w:t>
            </w:r>
          </w:p>
        </w:tc>
        <w:tc>
          <w:tcPr>
            <w:tcW w:type="dxa" w:w="1728"/>
          </w:tcPr>
          <w:p>
            <w:r/>
          </w:p>
        </w:tc>
      </w:tr>
      <w:tr>
        <w:tc>
          <w:tcPr>
            <w:tcW w:type="dxa" w:w="1728"/>
          </w:tcPr>
          <w:p>
            <w:r>
              <w:t>s028</w:t>
            </w:r>
          </w:p>
        </w:tc>
        <w:tc>
          <w:tcPr>
            <w:tcW w:type="dxa" w:w="1728"/>
          </w:tcPr>
          <w:p>
            <w:r>
              <w:t>h4</w:t>
            </w:r>
          </w:p>
        </w:tc>
        <w:tc>
          <w:tcPr>
            <w:tcW w:type="dxa" w:w="1728"/>
          </w:tcPr>
          <w:p>
            <w:r>
              <w:t>Tiện ích lân cận</w:t>
            </w:r>
          </w:p>
        </w:tc>
        <w:tc>
          <w:tcPr>
            <w:tcW w:type="dxa" w:w="1728"/>
          </w:tcPr>
          <w:p>
            <w:r>
              <w:t>Amenities nearby</w:t>
            </w:r>
          </w:p>
        </w:tc>
        <w:tc>
          <w:tcPr>
            <w:tcW w:type="dxa" w:w="1728"/>
          </w:tcPr>
          <w:p>
            <w:r/>
          </w:p>
        </w:tc>
      </w:tr>
      <w:tr>
        <w:tc>
          <w:tcPr>
            <w:tcW w:type="dxa" w:w="1728"/>
          </w:tcPr>
          <w:p>
            <w:r>
              <w:t>s029</w:t>
            </w:r>
          </w:p>
        </w:tc>
        <w:tc>
          <w:tcPr>
            <w:tcW w:type="dxa" w:w="1728"/>
          </w:tcPr>
          <w:p>
            <w:r>
              <w:t>p</w:t>
            </w:r>
          </w:p>
        </w:tc>
        <w:tc>
          <w:tcPr>
            <w:tcW w:type="dxa" w:w="1728"/>
          </w:tcPr>
          <w:p>
            <w:r>
              <w:t>Không gian yên bình nhưng vẫn gần nhà hàng, trung tâm thương mại và khu giải trí.</w:t>
            </w:r>
          </w:p>
        </w:tc>
        <w:tc>
          <w:tcPr>
            <w:tcW w:type="dxa" w:w="1728"/>
          </w:tcPr>
          <w:p>
            <w:r>
              <w:t>A quiet setting that is still close to restaurants, shopping, and things to do.</w:t>
            </w:r>
          </w:p>
        </w:tc>
        <w:tc>
          <w:tcPr>
            <w:tcW w:type="dxa" w:w="1728"/>
          </w:tcPr>
          <w:p>
            <w:r/>
          </w:p>
        </w:tc>
      </w:tr>
      <w:tr>
        <w:tc>
          <w:tcPr>
            <w:tcW w:type="dxa" w:w="1728"/>
          </w:tcPr>
          <w:p>
            <w:r>
              <w:t>s030</w:t>
            </w:r>
          </w:p>
        </w:tc>
        <w:tc>
          <w:tcPr>
            <w:tcW w:type="dxa" w:w="1728"/>
          </w:tcPr>
          <w:p>
            <w:r>
              <w:t>imm4-title</w:t>
            </w:r>
          </w:p>
        </w:tc>
        <w:tc>
          <w:tcPr>
            <w:tcW w:type="dxa" w:w="1728"/>
          </w:tcPr>
          <w:p>
            <w:r>
              <w:t>Biệt thự ven biển tại bán đảo Akamas</w:t>
            </w:r>
          </w:p>
        </w:tc>
        <w:tc>
          <w:tcPr>
            <w:tcW w:type="dxa" w:w="1728"/>
          </w:tcPr>
          <w:p>
            <w:r>
              <w:t>Beachfront villas on the Akamas peninsula</w:t>
            </w:r>
          </w:p>
        </w:tc>
        <w:tc>
          <w:tcPr>
            <w:tcW w:type="dxa" w:w="1728"/>
          </w:tcPr>
          <w:p>
            <w:r/>
          </w:p>
        </w:tc>
      </w:tr>
      <w:tr>
        <w:tc>
          <w:tcPr>
            <w:tcW w:type="dxa" w:w="1728"/>
          </w:tcPr>
          <w:p>
            <w:r>
              <w:t>s031</w:t>
            </w:r>
          </w:p>
        </w:tc>
        <w:tc>
          <w:tcPr>
            <w:tcW w:type="dxa" w:w="1728"/>
          </w:tcPr>
          <w:p>
            <w:r>
              <w:t>p</w:t>
            </w:r>
          </w:p>
        </w:tc>
        <w:tc>
          <w:tcPr>
            <w:tcW w:type="dxa" w:w="1728"/>
          </w:tcPr>
          <w:p>
            <w:r>
              <w:t>Vị trí ven biển Địa Trung Hải, gần Polis và bán đảo Akamas, khu vực nổi bật với cảnh quan hoang sơ và hệ sinh thái tự nhiên.</w:t>
            </w:r>
          </w:p>
        </w:tc>
        <w:tc>
          <w:tcPr>
            <w:tcW w:type="dxa" w:w="1728"/>
          </w:tcPr>
          <w:p>
            <w:r>
              <w:t>A Mediterranean beachfront location near Polis and the Akamas peninsula, an area known for its unspoiled scenery and natural habitats.</w:t>
            </w:r>
          </w:p>
        </w:tc>
        <w:tc>
          <w:tcPr>
            <w:tcW w:type="dxa" w:w="1728"/>
          </w:tcPr>
          <w:p>
            <w:r/>
          </w:p>
        </w:tc>
      </w:tr>
      <w:tr>
        <w:tc>
          <w:tcPr>
            <w:tcW w:type="dxa" w:w="1728"/>
          </w:tcPr>
          <w:p>
            <w:r>
              <w:t>s032</w:t>
            </w:r>
          </w:p>
        </w:tc>
        <w:tc>
          <w:tcPr>
            <w:tcW w:type="dxa" w:w="1728"/>
          </w:tcPr>
          <w:p>
            <w:r>
              <w:t>p</w:t>
            </w:r>
          </w:p>
        </w:tc>
        <w:tc>
          <w:tcPr>
            <w:tcW w:type="dxa" w:w="1728"/>
          </w:tcPr>
          <w:p>
            <w:r>
              <w:t>Quy mô 28 biệt thự cao cấp, nằm sát bãi biển cát trắng và làn nước xanh ngọc của Địa Trung Hải.</w:t>
            </w:r>
          </w:p>
        </w:tc>
        <w:tc>
          <w:tcPr>
            <w:tcW w:type="dxa" w:w="1728"/>
          </w:tcPr>
          <w:p>
            <w:r>
              <w:t>28 premium villas, set beside a white-sand beach and the turquoise water of the Mediterranean.</w:t>
            </w:r>
          </w:p>
        </w:tc>
        <w:tc>
          <w:tcPr>
            <w:tcW w:type="dxa" w:w="1728"/>
          </w:tcPr>
          <w:p>
            <w:r/>
          </w:p>
        </w:tc>
      </w:tr>
      <w:tr>
        <w:tc>
          <w:tcPr>
            <w:tcW w:type="dxa" w:w="1728"/>
          </w:tcPr>
          <w:p>
            <w:r>
              <w:t>s033</w:t>
            </w:r>
          </w:p>
        </w:tc>
        <w:tc>
          <w:tcPr>
            <w:tcW w:type="dxa" w:w="1728"/>
          </w:tcPr>
          <w:p>
            <w:r>
              <w:t>p</w:t>
            </w:r>
          </w:p>
        </w:tc>
        <w:tc>
          <w:tcPr>
            <w:tcW w:type="dxa" w:w="1728"/>
          </w:tcPr>
          <w:p>
            <w:r>
              <w:t>Biệt thự thiết kế hiện đại, hài hòa thiên nhiên, phù hợp cho nhu cầu nghỉ dưỡng, an cư và sở hữu bất động sản tại Síp.</w:t>
            </w:r>
          </w:p>
        </w:tc>
        <w:tc>
          <w:tcPr>
            <w:tcW w:type="dxa" w:w="1728"/>
          </w:tcPr>
          <w:p>
            <w:r>
              <w:t>The villas are modern in design and sit easily in their setting, suited to holiday use, to full-time living, or simply to owning real estate in Cyprus.</w:t>
            </w:r>
          </w:p>
        </w:tc>
        <w:tc>
          <w:tcPr>
            <w:tcW w:type="dxa" w:w="1728"/>
          </w:tcPr>
          <w:p>
            <w:r/>
          </w:p>
        </w:tc>
      </w:tr>
      <w:tr>
        <w:tc>
          <w:tcPr>
            <w:tcW w:type="dxa" w:w="1728"/>
          </w:tcPr>
          <w:p>
            <w:r>
              <w:t>s034</w:t>
            </w:r>
          </w:p>
        </w:tc>
        <w:tc>
          <w:tcPr>
            <w:tcW w:type="dxa" w:w="1728"/>
          </w:tcPr>
          <w:p>
            <w:r>
              <w:t>p</w:t>
            </w:r>
          </w:p>
        </w:tc>
        <w:tc>
          <w:tcPr>
            <w:tcW w:type="dxa" w:w="1728"/>
          </w:tcPr>
          <w:p>
            <w:r>
              <w:t>Mức đầu tư dự án từ 633.000 EUR; ngưỡng bất động sản đủ điều kiện thường trú nhân Síp từ 300.000 EUR, chưa gồm VAT và chi phí liên quan.</w:t>
            </w:r>
          </w:p>
        </w:tc>
        <w:tc>
          <w:tcPr>
            <w:tcW w:type="dxa" w:w="1728"/>
          </w:tcPr>
          <w:p>
            <w:r>
              <w:t>The project starts at €633,000; the property threshold that qualifies for Cyprus permanent residence starts at €300,000, before VAT and related costs.</w:t>
            </w:r>
          </w:p>
        </w:tc>
        <w:tc>
          <w:tcPr>
            <w:tcW w:type="dxa" w:w="1728"/>
          </w:tcPr>
          <w:p>
            <w:r/>
          </w:p>
        </w:tc>
      </w:tr>
      <w:tr>
        <w:tc>
          <w:tcPr>
            <w:tcW w:type="dxa" w:w="1728"/>
          </w:tcPr>
          <w:p>
            <w:r>
              <w:t>s035</w:t>
            </w:r>
          </w:p>
        </w:tc>
        <w:tc>
          <w:tcPr>
            <w:tcW w:type="dxa" w:w="1728"/>
          </w:tcPr>
          <w:p>
            <w:r>
              <w:t>p</w:t>
            </w:r>
          </w:p>
        </w:tc>
        <w:tc>
          <w:tcPr>
            <w:tcW w:type="dxa" w:w="1728"/>
          </w:tcPr>
          <w:p>
            <w:r>
              <w:t>Nhà đầu tư và gia đình có thể nộp hồ sơ xin thường trú nhân vĩnh viễn Síp khi đáp ứng điều kiện chương trình.</w:t>
            </w:r>
          </w:p>
        </w:tc>
        <w:tc>
          <w:tcPr>
            <w:tcW w:type="dxa" w:w="1728"/>
          </w:tcPr>
          <w:p>
            <w:r>
              <w:t>You and your family can apply for permanent residence in Cyprus once you meet the program conditions.</w:t>
            </w:r>
          </w:p>
        </w:tc>
        <w:tc>
          <w:tcPr>
            <w:tcW w:type="dxa" w:w="1728"/>
          </w:tcPr>
          <w:p>
            <w:r/>
          </w:p>
        </w:tc>
      </w:tr>
      <w:tr>
        <w:tc>
          <w:tcPr>
            <w:tcW w:type="dxa" w:w="1728"/>
          </w:tcPr>
          <w:p>
            <w:r>
              <w:t>s036</w:t>
            </w:r>
          </w:p>
        </w:tc>
        <w:tc>
          <w:tcPr>
            <w:tcW w:type="dxa" w:w="1728"/>
          </w:tcPr>
          <w:p>
            <w:r>
              <w:t>btn-primary link-to</w:t>
            </w:r>
          </w:p>
        </w:tc>
        <w:tc>
          <w:tcPr>
            <w:tcW w:type="dxa" w:w="1728"/>
          </w:tcPr>
          <w:p>
            <w:r>
              <w:t>ĐĂNG KÝ TƯ VẤN</w:t>
            </w:r>
          </w:p>
        </w:tc>
        <w:tc>
          <w:tcPr>
            <w:tcW w:type="dxa" w:w="1728"/>
          </w:tcPr>
          <w:p>
            <w:r>
              <w:t>Book a consultation</w:t>
            </w:r>
          </w:p>
        </w:tc>
        <w:tc>
          <w:tcPr>
            <w:tcW w:type="dxa" w:w="1728"/>
          </w:tcPr>
          <w:p>
            <w:r/>
          </w:p>
        </w:tc>
      </w:tr>
      <w:tr>
        <w:tc>
          <w:tcPr>
            <w:tcW w:type="dxa" w:w="1728"/>
          </w:tcPr>
          <w:p>
            <w:r>
              <w:t>s037</w:t>
            </w:r>
          </w:p>
        </w:tc>
        <w:tc>
          <w:tcPr>
            <w:tcW w:type="dxa" w:w="1728"/>
          </w:tcPr>
          <w:p>
            <w:r>
              <w:t>h3</w:t>
            </w:r>
          </w:p>
        </w:tc>
        <w:tc>
          <w:tcPr>
            <w:tcW w:type="dxa" w:w="1728"/>
          </w:tcPr>
          <w:p>
            <w:r>
              <w:t>Thông tin dự án</w:t>
            </w:r>
          </w:p>
        </w:tc>
        <w:tc>
          <w:tcPr>
            <w:tcW w:type="dxa" w:w="1728"/>
          </w:tcPr>
          <w:p>
            <w:r>
              <w:t>Project information</w:t>
            </w:r>
          </w:p>
        </w:tc>
        <w:tc>
          <w:tcPr>
            <w:tcW w:type="dxa" w:w="1728"/>
          </w:tcPr>
          <w:p>
            <w:r/>
          </w:p>
        </w:tc>
      </w:tr>
      <w:tr>
        <w:tc>
          <w:tcPr>
            <w:tcW w:type="dxa" w:w="1728"/>
          </w:tcPr>
          <w:p>
            <w:r>
              <w:t>s038</w:t>
            </w:r>
          </w:p>
        </w:tc>
        <w:tc>
          <w:tcPr>
            <w:tcW w:type="dxa" w:w="1728"/>
          </w:tcPr>
          <w:p>
            <w:r>
              <w:t>dt</w:t>
            </w:r>
          </w:p>
        </w:tc>
        <w:tc>
          <w:tcPr>
            <w:tcW w:type="dxa" w:w="1728"/>
          </w:tcPr>
          <w:p>
            <w:r>
              <w:t>Vị trí</w:t>
            </w:r>
          </w:p>
        </w:tc>
        <w:tc>
          <w:tcPr>
            <w:tcW w:type="dxa" w:w="1728"/>
          </w:tcPr>
          <w:p>
            <w:r>
              <w:t>Location</w:t>
            </w:r>
          </w:p>
        </w:tc>
        <w:tc>
          <w:tcPr>
            <w:tcW w:type="dxa" w:w="1728"/>
          </w:tcPr>
          <w:p>
            <w:r/>
          </w:p>
        </w:tc>
      </w:tr>
      <w:tr>
        <w:tc>
          <w:tcPr>
            <w:tcW w:type="dxa" w:w="1728"/>
          </w:tcPr>
          <w:p>
            <w:r>
              <w:t>s039</w:t>
            </w:r>
          </w:p>
        </w:tc>
        <w:tc>
          <w:tcPr>
            <w:tcW w:type="dxa" w:w="1728"/>
          </w:tcPr>
          <w:p>
            <w:r>
              <w:t>dd</w:t>
            </w:r>
          </w:p>
        </w:tc>
        <w:tc>
          <w:tcPr>
            <w:tcW w:type="dxa" w:w="1728"/>
          </w:tcPr>
          <w:p>
            <w:r>
              <w:t>Ven biển Địa Trung Hải, gần thành phố Polis</w:t>
            </w:r>
          </w:p>
        </w:tc>
        <w:tc>
          <w:tcPr>
            <w:tcW w:type="dxa" w:w="1728"/>
          </w:tcPr>
          <w:p>
            <w:r>
              <w:t>Mediterranean beachfront, near the town of Polis</w:t>
            </w:r>
          </w:p>
        </w:tc>
        <w:tc>
          <w:tcPr>
            <w:tcW w:type="dxa" w:w="1728"/>
          </w:tcPr>
          <w:p>
            <w:r/>
          </w:p>
        </w:tc>
      </w:tr>
      <w:tr>
        <w:tc>
          <w:tcPr>
            <w:tcW w:type="dxa" w:w="1728"/>
          </w:tcPr>
          <w:p>
            <w:r>
              <w:t>s040</w:t>
            </w:r>
          </w:p>
        </w:tc>
        <w:tc>
          <w:tcPr>
            <w:tcW w:type="dxa" w:w="1728"/>
          </w:tcPr>
          <w:p>
            <w:r>
              <w:t>dt</w:t>
            </w:r>
          </w:p>
        </w:tc>
        <w:tc>
          <w:tcPr>
            <w:tcW w:type="dxa" w:w="1728"/>
          </w:tcPr>
          <w:p>
            <w:r>
              <w:t>Khu vực</w:t>
            </w:r>
          </w:p>
        </w:tc>
        <w:tc>
          <w:tcPr>
            <w:tcW w:type="dxa" w:w="1728"/>
          </w:tcPr>
          <w:p>
            <w:r>
              <w:t>Area</w:t>
            </w:r>
          </w:p>
        </w:tc>
        <w:tc>
          <w:tcPr>
            <w:tcW w:type="dxa" w:w="1728"/>
          </w:tcPr>
          <w:p>
            <w:r/>
          </w:p>
        </w:tc>
      </w:tr>
      <w:tr>
        <w:tc>
          <w:tcPr>
            <w:tcW w:type="dxa" w:w="1728"/>
          </w:tcPr>
          <w:p>
            <w:r>
              <w:t>s041</w:t>
            </w:r>
          </w:p>
        </w:tc>
        <w:tc>
          <w:tcPr>
            <w:tcW w:type="dxa" w:w="1728"/>
          </w:tcPr>
          <w:p>
            <w:r>
              <w:t>dd</w:t>
            </w:r>
          </w:p>
        </w:tc>
        <w:tc>
          <w:tcPr>
            <w:tcW w:type="dxa" w:w="1728"/>
          </w:tcPr>
          <w:p>
            <w:r>
              <w:t>Bán đảo Akamas, Cộng Hòa Síp</w:t>
            </w:r>
          </w:p>
        </w:tc>
        <w:tc>
          <w:tcPr>
            <w:tcW w:type="dxa" w:w="1728"/>
          </w:tcPr>
          <w:p>
            <w:r>
              <w:t>Akamas peninsula, Cyprus</w:t>
            </w:r>
          </w:p>
        </w:tc>
        <w:tc>
          <w:tcPr>
            <w:tcW w:type="dxa" w:w="1728"/>
          </w:tcPr>
          <w:p>
            <w:r/>
          </w:p>
        </w:tc>
      </w:tr>
      <w:tr>
        <w:tc>
          <w:tcPr>
            <w:tcW w:type="dxa" w:w="1728"/>
          </w:tcPr>
          <w:p>
            <w:r>
              <w:t>s042</w:t>
            </w:r>
          </w:p>
        </w:tc>
        <w:tc>
          <w:tcPr>
            <w:tcW w:type="dxa" w:w="1728"/>
          </w:tcPr>
          <w:p>
            <w:r>
              <w:t>dt</w:t>
            </w:r>
          </w:p>
        </w:tc>
        <w:tc>
          <w:tcPr>
            <w:tcW w:type="dxa" w:w="1728"/>
          </w:tcPr>
          <w:p>
            <w:r>
              <w:t>Loại hình</w:t>
            </w:r>
          </w:p>
        </w:tc>
        <w:tc>
          <w:tcPr>
            <w:tcW w:type="dxa" w:w="1728"/>
          </w:tcPr>
          <w:p>
            <w:r>
              <w:t>Property type</w:t>
            </w:r>
          </w:p>
        </w:tc>
        <w:tc>
          <w:tcPr>
            <w:tcW w:type="dxa" w:w="1728"/>
          </w:tcPr>
          <w:p>
            <w:r/>
          </w:p>
        </w:tc>
      </w:tr>
      <w:tr>
        <w:tc>
          <w:tcPr>
            <w:tcW w:type="dxa" w:w="1728"/>
          </w:tcPr>
          <w:p>
            <w:r>
              <w:t>s043</w:t>
            </w:r>
          </w:p>
        </w:tc>
        <w:tc>
          <w:tcPr>
            <w:tcW w:type="dxa" w:w="1728"/>
          </w:tcPr>
          <w:p>
            <w:r>
              <w:t>dd</w:t>
            </w:r>
          </w:p>
        </w:tc>
        <w:tc>
          <w:tcPr>
            <w:tcW w:type="dxa" w:w="1728"/>
          </w:tcPr>
          <w:p>
            <w:r>
              <w:t>Biệt thự ven biển cao cấp</w:t>
            </w:r>
          </w:p>
        </w:tc>
        <w:tc>
          <w:tcPr>
            <w:tcW w:type="dxa" w:w="1728"/>
          </w:tcPr>
          <w:p>
            <w:r>
              <w:t>Premium beachfront villas</w:t>
            </w:r>
          </w:p>
        </w:tc>
        <w:tc>
          <w:tcPr>
            <w:tcW w:type="dxa" w:w="1728"/>
          </w:tcPr>
          <w:p>
            <w:r/>
          </w:p>
        </w:tc>
      </w:tr>
      <w:tr>
        <w:tc>
          <w:tcPr>
            <w:tcW w:type="dxa" w:w="1728"/>
          </w:tcPr>
          <w:p>
            <w:r>
              <w:t>s044</w:t>
            </w:r>
          </w:p>
        </w:tc>
        <w:tc>
          <w:tcPr>
            <w:tcW w:type="dxa" w:w="1728"/>
          </w:tcPr>
          <w:p>
            <w:r>
              <w:t>dt</w:t>
            </w:r>
          </w:p>
        </w:tc>
        <w:tc>
          <w:tcPr>
            <w:tcW w:type="dxa" w:w="1728"/>
          </w:tcPr>
          <w:p>
            <w:r>
              <w:t>Quy mô</w:t>
            </w:r>
          </w:p>
        </w:tc>
        <w:tc>
          <w:tcPr>
            <w:tcW w:type="dxa" w:w="1728"/>
          </w:tcPr>
          <w:p>
            <w:r>
              <w:t>Scale</w:t>
            </w:r>
          </w:p>
        </w:tc>
        <w:tc>
          <w:tcPr>
            <w:tcW w:type="dxa" w:w="1728"/>
          </w:tcPr>
          <w:p>
            <w:r/>
          </w:p>
        </w:tc>
      </w:tr>
      <w:tr>
        <w:tc>
          <w:tcPr>
            <w:tcW w:type="dxa" w:w="1728"/>
          </w:tcPr>
          <w:p>
            <w:r>
              <w:t>s045</w:t>
            </w:r>
          </w:p>
        </w:tc>
        <w:tc>
          <w:tcPr>
            <w:tcW w:type="dxa" w:w="1728"/>
          </w:tcPr>
          <w:p>
            <w:r>
              <w:t>dd</w:t>
            </w:r>
          </w:p>
        </w:tc>
        <w:tc>
          <w:tcPr>
            <w:tcW w:type="dxa" w:w="1728"/>
          </w:tcPr>
          <w:p>
            <w:r>
              <w:t>28 biệt thự</w:t>
            </w:r>
          </w:p>
        </w:tc>
        <w:tc>
          <w:tcPr>
            <w:tcW w:type="dxa" w:w="1728"/>
          </w:tcPr>
          <w:p>
            <w:r>
              <w:t>28 villas</w:t>
            </w:r>
          </w:p>
        </w:tc>
        <w:tc>
          <w:tcPr>
            <w:tcW w:type="dxa" w:w="1728"/>
          </w:tcPr>
          <w:p>
            <w:r/>
          </w:p>
        </w:tc>
      </w:tr>
      <w:tr>
        <w:tc>
          <w:tcPr>
            <w:tcW w:type="dxa" w:w="1728"/>
          </w:tcPr>
          <w:p>
            <w:r>
              <w:t>s046</w:t>
            </w:r>
          </w:p>
        </w:tc>
        <w:tc>
          <w:tcPr>
            <w:tcW w:type="dxa" w:w="1728"/>
          </w:tcPr>
          <w:p>
            <w:r>
              <w:t>dt</w:t>
            </w:r>
          </w:p>
        </w:tc>
        <w:tc>
          <w:tcPr>
            <w:tcW w:type="dxa" w:w="1728"/>
          </w:tcPr>
          <w:p>
            <w:r>
              <w:t>Loại căn</w:t>
            </w:r>
          </w:p>
        </w:tc>
        <w:tc>
          <w:tcPr>
            <w:tcW w:type="dxa" w:w="1728"/>
          </w:tcPr>
          <w:p>
            <w:r>
              <w:t>Unit types</w:t>
            </w:r>
          </w:p>
        </w:tc>
        <w:tc>
          <w:tcPr>
            <w:tcW w:type="dxa" w:w="1728"/>
          </w:tcPr>
          <w:p>
            <w:r/>
          </w:p>
        </w:tc>
      </w:tr>
      <w:tr>
        <w:tc>
          <w:tcPr>
            <w:tcW w:type="dxa" w:w="1728"/>
          </w:tcPr>
          <w:p>
            <w:r>
              <w:t>s047</w:t>
            </w:r>
          </w:p>
        </w:tc>
        <w:tc>
          <w:tcPr>
            <w:tcW w:type="dxa" w:w="1728"/>
          </w:tcPr>
          <w:p>
            <w:r>
              <w:t>dd</w:t>
            </w:r>
          </w:p>
        </w:tc>
        <w:tc>
          <w:tcPr>
            <w:tcW w:type="dxa" w:w="1728"/>
          </w:tcPr>
          <w:p>
            <w:r>
              <w:t>2-3 phòng ngủ, khoảng 130-187 m²</w:t>
            </w:r>
          </w:p>
        </w:tc>
        <w:tc>
          <w:tcPr>
            <w:tcW w:type="dxa" w:w="1728"/>
          </w:tcPr>
          <w:p>
            <w:r>
              <w:t>2–3 bedrooms, about 130–187 m²</w:t>
            </w:r>
          </w:p>
        </w:tc>
        <w:tc>
          <w:tcPr>
            <w:tcW w:type="dxa" w:w="1728"/>
          </w:tcPr>
          <w:p>
            <w:r/>
          </w:p>
        </w:tc>
      </w:tr>
      <w:tr>
        <w:tc>
          <w:tcPr>
            <w:tcW w:type="dxa" w:w="1728"/>
          </w:tcPr>
          <w:p>
            <w:r>
              <w:t>s048</w:t>
            </w:r>
          </w:p>
        </w:tc>
        <w:tc>
          <w:tcPr>
            <w:tcW w:type="dxa" w:w="1728"/>
          </w:tcPr>
          <w:p>
            <w:r>
              <w:t>dt</w:t>
            </w:r>
          </w:p>
        </w:tc>
        <w:tc>
          <w:tcPr>
            <w:tcW w:type="dxa" w:w="1728"/>
          </w:tcPr>
          <w:p>
            <w:r>
              <w:t>Mức đầu tư</w:t>
            </w:r>
          </w:p>
        </w:tc>
        <w:tc>
          <w:tcPr>
            <w:tcW w:type="dxa" w:w="1728"/>
          </w:tcPr>
          <w:p>
            <w:r>
              <w:t>Investment</w:t>
            </w:r>
          </w:p>
        </w:tc>
        <w:tc>
          <w:tcPr>
            <w:tcW w:type="dxa" w:w="1728"/>
          </w:tcPr>
          <w:p>
            <w:r/>
          </w:p>
        </w:tc>
      </w:tr>
      <w:tr>
        <w:tc>
          <w:tcPr>
            <w:tcW w:type="dxa" w:w="1728"/>
          </w:tcPr>
          <w:p>
            <w:r>
              <w:t>s049</w:t>
            </w:r>
          </w:p>
        </w:tc>
        <w:tc>
          <w:tcPr>
            <w:tcW w:type="dxa" w:w="1728"/>
          </w:tcPr>
          <w:p>
            <w:r>
              <w:t>dd</w:t>
            </w:r>
          </w:p>
        </w:tc>
        <w:tc>
          <w:tcPr>
            <w:tcW w:type="dxa" w:w="1728"/>
          </w:tcPr>
          <w:p>
            <w:r>
              <w:t>Từ 633.000 EUR</w:t>
            </w:r>
          </w:p>
        </w:tc>
        <w:tc>
          <w:tcPr>
            <w:tcW w:type="dxa" w:w="1728"/>
          </w:tcPr>
          <w:p>
            <w:r>
              <w:t>From €633,000</w:t>
            </w:r>
          </w:p>
        </w:tc>
        <w:tc>
          <w:tcPr>
            <w:tcW w:type="dxa" w:w="1728"/>
          </w:tcPr>
          <w:p>
            <w:r/>
          </w:p>
        </w:tc>
      </w:tr>
      <w:tr>
        <w:tc>
          <w:tcPr>
            <w:tcW w:type="dxa" w:w="1728"/>
          </w:tcPr>
          <w:p>
            <w:r>
              <w:t>s050</w:t>
            </w:r>
          </w:p>
        </w:tc>
        <w:tc>
          <w:tcPr>
            <w:tcW w:type="dxa" w:w="1728"/>
          </w:tcPr>
          <w:p>
            <w:r>
              <w:t>dt</w:t>
            </w:r>
          </w:p>
        </w:tc>
        <w:tc>
          <w:tcPr>
            <w:tcW w:type="dxa" w:w="1728"/>
          </w:tcPr>
          <w:p>
            <w:r>
              <w:t>Nhà phát triển</w:t>
            </w:r>
          </w:p>
        </w:tc>
        <w:tc>
          <w:tcPr>
            <w:tcW w:type="dxa" w:w="1728"/>
          </w:tcPr>
          <w:p>
            <w:r>
              <w:t>Developer</w:t>
            </w:r>
          </w:p>
        </w:tc>
        <w:tc>
          <w:tcPr>
            <w:tcW w:type="dxa" w:w="1728"/>
          </w:tcPr>
          <w:p>
            <w:r/>
          </w:p>
        </w:tc>
      </w:tr>
      <w:tr>
        <w:tc>
          <w:tcPr>
            <w:tcW w:type="dxa" w:w="1728"/>
          </w:tcPr>
          <w:p>
            <w:r>
              <w:t>s051</w:t>
            </w:r>
          </w:p>
        </w:tc>
        <w:tc>
          <w:tcPr>
            <w:tcW w:type="dxa" w:w="1728"/>
          </w:tcPr>
          <w:p>
            <w:r>
              <w:t>dd</w:t>
            </w:r>
          </w:p>
        </w:tc>
        <w:tc>
          <w:tcPr>
            <w:tcW w:type="dxa" w:w="1728"/>
          </w:tcPr>
          <w:p>
            <w:r>
              <w:t>Pafilia</w:t>
            </w:r>
          </w:p>
        </w:tc>
        <w:tc>
          <w:tcPr>
            <w:tcW w:type="dxa" w:w="1728"/>
          </w:tcPr>
          <w:p>
            <w:r>
              <w:t>Pafilia</w:t>
            </w:r>
          </w:p>
        </w:tc>
        <w:tc>
          <w:tcPr>
            <w:tcW w:type="dxa" w:w="1728"/>
          </w:tcPr>
          <w:p>
            <w:r/>
          </w:p>
        </w:tc>
      </w:tr>
      <w:tr>
        <w:tc>
          <w:tcPr>
            <w:tcW w:type="dxa" w:w="1728"/>
          </w:tcPr>
          <w:p>
            <w:r>
              <w:t>s052</w:t>
            </w:r>
          </w:p>
        </w:tc>
        <w:tc>
          <w:tcPr>
            <w:tcW w:type="dxa" w:w="1728"/>
          </w:tcPr>
          <w:p>
            <w:r>
              <w:t>imm4-title</w:t>
            </w:r>
          </w:p>
        </w:tc>
        <w:tc>
          <w:tcPr>
            <w:tcW w:type="dxa" w:w="1728"/>
          </w:tcPr>
          <w:p>
            <w:r>
              <w:t>Thiết kế &amp; tiện ích đậm chất Địa Trung Hải</w:t>
            </w:r>
          </w:p>
        </w:tc>
        <w:tc>
          <w:tcPr>
            <w:tcW w:type="dxa" w:w="1728"/>
          </w:tcPr>
          <w:p>
            <w:r>
              <w:t>Design &amp; amenities with a Mediterranean feel</w:t>
            </w:r>
          </w:p>
        </w:tc>
        <w:tc>
          <w:tcPr>
            <w:tcW w:type="dxa" w:w="1728"/>
          </w:tcPr>
          <w:p>
            <w:r/>
          </w:p>
        </w:tc>
      </w:tr>
      <w:tr>
        <w:tc>
          <w:tcPr>
            <w:tcW w:type="dxa" w:w="1728"/>
          </w:tcPr>
          <w:p>
            <w:r>
              <w:t>s053</w:t>
            </w:r>
          </w:p>
        </w:tc>
        <w:tc>
          <w:tcPr>
            <w:tcW w:type="dxa" w:w="1728"/>
          </w:tcPr>
          <w:p>
            <w:r>
              <w:t>div</w:t>
            </w:r>
          </w:p>
        </w:tc>
        <w:tc>
          <w:tcPr>
            <w:tcW w:type="dxa" w:w="1728"/>
          </w:tcPr>
          <w:p>
            <w:r>
              <w:t>waves</w:t>
            </w:r>
          </w:p>
        </w:tc>
        <w:tc>
          <w:tcPr>
            <w:tcW w:type="dxa" w:w="1728"/>
          </w:tcPr>
          <w:p>
            <w:r>
              <w:t>waves</w:t>
            </w:r>
          </w:p>
        </w:tc>
        <w:tc>
          <w:tcPr>
            <w:tcW w:type="dxa" w:w="1728"/>
          </w:tcPr>
          <w:p>
            <w:r/>
          </w:p>
        </w:tc>
      </w:tr>
      <w:tr>
        <w:tc>
          <w:tcPr>
            <w:tcW w:type="dxa" w:w="1728"/>
          </w:tcPr>
          <w:p>
            <w:r>
              <w:t>s054</w:t>
            </w:r>
          </w:p>
        </w:tc>
        <w:tc>
          <w:tcPr>
            <w:tcW w:type="dxa" w:w="1728"/>
          </w:tcPr>
          <w:p>
            <w:r>
              <w:t>dt</w:t>
            </w:r>
          </w:p>
        </w:tc>
        <w:tc>
          <w:tcPr>
            <w:tcW w:type="dxa" w:w="1728"/>
          </w:tcPr>
          <w:p>
            <w:r>
              <w:t>Trải nghiệm sống</w:t>
            </w:r>
          </w:p>
        </w:tc>
        <w:tc>
          <w:tcPr>
            <w:tcW w:type="dxa" w:w="1728"/>
          </w:tcPr>
          <w:p>
            <w:r>
              <w:t>The living experience</w:t>
            </w:r>
          </w:p>
        </w:tc>
        <w:tc>
          <w:tcPr>
            <w:tcW w:type="dxa" w:w="1728"/>
          </w:tcPr>
          <w:p>
            <w:r/>
          </w:p>
        </w:tc>
      </w:tr>
      <w:tr>
        <w:tc>
          <w:tcPr>
            <w:tcW w:type="dxa" w:w="1728"/>
          </w:tcPr>
          <w:p>
            <w:r>
              <w:t>s055</w:t>
            </w:r>
          </w:p>
        </w:tc>
        <w:tc>
          <w:tcPr>
            <w:tcW w:type="dxa" w:w="1728"/>
          </w:tcPr>
          <w:p>
            <w:r>
              <w:t>dd</w:t>
            </w:r>
          </w:p>
        </w:tc>
        <w:tc>
          <w:tcPr>
            <w:tcW w:type="dxa" w:w="1728"/>
          </w:tcPr>
          <w:p>
            <w:r>
              <w:t>Riêng tư bên bờ biển</w:t>
            </w:r>
          </w:p>
        </w:tc>
        <w:tc>
          <w:tcPr>
            <w:tcW w:type="dxa" w:w="1728"/>
          </w:tcPr>
          <w:p>
            <w:r>
              <w:t>Private, by the sea</w:t>
            </w:r>
          </w:p>
        </w:tc>
        <w:tc>
          <w:tcPr>
            <w:tcW w:type="dxa" w:w="1728"/>
          </w:tcPr>
          <w:p>
            <w:r/>
          </w:p>
        </w:tc>
      </w:tr>
      <w:tr>
        <w:tc>
          <w:tcPr>
            <w:tcW w:type="dxa" w:w="1728"/>
          </w:tcPr>
          <w:p>
            <w:r>
              <w:t>s056</w:t>
            </w:r>
          </w:p>
        </w:tc>
        <w:tc>
          <w:tcPr>
            <w:tcW w:type="dxa" w:w="1728"/>
          </w:tcPr>
          <w:p>
            <w:r>
              <w:t>div</w:t>
            </w:r>
          </w:p>
        </w:tc>
        <w:tc>
          <w:tcPr>
            <w:tcW w:type="dxa" w:w="1728"/>
          </w:tcPr>
          <w:p>
            <w:r>
              <w:t>architecture</w:t>
            </w:r>
          </w:p>
        </w:tc>
        <w:tc>
          <w:tcPr>
            <w:tcW w:type="dxa" w:w="1728"/>
          </w:tcPr>
          <w:p>
            <w:r>
              <w:t>architecture</w:t>
            </w:r>
          </w:p>
        </w:tc>
        <w:tc>
          <w:tcPr>
            <w:tcW w:type="dxa" w:w="1728"/>
          </w:tcPr>
          <w:p>
            <w:r/>
          </w:p>
        </w:tc>
      </w:tr>
      <w:tr>
        <w:tc>
          <w:tcPr>
            <w:tcW w:type="dxa" w:w="1728"/>
          </w:tcPr>
          <w:p>
            <w:r>
              <w:t>s057</w:t>
            </w:r>
          </w:p>
        </w:tc>
        <w:tc>
          <w:tcPr>
            <w:tcW w:type="dxa" w:w="1728"/>
          </w:tcPr>
          <w:p>
            <w:r>
              <w:t>dt</w:t>
            </w:r>
          </w:p>
        </w:tc>
        <w:tc>
          <w:tcPr>
            <w:tcW w:type="dxa" w:w="1728"/>
          </w:tcPr>
          <w:p>
            <w:r>
              <w:t>Phong cách</w:t>
            </w:r>
          </w:p>
        </w:tc>
        <w:tc>
          <w:tcPr>
            <w:tcW w:type="dxa" w:w="1728"/>
          </w:tcPr>
          <w:p>
            <w:r>
              <w:t>Style</w:t>
            </w:r>
          </w:p>
        </w:tc>
        <w:tc>
          <w:tcPr>
            <w:tcW w:type="dxa" w:w="1728"/>
          </w:tcPr>
          <w:p>
            <w:r/>
          </w:p>
        </w:tc>
      </w:tr>
      <w:tr>
        <w:tc>
          <w:tcPr>
            <w:tcW w:type="dxa" w:w="1728"/>
          </w:tcPr>
          <w:p>
            <w:r>
              <w:t>s058</w:t>
            </w:r>
          </w:p>
        </w:tc>
        <w:tc>
          <w:tcPr>
            <w:tcW w:type="dxa" w:w="1728"/>
          </w:tcPr>
          <w:p>
            <w:r>
              <w:t>dd</w:t>
            </w:r>
          </w:p>
        </w:tc>
        <w:tc>
          <w:tcPr>
            <w:tcW w:type="dxa" w:w="1728"/>
          </w:tcPr>
          <w:p>
            <w:r>
              <w:t>Biệt thự nghỉ dưỡng cao cấp</w:t>
            </w:r>
          </w:p>
        </w:tc>
        <w:tc>
          <w:tcPr>
            <w:tcW w:type="dxa" w:w="1728"/>
          </w:tcPr>
          <w:p>
            <w:r>
              <w:t>Premium holiday villas</w:t>
            </w:r>
          </w:p>
        </w:tc>
        <w:tc>
          <w:tcPr>
            <w:tcW w:type="dxa" w:w="1728"/>
          </w:tcPr>
          <w:p>
            <w:r/>
          </w:p>
        </w:tc>
      </w:tr>
      <w:tr>
        <w:tc>
          <w:tcPr>
            <w:tcW w:type="dxa" w:w="1728"/>
          </w:tcPr>
          <w:p>
            <w:r>
              <w:t>s059</w:t>
            </w:r>
          </w:p>
        </w:tc>
        <w:tc>
          <w:tcPr>
            <w:tcW w:type="dxa" w:w="1728"/>
          </w:tcPr>
          <w:p>
            <w:r>
              <w:t>div</w:t>
            </w:r>
          </w:p>
        </w:tc>
        <w:tc>
          <w:tcPr>
            <w:tcW w:type="dxa" w:w="1728"/>
          </w:tcPr>
          <w:p>
            <w:r>
              <w:t>open_in_full</w:t>
            </w:r>
          </w:p>
        </w:tc>
        <w:tc>
          <w:tcPr>
            <w:tcW w:type="dxa" w:w="1728"/>
          </w:tcPr>
          <w:p>
            <w:r>
              <w:t>open_in_full</w:t>
            </w:r>
          </w:p>
        </w:tc>
        <w:tc>
          <w:tcPr>
            <w:tcW w:type="dxa" w:w="1728"/>
          </w:tcPr>
          <w:p>
            <w:r/>
          </w:p>
        </w:tc>
      </w:tr>
      <w:tr>
        <w:tc>
          <w:tcPr>
            <w:tcW w:type="dxa" w:w="1728"/>
          </w:tcPr>
          <w:p>
            <w:r>
              <w:t>s060</w:t>
            </w:r>
          </w:p>
        </w:tc>
        <w:tc>
          <w:tcPr>
            <w:tcW w:type="dxa" w:w="1728"/>
          </w:tcPr>
          <w:p>
            <w:r>
              <w:t>dt</w:t>
            </w:r>
          </w:p>
        </w:tc>
        <w:tc>
          <w:tcPr>
            <w:tcW w:type="dxa" w:w="1728"/>
          </w:tcPr>
          <w:p>
            <w:r>
              <w:t>Không gian sống</w:t>
            </w:r>
          </w:p>
        </w:tc>
        <w:tc>
          <w:tcPr>
            <w:tcW w:type="dxa" w:w="1728"/>
          </w:tcPr>
          <w:p>
            <w:r>
              <w:t>Living space</w:t>
            </w:r>
          </w:p>
        </w:tc>
        <w:tc>
          <w:tcPr>
            <w:tcW w:type="dxa" w:w="1728"/>
          </w:tcPr>
          <w:p>
            <w:r/>
          </w:p>
        </w:tc>
      </w:tr>
      <w:tr>
        <w:tc>
          <w:tcPr>
            <w:tcW w:type="dxa" w:w="1728"/>
          </w:tcPr>
          <w:p>
            <w:r>
              <w:t>s061</w:t>
            </w:r>
          </w:p>
        </w:tc>
        <w:tc>
          <w:tcPr>
            <w:tcW w:type="dxa" w:w="1728"/>
          </w:tcPr>
          <w:p>
            <w:r>
              <w:t>dd</w:t>
            </w:r>
          </w:p>
        </w:tc>
        <w:tc>
          <w:tcPr>
            <w:tcW w:type="dxa" w:w="1728"/>
          </w:tcPr>
          <w:p>
            <w:r>
              <w:t>Kết nối trong nhà và ngoài trời</w:t>
            </w:r>
          </w:p>
        </w:tc>
        <w:tc>
          <w:tcPr>
            <w:tcW w:type="dxa" w:w="1728"/>
          </w:tcPr>
          <w:p>
            <w:r>
              <w:t>Indoor-outdoor living</w:t>
            </w:r>
          </w:p>
        </w:tc>
        <w:tc>
          <w:tcPr>
            <w:tcW w:type="dxa" w:w="1728"/>
          </w:tcPr>
          <w:p>
            <w:r/>
          </w:p>
        </w:tc>
      </w:tr>
      <w:tr>
        <w:tc>
          <w:tcPr>
            <w:tcW w:type="dxa" w:w="1728"/>
          </w:tcPr>
          <w:p>
            <w:r>
              <w:t>s062</w:t>
            </w:r>
          </w:p>
        </w:tc>
        <w:tc>
          <w:tcPr>
            <w:tcW w:type="dxa" w:w="1728"/>
          </w:tcPr>
          <w:p>
            <w:r>
              <w:t>div</w:t>
            </w:r>
          </w:p>
        </w:tc>
        <w:tc>
          <w:tcPr>
            <w:tcW w:type="dxa" w:w="1728"/>
          </w:tcPr>
          <w:p>
            <w:r>
              <w:t>landscape</w:t>
            </w:r>
          </w:p>
        </w:tc>
        <w:tc>
          <w:tcPr>
            <w:tcW w:type="dxa" w:w="1728"/>
          </w:tcPr>
          <w:p>
            <w:r>
              <w:t>landscape</w:t>
            </w:r>
          </w:p>
        </w:tc>
        <w:tc>
          <w:tcPr>
            <w:tcW w:type="dxa" w:w="1728"/>
          </w:tcPr>
          <w:p>
            <w:r/>
          </w:p>
        </w:tc>
      </w:tr>
      <w:tr>
        <w:tc>
          <w:tcPr>
            <w:tcW w:type="dxa" w:w="1728"/>
          </w:tcPr>
          <w:p>
            <w:r>
              <w:t>s063</w:t>
            </w:r>
          </w:p>
        </w:tc>
        <w:tc>
          <w:tcPr>
            <w:tcW w:type="dxa" w:w="1728"/>
          </w:tcPr>
          <w:p>
            <w:r>
              <w:t>dt</w:t>
            </w:r>
          </w:p>
        </w:tc>
        <w:tc>
          <w:tcPr>
            <w:tcW w:type="dxa" w:w="1728"/>
          </w:tcPr>
          <w:p>
            <w:r>
              <w:t>Cảnh quan</w:t>
            </w:r>
          </w:p>
        </w:tc>
        <w:tc>
          <w:tcPr>
            <w:tcW w:type="dxa" w:w="1728"/>
          </w:tcPr>
          <w:p>
            <w:r>
              <w:t>Views</w:t>
            </w:r>
          </w:p>
        </w:tc>
        <w:tc>
          <w:tcPr>
            <w:tcW w:type="dxa" w:w="1728"/>
          </w:tcPr>
          <w:p>
            <w:r/>
          </w:p>
        </w:tc>
      </w:tr>
      <w:tr>
        <w:tc>
          <w:tcPr>
            <w:tcW w:type="dxa" w:w="1728"/>
          </w:tcPr>
          <w:p>
            <w:r>
              <w:t>s064</w:t>
            </w:r>
          </w:p>
        </w:tc>
        <w:tc>
          <w:tcPr>
            <w:tcW w:type="dxa" w:w="1728"/>
          </w:tcPr>
          <w:p>
            <w:r>
              <w:t>dd</w:t>
            </w:r>
          </w:p>
        </w:tc>
        <w:tc>
          <w:tcPr>
            <w:tcW w:type="dxa" w:w="1728"/>
          </w:tcPr>
          <w:p>
            <w:r>
              <w:t>Biển Địa Trung Hải và bán đảo Akamas</w:t>
            </w:r>
          </w:p>
        </w:tc>
        <w:tc>
          <w:tcPr>
            <w:tcW w:type="dxa" w:w="1728"/>
          </w:tcPr>
          <w:p>
            <w:r>
              <w:t>The Mediterranean and the Akamas peninsula</w:t>
            </w:r>
          </w:p>
        </w:tc>
        <w:tc>
          <w:tcPr>
            <w:tcW w:type="dxa" w:w="1728"/>
          </w:tcPr>
          <w:p>
            <w:r/>
          </w:p>
        </w:tc>
      </w:tr>
      <w:tr>
        <w:tc>
          <w:tcPr>
            <w:tcW w:type="dxa" w:w="1728"/>
          </w:tcPr>
          <w:p>
            <w:r>
              <w:t>s065</w:t>
            </w:r>
          </w:p>
        </w:tc>
        <w:tc>
          <w:tcPr>
            <w:tcW w:type="dxa" w:w="1728"/>
          </w:tcPr>
          <w:p>
            <w:r>
              <w:t>div</w:t>
            </w:r>
          </w:p>
        </w:tc>
        <w:tc>
          <w:tcPr>
            <w:tcW w:type="dxa" w:w="1728"/>
          </w:tcPr>
          <w:p>
            <w:r>
              <w:t>check_circle</w:t>
            </w:r>
          </w:p>
        </w:tc>
        <w:tc>
          <w:tcPr>
            <w:tcW w:type="dxa" w:w="1728"/>
          </w:tcPr>
          <w:p>
            <w:r>
              <w:t>check_circle</w:t>
            </w:r>
          </w:p>
        </w:tc>
        <w:tc>
          <w:tcPr>
            <w:tcW w:type="dxa" w:w="1728"/>
          </w:tcPr>
          <w:p>
            <w:r/>
          </w:p>
        </w:tc>
      </w:tr>
      <w:tr>
        <w:tc>
          <w:tcPr>
            <w:tcW w:type="dxa" w:w="1728"/>
          </w:tcPr>
          <w:p>
            <w:r>
              <w:t>s066</w:t>
            </w:r>
          </w:p>
        </w:tc>
        <w:tc>
          <w:tcPr>
            <w:tcW w:type="dxa" w:w="1728"/>
          </w:tcPr>
          <w:p>
            <w:r>
              <w:t>dt</w:t>
            </w:r>
          </w:p>
        </w:tc>
        <w:tc>
          <w:tcPr>
            <w:tcW w:type="dxa" w:w="1728"/>
          </w:tcPr>
          <w:p>
            <w:r>
              <w:t>Tình trạng</w:t>
            </w:r>
          </w:p>
        </w:tc>
        <w:tc>
          <w:tcPr>
            <w:tcW w:type="dxa" w:w="1728"/>
          </w:tcPr>
          <w:p>
            <w:r>
              <w:t>Status</w:t>
            </w:r>
          </w:p>
        </w:tc>
        <w:tc>
          <w:tcPr>
            <w:tcW w:type="dxa" w:w="1728"/>
          </w:tcPr>
          <w:p>
            <w:r/>
          </w:p>
        </w:tc>
      </w:tr>
      <w:tr>
        <w:tc>
          <w:tcPr>
            <w:tcW w:type="dxa" w:w="1728"/>
          </w:tcPr>
          <w:p>
            <w:r>
              <w:t>s067</w:t>
            </w:r>
          </w:p>
        </w:tc>
        <w:tc>
          <w:tcPr>
            <w:tcW w:type="dxa" w:w="1728"/>
          </w:tcPr>
          <w:p>
            <w:r>
              <w:t>dd</w:t>
            </w:r>
          </w:p>
        </w:tc>
        <w:tc>
          <w:tcPr>
            <w:tcW w:type="dxa" w:w="1728"/>
          </w:tcPr>
          <w:p>
            <w:r>
              <w:t>Còn suất</w:t>
            </w:r>
          </w:p>
        </w:tc>
        <w:tc>
          <w:tcPr>
            <w:tcW w:type="dxa" w:w="1728"/>
          </w:tcPr>
          <w:p>
            <w:r>
              <w:t>Units available</w:t>
            </w:r>
          </w:p>
        </w:tc>
        <w:tc>
          <w:tcPr>
            <w:tcW w:type="dxa" w:w="1728"/>
          </w:tcPr>
          <w:p>
            <w:r/>
          </w:p>
        </w:tc>
      </w:tr>
      <w:tr>
        <w:tc>
          <w:tcPr>
            <w:tcW w:type="dxa" w:w="1728"/>
          </w:tcPr>
          <w:p>
            <w:r>
              <w:t>s068</w:t>
            </w:r>
          </w:p>
        </w:tc>
        <w:tc>
          <w:tcPr>
            <w:tcW w:type="dxa" w:w="1728"/>
          </w:tcPr>
          <w:p>
            <w:r>
              <w:t>imm4-amen__sub</w:t>
            </w:r>
          </w:p>
        </w:tc>
        <w:tc>
          <w:tcPr>
            <w:tcW w:type="dxa" w:w="1728"/>
          </w:tcPr>
          <w:p>
            <w:r>
              <w:t>Không gian sống mở, gần thiên nhiên</w:t>
            </w:r>
          </w:p>
        </w:tc>
        <w:tc>
          <w:tcPr>
            <w:tcW w:type="dxa" w:w="1728"/>
          </w:tcPr>
          <w:p>
            <w:r>
              <w:t>Open living, close to nature</w:t>
            </w:r>
          </w:p>
        </w:tc>
        <w:tc>
          <w:tcPr>
            <w:tcW w:type="dxa" w:w="1728"/>
          </w:tcPr>
          <w:p>
            <w:r/>
          </w:p>
        </w:tc>
      </w:tr>
      <w:tr>
        <w:tc>
          <w:tcPr>
            <w:tcW w:type="dxa" w:w="1728"/>
          </w:tcPr>
          <w:p>
            <w:r>
              <w:t>s069</w:t>
            </w:r>
          </w:p>
        </w:tc>
        <w:tc>
          <w:tcPr>
            <w:tcW w:type="dxa" w:w="1728"/>
          </w:tcPr>
          <w:p>
            <w:r>
              <w:t>li</w:t>
            </w:r>
          </w:p>
        </w:tc>
        <w:tc>
          <w:tcPr>
            <w:tcW w:type="dxa" w:w="1728"/>
          </w:tcPr>
          <w:p>
            <w:r>
              <w:t>poolHồ bơi riêng tại mỗi biệt thự</w:t>
            </w:r>
          </w:p>
        </w:tc>
        <w:tc>
          <w:tcPr>
            <w:tcW w:type="dxa" w:w="1728"/>
          </w:tcPr>
          <w:p>
            <w:r>
              <w:t>poolA private pool at every villa</w:t>
            </w:r>
          </w:p>
        </w:tc>
        <w:tc>
          <w:tcPr>
            <w:tcW w:type="dxa" w:w="1728"/>
          </w:tcPr>
          <w:p>
            <w:r/>
          </w:p>
        </w:tc>
      </w:tr>
      <w:tr>
        <w:tc>
          <w:tcPr>
            <w:tcW w:type="dxa" w:w="1728"/>
          </w:tcPr>
          <w:p>
            <w:r>
              <w:t>s070</w:t>
            </w:r>
          </w:p>
        </w:tc>
        <w:tc>
          <w:tcPr>
            <w:tcW w:type="dxa" w:w="1728"/>
          </w:tcPr>
          <w:p>
            <w:r>
              <w:t>li</w:t>
            </w:r>
          </w:p>
        </w:tc>
        <w:tc>
          <w:tcPr>
            <w:tcW w:type="dxa" w:w="1728"/>
          </w:tcPr>
          <w:p>
            <w:r>
              <w:t>deckKhu sinh hoạt ngoài trời</w:t>
            </w:r>
          </w:p>
        </w:tc>
        <w:tc>
          <w:tcPr>
            <w:tcW w:type="dxa" w:w="1728"/>
          </w:tcPr>
          <w:p>
            <w:r>
              <w:t>deckOutdoor living area</w:t>
            </w:r>
          </w:p>
        </w:tc>
        <w:tc>
          <w:tcPr>
            <w:tcW w:type="dxa" w:w="1728"/>
          </w:tcPr>
          <w:p>
            <w:r/>
          </w:p>
        </w:tc>
      </w:tr>
      <w:tr>
        <w:tc>
          <w:tcPr>
            <w:tcW w:type="dxa" w:w="1728"/>
          </w:tcPr>
          <w:p>
            <w:r>
              <w:t>s071</w:t>
            </w:r>
          </w:p>
        </w:tc>
        <w:tc>
          <w:tcPr>
            <w:tcW w:type="dxa" w:w="1728"/>
          </w:tcPr>
          <w:p>
            <w:r>
              <w:t>li</w:t>
            </w:r>
          </w:p>
        </w:tc>
        <w:tc>
          <w:tcPr>
            <w:tcW w:type="dxa" w:w="1728"/>
          </w:tcPr>
          <w:p>
            <w:r>
              <w:t>fireplaceTùy chọn lò sưởi và giàn che</w:t>
            </w:r>
          </w:p>
        </w:tc>
        <w:tc>
          <w:tcPr>
            <w:tcW w:type="dxa" w:w="1728"/>
          </w:tcPr>
          <w:p>
            <w:r>
              <w:t>fireplaceOptional fireplace and pergola</w:t>
            </w:r>
          </w:p>
        </w:tc>
        <w:tc>
          <w:tcPr>
            <w:tcW w:type="dxa" w:w="1728"/>
          </w:tcPr>
          <w:p>
            <w:r/>
          </w:p>
        </w:tc>
      </w:tr>
      <w:tr>
        <w:tc>
          <w:tcPr>
            <w:tcW w:type="dxa" w:w="1728"/>
          </w:tcPr>
          <w:p>
            <w:r>
              <w:t>s072</w:t>
            </w:r>
          </w:p>
        </w:tc>
        <w:tc>
          <w:tcPr>
            <w:tcW w:type="dxa" w:w="1728"/>
          </w:tcPr>
          <w:p>
            <w:r>
              <w:t>li</w:t>
            </w:r>
          </w:p>
        </w:tc>
        <w:tc>
          <w:tcPr>
            <w:tcW w:type="dxa" w:w="1728"/>
          </w:tcPr>
          <w:p>
            <w:r>
              <w:t>fitness_centerCông viên thể dục ngoài trời</w:t>
            </w:r>
          </w:p>
        </w:tc>
        <w:tc>
          <w:tcPr>
            <w:tcW w:type="dxa" w:w="1728"/>
          </w:tcPr>
          <w:p>
            <w:r>
              <w:t>fitness_centerOutdoor fitness park</w:t>
            </w:r>
          </w:p>
        </w:tc>
        <w:tc>
          <w:tcPr>
            <w:tcW w:type="dxa" w:w="1728"/>
          </w:tcPr>
          <w:p>
            <w:r/>
          </w:p>
        </w:tc>
      </w:tr>
      <w:tr>
        <w:tc>
          <w:tcPr>
            <w:tcW w:type="dxa" w:w="1728"/>
          </w:tcPr>
          <w:p>
            <w:r>
              <w:t>s073</w:t>
            </w:r>
          </w:p>
        </w:tc>
        <w:tc>
          <w:tcPr>
            <w:tcW w:type="dxa" w:w="1728"/>
          </w:tcPr>
          <w:p>
            <w:r>
              <w:t>li</w:t>
            </w:r>
          </w:p>
        </w:tc>
        <w:tc>
          <w:tcPr>
            <w:tcW w:type="dxa" w:w="1728"/>
          </w:tcPr>
          <w:p>
            <w:r>
              <w:t>parkVườn cây Địa Trung Hải với cây bản địa</w:t>
            </w:r>
          </w:p>
        </w:tc>
        <w:tc>
          <w:tcPr>
            <w:tcW w:type="dxa" w:w="1728"/>
          </w:tcPr>
          <w:p>
            <w:r>
              <w:t>parkMediterranean garden with native planting</w:t>
            </w:r>
          </w:p>
        </w:tc>
        <w:tc>
          <w:tcPr>
            <w:tcW w:type="dxa" w:w="1728"/>
          </w:tcPr>
          <w:p>
            <w:r/>
          </w:p>
        </w:tc>
      </w:tr>
      <w:tr>
        <w:tc>
          <w:tcPr>
            <w:tcW w:type="dxa" w:w="1728"/>
          </w:tcPr>
          <w:p>
            <w:r>
              <w:t>s074</w:t>
            </w:r>
          </w:p>
        </w:tc>
        <w:tc>
          <w:tcPr>
            <w:tcW w:type="dxa" w:w="1728"/>
          </w:tcPr>
          <w:p>
            <w:r>
              <w:t>li</w:t>
            </w:r>
          </w:p>
        </w:tc>
        <w:tc>
          <w:tcPr>
            <w:tcW w:type="dxa" w:w="1728"/>
          </w:tcPr>
          <w:p>
            <w:r>
              <w:t>sunnyTối ưu ánh sáng tự nhiên và gió trời</w:t>
            </w:r>
          </w:p>
        </w:tc>
        <w:tc>
          <w:tcPr>
            <w:tcW w:type="dxa" w:w="1728"/>
          </w:tcPr>
          <w:p>
            <w:r>
              <w:t>sunnyDesigned for natural light and airflow</w:t>
            </w:r>
          </w:p>
        </w:tc>
        <w:tc>
          <w:tcPr>
            <w:tcW w:type="dxa" w:w="1728"/>
          </w:tcPr>
          <w:p>
            <w:r/>
          </w:p>
        </w:tc>
      </w:tr>
      <w:tr>
        <w:tc>
          <w:tcPr>
            <w:tcW w:type="dxa" w:w="1728"/>
          </w:tcPr>
          <w:p>
            <w:r>
              <w:t>s075</w:t>
            </w:r>
          </w:p>
        </w:tc>
        <w:tc>
          <w:tcPr>
            <w:tcW w:type="dxa" w:w="1728"/>
          </w:tcPr>
          <w:p>
            <w:r>
              <w:t>li</w:t>
            </w:r>
          </w:p>
        </w:tc>
        <w:tc>
          <w:tcPr>
            <w:tcW w:type="dxa" w:w="1728"/>
          </w:tcPr>
          <w:p>
            <w:r>
              <w:t>handymanNội thất vật liệu tự nhiên, hoàn thiện thủ công</w:t>
            </w:r>
          </w:p>
        </w:tc>
        <w:tc>
          <w:tcPr>
            <w:tcW w:type="dxa" w:w="1728"/>
          </w:tcPr>
          <w:p>
            <w:r>
              <w:t>handymanNatural-material interiors, hand-finished</w:t>
            </w:r>
          </w:p>
        </w:tc>
        <w:tc>
          <w:tcPr>
            <w:tcW w:type="dxa" w:w="1728"/>
          </w:tcPr>
          <w:p>
            <w:r/>
          </w:p>
        </w:tc>
      </w:tr>
      <w:tr>
        <w:tc>
          <w:tcPr>
            <w:tcW w:type="dxa" w:w="1728"/>
          </w:tcPr>
          <w:p>
            <w:r>
              <w:t>s076</w:t>
            </w:r>
          </w:p>
        </w:tc>
        <w:tc>
          <w:tcPr>
            <w:tcW w:type="dxa" w:w="1728"/>
          </w:tcPr>
          <w:p>
            <w:r>
              <w:t>li</w:t>
            </w:r>
          </w:p>
        </w:tc>
        <w:tc>
          <w:tcPr>
            <w:tcW w:type="dxa" w:w="1728"/>
          </w:tcPr>
          <w:p>
            <w:r>
              <w:t>beach_accessCách bãi biển khoảng 1 phút đi bộ</w:t>
            </w:r>
          </w:p>
        </w:tc>
        <w:tc>
          <w:tcPr>
            <w:tcW w:type="dxa" w:w="1728"/>
          </w:tcPr>
          <w:p>
            <w:r>
              <w:t>beach_accessAbout a 1-minute walk to the beach</w:t>
            </w:r>
          </w:p>
        </w:tc>
        <w:tc>
          <w:tcPr>
            <w:tcW w:type="dxa" w:w="1728"/>
          </w:tcPr>
          <w:p>
            <w:r/>
          </w:p>
        </w:tc>
      </w:tr>
      <w:tr>
        <w:tc>
          <w:tcPr>
            <w:tcW w:type="dxa" w:w="1728"/>
          </w:tcPr>
          <w:p>
            <w:r>
              <w:t>s077</w:t>
            </w:r>
          </w:p>
        </w:tc>
        <w:tc>
          <w:tcPr>
            <w:tcW w:type="dxa" w:w="1728"/>
          </w:tcPr>
          <w:p>
            <w:r>
              <w:t>imm4-amen__note</w:t>
            </w:r>
          </w:p>
        </w:tc>
        <w:tc>
          <w:tcPr>
            <w:tcW w:type="dxa" w:w="1728"/>
          </w:tcPr>
          <w:p>
            <w:r>
              <w:t>Thiết kế hướng đến sự riêng tư, thư giãn và hài hòa với cảnh quan biển, kết nối liền mạch giữa khu vực sinh hoạt trong nhà và ngoài trời.</w:t>
            </w:r>
          </w:p>
        </w:tc>
        <w:tc>
          <w:tcPr>
            <w:tcW w:type="dxa" w:w="1728"/>
          </w:tcPr>
          <w:p>
            <w:r>
              <w:t>The design is built around privacy, ease, and harmony with the coastal setting, with indoor and outdoor living areas flowing into one another.</w:t>
            </w:r>
          </w:p>
        </w:tc>
        <w:tc>
          <w:tcPr>
            <w:tcW w:type="dxa" w:w="1728"/>
          </w:tcPr>
          <w:p>
            <w:r/>
          </w:p>
        </w:tc>
      </w:tr>
      <w:tr>
        <w:tc>
          <w:tcPr>
            <w:tcW w:type="dxa" w:w="1728"/>
          </w:tcPr>
          <w:p>
            <w:r>
              <w:t>s078</w:t>
            </w:r>
          </w:p>
        </w:tc>
        <w:tc>
          <w:tcPr>
            <w:tcW w:type="dxa" w:w="1728"/>
          </w:tcPr>
          <w:p>
            <w:r>
              <w:t>imm4-title</w:t>
            </w:r>
          </w:p>
        </w:tc>
        <w:tc>
          <w:tcPr>
            <w:tcW w:type="dxa" w:w="1728"/>
          </w:tcPr>
          <w:p>
            <w:r>
              <w:t>Chủ đầu tư &amp; / đơn vị phát triển</w:t>
            </w:r>
          </w:p>
        </w:tc>
        <w:tc>
          <w:tcPr>
            <w:tcW w:type="dxa" w:w="1728"/>
          </w:tcPr>
          <w:p>
            <w:r>
              <w:t>The developer &amp; / its track record</w:t>
            </w:r>
          </w:p>
        </w:tc>
        <w:tc>
          <w:tcPr>
            <w:tcW w:type="dxa" w:w="1728"/>
          </w:tcPr>
          <w:p>
            <w:r/>
          </w:p>
        </w:tc>
      </w:tr>
      <w:tr>
        <w:tc>
          <w:tcPr>
            <w:tcW w:type="dxa" w:w="1728"/>
          </w:tcPr>
          <w:p>
            <w:r>
              <w:t>s079</w:t>
            </w:r>
          </w:p>
        </w:tc>
        <w:tc>
          <w:tcPr>
            <w:tcW w:type="dxa" w:w="1728"/>
          </w:tcPr>
          <w:p>
            <w:r>
              <w:t>imm4-dev__lead imm4-reveal</w:t>
            </w:r>
          </w:p>
        </w:tc>
        <w:tc>
          <w:tcPr>
            <w:tcW w:type="dxa" w:w="1728"/>
          </w:tcPr>
          <w:p>
            <w:r>
              <w:t>Pafilia - Nhà phát triển bất động sản nhà ở cao cấp hàng đầu tại Síp</w:t>
            </w:r>
          </w:p>
        </w:tc>
        <w:tc>
          <w:tcPr>
            <w:tcW w:type="dxa" w:w="1728"/>
          </w:tcPr>
          <w:p>
            <w:r>
              <w:t>Pafilia — an established developer of premium residential real estate in Cyprus</w:t>
            </w:r>
          </w:p>
        </w:tc>
        <w:tc>
          <w:tcPr>
            <w:tcW w:type="dxa" w:w="1728"/>
          </w:tcPr>
          <w:p>
            <w:r/>
          </w:p>
        </w:tc>
      </w:tr>
      <w:tr>
        <w:tc>
          <w:tcPr>
            <w:tcW w:type="dxa" w:w="1728"/>
          </w:tcPr>
          <w:p>
            <w:r>
              <w:t>s080</w:t>
            </w:r>
          </w:p>
        </w:tc>
        <w:tc>
          <w:tcPr>
            <w:tcW w:type="dxa" w:w="1728"/>
          </w:tcPr>
          <w:p>
            <w:r>
              <w:t>imm4-dev__eyebrow imm4-reveal</w:t>
            </w:r>
          </w:p>
        </w:tc>
        <w:tc>
          <w:tcPr>
            <w:tcW w:type="dxa" w:w="1728"/>
          </w:tcPr>
          <w:p>
            <w:r>
              <w:t>diamondNăng lực và kinh nghiệm</w:t>
            </w:r>
          </w:p>
        </w:tc>
        <w:tc>
          <w:tcPr>
            <w:tcW w:type="dxa" w:w="1728"/>
          </w:tcPr>
          <w:p>
            <w:r>
              <w:t>diamondCapability and experience</w:t>
            </w:r>
          </w:p>
        </w:tc>
        <w:tc>
          <w:tcPr>
            <w:tcW w:type="dxa" w:w="1728"/>
          </w:tcPr>
          <w:p>
            <w:r/>
          </w:p>
        </w:tc>
      </w:tr>
      <w:tr>
        <w:tc>
          <w:tcPr>
            <w:tcW w:type="dxa" w:w="1728"/>
          </w:tcPr>
          <w:p>
            <w:r>
              <w:t>s081</w:t>
            </w:r>
          </w:p>
        </w:tc>
        <w:tc>
          <w:tcPr>
            <w:tcW w:type="dxa" w:w="1728"/>
          </w:tcPr>
          <w:p>
            <w:r>
              <w:t>li</w:t>
            </w:r>
          </w:p>
        </w:tc>
        <w:tc>
          <w:tcPr>
            <w:tcW w:type="dxa" w:w="1728"/>
          </w:tcPr>
          <w:p>
            <w:r>
              <w:t>verified_user</w:t>
            </w:r>
          </w:p>
        </w:tc>
        <w:tc>
          <w:tcPr>
            <w:tcW w:type="dxa" w:w="1728"/>
          </w:tcPr>
          <w:p>
            <w:r>
              <w:t>verified_user</w:t>
            </w:r>
          </w:p>
        </w:tc>
        <w:tc>
          <w:tcPr>
            <w:tcW w:type="dxa" w:w="1728"/>
          </w:tcPr>
          <w:p>
            <w:r/>
          </w:p>
        </w:tc>
      </w:tr>
      <w:tr>
        <w:tc>
          <w:tcPr>
            <w:tcW w:type="dxa" w:w="1728"/>
          </w:tcPr>
          <w:p>
            <w:r>
              <w:t>s082</w:t>
            </w:r>
          </w:p>
        </w:tc>
        <w:tc>
          <w:tcPr>
            <w:tcW w:type="dxa" w:w="1728"/>
          </w:tcPr>
          <w:p>
            <w:r>
              <w:t>div</w:t>
            </w:r>
          </w:p>
        </w:tc>
        <w:tc>
          <w:tcPr>
            <w:tcW w:type="dxa" w:w="1728"/>
          </w:tcPr>
          <w:p>
            <w:r>
              <w:t>Hơn 48 năm kinh nghiệm</w:t>
            </w:r>
          </w:p>
        </w:tc>
        <w:tc>
          <w:tcPr>
            <w:tcW w:type="dxa" w:w="1728"/>
          </w:tcPr>
          <w:p>
            <w:r>
              <w:t>More than 48 years of experience</w:t>
            </w:r>
          </w:p>
        </w:tc>
        <w:tc>
          <w:tcPr>
            <w:tcW w:type="dxa" w:w="1728"/>
          </w:tcPr>
          <w:p>
            <w:r/>
          </w:p>
        </w:tc>
      </w:tr>
      <w:tr>
        <w:tc>
          <w:tcPr>
            <w:tcW w:type="dxa" w:w="1728"/>
          </w:tcPr>
          <w:p>
            <w:r>
              <w:t>s083</w:t>
            </w:r>
          </w:p>
        </w:tc>
        <w:tc>
          <w:tcPr>
            <w:tcW w:type="dxa" w:w="1728"/>
          </w:tcPr>
          <w:p>
            <w:r>
              <w:t>p</w:t>
            </w:r>
          </w:p>
        </w:tc>
        <w:tc>
          <w:tcPr>
            <w:tcW w:type="dxa" w:w="1728"/>
          </w:tcPr>
          <w:p>
            <w:r>
              <w:t>trong lĩnh vực phát triển bất động sản.</w:t>
            </w:r>
          </w:p>
        </w:tc>
        <w:tc>
          <w:tcPr>
            <w:tcW w:type="dxa" w:w="1728"/>
          </w:tcPr>
          <w:p>
            <w:r>
              <w:t>in real estate development.</w:t>
            </w:r>
          </w:p>
        </w:tc>
        <w:tc>
          <w:tcPr>
            <w:tcW w:type="dxa" w:w="1728"/>
          </w:tcPr>
          <w:p>
            <w:r/>
          </w:p>
        </w:tc>
      </w:tr>
      <w:tr>
        <w:tc>
          <w:tcPr>
            <w:tcW w:type="dxa" w:w="1728"/>
          </w:tcPr>
          <w:p>
            <w:r>
              <w:t>s084</w:t>
            </w:r>
          </w:p>
        </w:tc>
        <w:tc>
          <w:tcPr>
            <w:tcW w:type="dxa" w:w="1728"/>
          </w:tcPr>
          <w:p>
            <w:r>
              <w:t>li</w:t>
            </w:r>
          </w:p>
        </w:tc>
        <w:tc>
          <w:tcPr>
            <w:tcW w:type="dxa" w:w="1728"/>
          </w:tcPr>
          <w:p>
            <w:r>
              <w:t>apartment</w:t>
            </w:r>
          </w:p>
        </w:tc>
        <w:tc>
          <w:tcPr>
            <w:tcW w:type="dxa" w:w="1728"/>
          </w:tcPr>
          <w:p>
            <w:r>
              <w:t>apartment</w:t>
            </w:r>
          </w:p>
        </w:tc>
        <w:tc>
          <w:tcPr>
            <w:tcW w:type="dxa" w:w="1728"/>
          </w:tcPr>
          <w:p>
            <w:r/>
          </w:p>
        </w:tc>
      </w:tr>
      <w:tr>
        <w:tc>
          <w:tcPr>
            <w:tcW w:type="dxa" w:w="1728"/>
          </w:tcPr>
          <w:p>
            <w:r>
              <w:t>s085</w:t>
            </w:r>
          </w:p>
        </w:tc>
        <w:tc>
          <w:tcPr>
            <w:tcW w:type="dxa" w:w="1728"/>
          </w:tcPr>
          <w:p>
            <w:r>
              <w:t>div</w:t>
            </w:r>
          </w:p>
        </w:tc>
        <w:tc>
          <w:tcPr>
            <w:tcW w:type="dxa" w:w="1728"/>
          </w:tcPr>
          <w:p>
            <w:r>
              <w:t>Hơn 250 dự án</w:t>
            </w:r>
          </w:p>
        </w:tc>
        <w:tc>
          <w:tcPr>
            <w:tcW w:type="dxa" w:w="1728"/>
          </w:tcPr>
          <w:p>
            <w:r>
              <w:t>More than 250 projects</w:t>
            </w:r>
          </w:p>
        </w:tc>
        <w:tc>
          <w:tcPr>
            <w:tcW w:type="dxa" w:w="1728"/>
          </w:tcPr>
          <w:p>
            <w:r/>
          </w:p>
        </w:tc>
      </w:tr>
      <w:tr>
        <w:tc>
          <w:tcPr>
            <w:tcW w:type="dxa" w:w="1728"/>
          </w:tcPr>
          <w:p>
            <w:r>
              <w:t>s086</w:t>
            </w:r>
          </w:p>
        </w:tc>
        <w:tc>
          <w:tcPr>
            <w:tcW w:type="dxa" w:w="1728"/>
          </w:tcPr>
          <w:p>
            <w:r>
              <w:t>p</w:t>
            </w:r>
          </w:p>
        </w:tc>
        <w:tc>
          <w:tcPr>
            <w:tcW w:type="dxa" w:w="1728"/>
          </w:tcPr>
          <w:p>
            <w:r>
              <w:t>đã xây dựng tại Síp và Hy Lạp. Chủ đầu tư của ONE - tòa nhà ven biển cao nhất châu Âu.</w:t>
            </w:r>
          </w:p>
        </w:tc>
        <w:tc>
          <w:tcPr>
            <w:tcW w:type="dxa" w:w="1728"/>
          </w:tcPr>
          <w:p>
            <w:r>
              <w:t>built in Cyprus and Greece. The developer of ONE, the tallest seafront building in Europe.</w:t>
            </w:r>
          </w:p>
        </w:tc>
        <w:tc>
          <w:tcPr>
            <w:tcW w:type="dxa" w:w="1728"/>
          </w:tcPr>
          <w:p>
            <w:r/>
          </w:p>
        </w:tc>
      </w:tr>
      <w:tr>
        <w:tc>
          <w:tcPr>
            <w:tcW w:type="dxa" w:w="1728"/>
          </w:tcPr>
          <w:p>
            <w:r>
              <w:t>s087</w:t>
            </w:r>
          </w:p>
        </w:tc>
        <w:tc>
          <w:tcPr>
            <w:tcW w:type="dxa" w:w="1728"/>
          </w:tcPr>
          <w:p>
            <w:r>
              <w:t>li</w:t>
            </w:r>
          </w:p>
        </w:tc>
        <w:tc>
          <w:tcPr>
            <w:tcW w:type="dxa" w:w="1728"/>
          </w:tcPr>
          <w:p>
            <w:r>
              <w:t>euro_symbol</w:t>
            </w:r>
          </w:p>
        </w:tc>
        <w:tc>
          <w:tcPr>
            <w:tcW w:type="dxa" w:w="1728"/>
          </w:tcPr>
          <w:p>
            <w:r>
              <w:t>euro_symbol</w:t>
            </w:r>
          </w:p>
        </w:tc>
        <w:tc>
          <w:tcPr>
            <w:tcW w:type="dxa" w:w="1728"/>
          </w:tcPr>
          <w:p>
            <w:r/>
          </w:p>
        </w:tc>
      </w:tr>
      <w:tr>
        <w:tc>
          <w:tcPr>
            <w:tcW w:type="dxa" w:w="1728"/>
          </w:tcPr>
          <w:p>
            <w:r>
              <w:t>s088</w:t>
            </w:r>
          </w:p>
        </w:tc>
        <w:tc>
          <w:tcPr>
            <w:tcW w:type="dxa" w:w="1728"/>
          </w:tcPr>
          <w:p>
            <w:r>
              <w:t>div</w:t>
            </w:r>
          </w:p>
        </w:tc>
        <w:tc>
          <w:tcPr>
            <w:tcW w:type="dxa" w:w="1728"/>
          </w:tcPr>
          <w:p>
            <w:r>
              <w:t>Hơn 3 tỷ EUR</w:t>
            </w:r>
          </w:p>
        </w:tc>
        <w:tc>
          <w:tcPr>
            <w:tcW w:type="dxa" w:w="1728"/>
          </w:tcPr>
          <w:p>
            <w:r>
              <w:t>More than €3 billion</w:t>
            </w:r>
          </w:p>
        </w:tc>
        <w:tc>
          <w:tcPr>
            <w:tcW w:type="dxa" w:w="1728"/>
          </w:tcPr>
          <w:p>
            <w:r/>
          </w:p>
        </w:tc>
      </w:tr>
      <w:tr>
        <w:tc>
          <w:tcPr>
            <w:tcW w:type="dxa" w:w="1728"/>
          </w:tcPr>
          <w:p>
            <w:r>
              <w:t>s089</w:t>
            </w:r>
          </w:p>
        </w:tc>
        <w:tc>
          <w:tcPr>
            <w:tcW w:type="dxa" w:w="1728"/>
          </w:tcPr>
          <w:p>
            <w:r>
              <w:t>p</w:t>
            </w:r>
          </w:p>
        </w:tc>
        <w:tc>
          <w:tcPr>
            <w:tcW w:type="dxa" w:w="1728"/>
          </w:tcPr>
          <w:p>
            <w:r>
              <w:t>tổng giá trị danh mục bất động sản.</w:t>
            </w:r>
          </w:p>
        </w:tc>
        <w:tc>
          <w:tcPr>
            <w:tcW w:type="dxa" w:w="1728"/>
          </w:tcPr>
          <w:p>
            <w:r>
              <w:t>in total real estate portfolio value.</w:t>
            </w:r>
          </w:p>
        </w:tc>
        <w:tc>
          <w:tcPr>
            <w:tcW w:type="dxa" w:w="1728"/>
          </w:tcPr>
          <w:p>
            <w:r/>
          </w:p>
        </w:tc>
      </w:tr>
      <w:tr>
        <w:tc>
          <w:tcPr>
            <w:tcW w:type="dxa" w:w="1728"/>
          </w:tcPr>
          <w:p>
            <w:r>
              <w:t>s090</w:t>
            </w:r>
          </w:p>
        </w:tc>
        <w:tc>
          <w:tcPr>
            <w:tcW w:type="dxa" w:w="1728"/>
          </w:tcPr>
          <w:p>
            <w:r>
              <w:t>li</w:t>
            </w:r>
          </w:p>
        </w:tc>
        <w:tc>
          <w:tcPr>
            <w:tcW w:type="dxa" w:w="1728"/>
          </w:tcPr>
          <w:p>
            <w:r>
              <w:t>landscape</w:t>
            </w:r>
          </w:p>
        </w:tc>
        <w:tc>
          <w:tcPr>
            <w:tcW w:type="dxa" w:w="1728"/>
          </w:tcPr>
          <w:p>
            <w:r>
              <w:t>landscape</w:t>
            </w:r>
          </w:p>
        </w:tc>
        <w:tc>
          <w:tcPr>
            <w:tcW w:type="dxa" w:w="1728"/>
          </w:tcPr>
          <w:p>
            <w:r/>
          </w:p>
        </w:tc>
      </w:tr>
      <w:tr>
        <w:tc>
          <w:tcPr>
            <w:tcW w:type="dxa" w:w="1728"/>
          </w:tcPr>
          <w:p>
            <w:r>
              <w:t>s091</w:t>
            </w:r>
          </w:p>
        </w:tc>
        <w:tc>
          <w:tcPr>
            <w:tcW w:type="dxa" w:w="1728"/>
          </w:tcPr>
          <w:p>
            <w:r>
              <w:t>div</w:t>
            </w:r>
          </w:p>
        </w:tc>
        <w:tc>
          <w:tcPr>
            <w:tcW w:type="dxa" w:w="1728"/>
          </w:tcPr>
          <w:p>
            <w:r>
              <w:t>60% đất ven biển</w:t>
            </w:r>
          </w:p>
        </w:tc>
        <w:tc>
          <w:tcPr>
            <w:tcW w:type="dxa" w:w="1728"/>
          </w:tcPr>
          <w:p>
            <w:r>
              <w:t>60% seafront land bank</w:t>
            </w:r>
          </w:p>
        </w:tc>
        <w:tc>
          <w:tcPr>
            <w:tcW w:type="dxa" w:w="1728"/>
          </w:tcPr>
          <w:p>
            <w:r/>
          </w:p>
        </w:tc>
      </w:tr>
      <w:tr>
        <w:tc>
          <w:tcPr>
            <w:tcW w:type="dxa" w:w="1728"/>
          </w:tcPr>
          <w:p>
            <w:r>
              <w:t>s092</w:t>
            </w:r>
          </w:p>
        </w:tc>
        <w:tc>
          <w:tcPr>
            <w:tcW w:type="dxa" w:w="1728"/>
          </w:tcPr>
          <w:p>
            <w:r>
              <w:t>p</w:t>
            </w:r>
          </w:p>
        </w:tc>
        <w:tc>
          <w:tcPr>
            <w:tcW w:type="dxa" w:w="1728"/>
          </w:tcPr>
          <w:p>
            <w:r>
              <w:t>Quỹ đất sở hữu vị trí đắc địa ngay sát bờ biển.</w:t>
            </w:r>
          </w:p>
        </w:tc>
        <w:tc>
          <w:tcPr>
            <w:tcW w:type="dxa" w:w="1728"/>
          </w:tcPr>
          <w:p>
            <w:r>
              <w:t>A land bank in prime positions directly on the coast.</w:t>
            </w:r>
          </w:p>
        </w:tc>
        <w:tc>
          <w:tcPr>
            <w:tcW w:type="dxa" w:w="1728"/>
          </w:tcPr>
          <w:p>
            <w:r/>
          </w:p>
        </w:tc>
      </w:tr>
      <w:tr>
        <w:tc>
          <w:tcPr>
            <w:tcW w:type="dxa" w:w="1728"/>
          </w:tcPr>
          <w:p>
            <w:r>
              <w:t>s093</w:t>
            </w:r>
          </w:p>
        </w:tc>
        <w:tc>
          <w:tcPr>
            <w:tcW w:type="dxa" w:w="1728"/>
          </w:tcPr>
          <w:p>
            <w:r>
              <w:t>imm4-dev__projects-title imm4-reveal</w:t>
            </w:r>
          </w:p>
        </w:tc>
        <w:tc>
          <w:tcPr>
            <w:tcW w:type="dxa" w:w="1728"/>
          </w:tcPr>
          <w:p>
            <w:r>
              <w:t>Dự án tiêu biểu</w:t>
            </w:r>
          </w:p>
        </w:tc>
        <w:tc>
          <w:tcPr>
            <w:tcW w:type="dxa" w:w="1728"/>
          </w:tcPr>
          <w:p>
            <w:r>
              <w:t>Selected projects</w:t>
            </w:r>
          </w:p>
        </w:tc>
        <w:tc>
          <w:tcPr>
            <w:tcW w:type="dxa" w:w="1728"/>
          </w:tcPr>
          <w:p>
            <w:r/>
          </w:p>
        </w:tc>
      </w:tr>
      <w:tr>
        <w:tc>
          <w:tcPr>
            <w:tcW w:type="dxa" w:w="1728"/>
          </w:tcPr>
          <w:p>
            <w:r>
              <w:t>s094</w:t>
            </w:r>
          </w:p>
        </w:tc>
        <w:tc>
          <w:tcPr>
            <w:tcW w:type="dxa" w:w="1728"/>
          </w:tcPr>
          <w:p>
            <w:r>
              <w:t>figcaption</w:t>
            </w:r>
          </w:p>
        </w:tc>
        <w:tc>
          <w:tcPr>
            <w:tcW w:type="dxa" w:w="1728"/>
          </w:tcPr>
          <w:p>
            <w:r>
              <w:t>Beachside Villa</w:t>
            </w:r>
          </w:p>
        </w:tc>
        <w:tc>
          <w:tcPr>
            <w:tcW w:type="dxa" w:w="1728"/>
          </w:tcPr>
          <w:p>
            <w:r>
              <w:t>Beachside Villa</w:t>
            </w:r>
          </w:p>
        </w:tc>
        <w:tc>
          <w:tcPr>
            <w:tcW w:type="dxa" w:w="1728"/>
          </w:tcPr>
          <w:p>
            <w:r/>
          </w:p>
        </w:tc>
      </w:tr>
      <w:tr>
        <w:tc>
          <w:tcPr>
            <w:tcW w:type="dxa" w:w="1728"/>
          </w:tcPr>
          <w:p>
            <w:r>
              <w:t>s095</w:t>
            </w:r>
          </w:p>
        </w:tc>
        <w:tc>
          <w:tcPr>
            <w:tcW w:type="dxa" w:w="1728"/>
          </w:tcPr>
          <w:p>
            <w:r>
              <w:t>imm4-dev__title-link</w:t>
            </w:r>
          </w:p>
        </w:tc>
        <w:tc>
          <w:tcPr>
            <w:tcW w:type="dxa" w:w="1728"/>
          </w:tcPr>
          <w:p>
            <w:r>
              <w:t>Coral Vista</w:t>
            </w:r>
          </w:p>
        </w:tc>
        <w:tc>
          <w:tcPr>
            <w:tcW w:type="dxa" w:w="1728"/>
          </w:tcPr>
          <w:p>
            <w:r>
              <w:t>Coral Vista</w:t>
            </w:r>
          </w:p>
        </w:tc>
        <w:tc>
          <w:tcPr>
            <w:tcW w:type="dxa" w:w="1728"/>
          </w:tcPr>
          <w:p>
            <w:r/>
          </w:p>
        </w:tc>
      </w:tr>
      <w:tr>
        <w:tc>
          <w:tcPr>
            <w:tcW w:type="dxa" w:w="1728"/>
          </w:tcPr>
          <w:p>
            <w:r>
              <w:t>s096</w:t>
            </w:r>
          </w:p>
        </w:tc>
        <w:tc>
          <w:tcPr>
            <w:tcW w:type="dxa" w:w="1728"/>
          </w:tcPr>
          <w:p>
            <w:r>
              <w:t>imm4-dev__title-link</w:t>
            </w:r>
          </w:p>
        </w:tc>
        <w:tc>
          <w:tcPr>
            <w:tcW w:type="dxa" w:w="1728"/>
          </w:tcPr>
          <w:p>
            <w:r>
              <w:t>Elysia Blu</w:t>
            </w:r>
          </w:p>
        </w:tc>
        <w:tc>
          <w:tcPr>
            <w:tcW w:type="dxa" w:w="1728"/>
          </w:tcPr>
          <w:p>
            <w:r>
              <w:t>Elysia Blu</w:t>
            </w:r>
          </w:p>
        </w:tc>
        <w:tc>
          <w:tcPr>
            <w:tcW w:type="dxa" w:w="1728"/>
          </w:tcPr>
          <w:p>
            <w:r/>
          </w:p>
        </w:tc>
      </w:tr>
      <w:tr>
        <w:tc>
          <w:tcPr>
            <w:tcW w:type="dxa" w:w="1728"/>
          </w:tcPr>
          <w:p>
            <w:r>
              <w:t>s097</w:t>
            </w:r>
          </w:p>
        </w:tc>
        <w:tc>
          <w:tcPr>
            <w:tcW w:type="dxa" w:w="1728"/>
          </w:tcPr>
          <w:p>
            <w:r>
              <w:t>imm4-dev__title-link</w:t>
            </w:r>
          </w:p>
        </w:tc>
        <w:tc>
          <w:tcPr>
            <w:tcW w:type="dxa" w:w="1728"/>
          </w:tcPr>
          <w:p>
            <w:r>
              <w:t>Pafilia Plaza</w:t>
            </w:r>
          </w:p>
        </w:tc>
        <w:tc>
          <w:tcPr>
            <w:tcW w:type="dxa" w:w="1728"/>
          </w:tcPr>
          <w:p>
            <w:r>
              <w:t>Pafilia Plaza</w:t>
            </w:r>
          </w:p>
        </w:tc>
        <w:tc>
          <w:tcPr>
            <w:tcW w:type="dxa" w:w="1728"/>
          </w:tcPr>
          <w:p>
            <w:r/>
          </w:p>
        </w:tc>
      </w:tr>
      <w:tr>
        <w:tc>
          <w:tcPr>
            <w:tcW w:type="dxa" w:w="1728"/>
          </w:tcPr>
          <w:p>
            <w:r>
              <w:t>s098</w:t>
            </w:r>
          </w:p>
        </w:tc>
        <w:tc>
          <w:tcPr>
            <w:tcW w:type="dxa" w:w="1728"/>
          </w:tcPr>
          <w:p>
            <w:r>
              <w:t>imm4-title</w:t>
            </w:r>
          </w:p>
        </w:tc>
        <w:tc>
          <w:tcPr>
            <w:tcW w:type="dxa" w:w="1728"/>
          </w:tcPr>
          <w:p>
            <w:r>
              <w:t>Tiến độ dự án</w:t>
            </w:r>
          </w:p>
        </w:tc>
        <w:tc>
          <w:tcPr>
            <w:tcW w:type="dxa" w:w="1728"/>
          </w:tcPr>
          <w:p>
            <w:r>
              <w:t>Project timeline</w:t>
            </w:r>
          </w:p>
        </w:tc>
        <w:tc>
          <w:tcPr>
            <w:tcW w:type="dxa" w:w="1728"/>
          </w:tcPr>
          <w:p>
            <w:r/>
          </w:p>
        </w:tc>
      </w:tr>
      <w:tr>
        <w:tc>
          <w:tcPr>
            <w:tcW w:type="dxa" w:w="1728"/>
          </w:tcPr>
          <w:p>
            <w:r>
              <w:t>s099</w:t>
            </w:r>
          </w:p>
        </w:tc>
        <w:tc>
          <w:tcPr>
            <w:tcW w:type="dxa" w:w="1728"/>
          </w:tcPr>
          <w:p>
            <w:r>
              <w:t>imm4-progress-note</w:t>
            </w:r>
          </w:p>
        </w:tc>
        <w:tc>
          <w:tcPr>
            <w:tcW w:type="dxa" w:w="1728"/>
          </w:tcPr>
          <w:p>
            <w:r>
              <w:t>Anh/Chị nên liên hệ IMM Group để nhận cập nhật về tiến độ thi công, bảng giá, loại biệt thự còn lại và lịch bàn giao.</w:t>
            </w:r>
          </w:p>
        </w:tc>
        <w:tc>
          <w:tcPr>
            <w:tcW w:type="dxa" w:w="1728"/>
          </w:tcPr>
          <w:p>
            <w:r>
              <w:t>Please contact IMM Group for updates on construction progress, the price list, the villa types still available, and the handover schedule.</w:t>
            </w:r>
          </w:p>
        </w:tc>
        <w:tc>
          <w:tcPr>
            <w:tcW w:type="dxa" w:w="1728"/>
          </w:tcPr>
          <w:p>
            <w:r/>
          </w:p>
        </w:tc>
      </w:tr>
      <w:tr>
        <w:tc>
          <w:tcPr>
            <w:tcW w:type="dxa" w:w="1728"/>
          </w:tcPr>
          <w:p>
            <w:r>
              <w:t>s100</w:t>
            </w:r>
          </w:p>
        </w:tc>
        <w:tc>
          <w:tcPr>
            <w:tcW w:type="dxa" w:w="1728"/>
          </w:tcPr>
          <w:p>
            <w:r>
              <w:t>p</w:t>
            </w:r>
          </w:p>
        </w:tc>
        <w:tc>
          <w:tcPr>
            <w:tcW w:type="dxa" w:w="1728"/>
          </w:tcPr>
          <w:p>
            <w:r>
              <w:t>Sở hữu bất động sản Cộng Hòa Síp không chỉ là một tài sản tích sản an toàn bằng ngoại tệ. Việc sở hữu biệt thự ven biển Beachside Villa còn mở ra lộ trình thường trú nhân vĩnh viễn cho cả gia đình.</w:t>
            </w:r>
          </w:p>
        </w:tc>
        <w:tc>
          <w:tcPr>
            <w:tcW w:type="dxa" w:w="1728"/>
          </w:tcPr>
          <w:p>
            <w:r>
              <w:t>Cyprus real estate can be more than a store of value held in euros. Owning a beachfront villa at Beachside Villa also opens a route to permanent residence for your whole family.</w:t>
            </w:r>
          </w:p>
        </w:tc>
        <w:tc>
          <w:tcPr>
            <w:tcW w:type="dxa" w:w="1728"/>
          </w:tcPr>
          <w:p>
            <w:r/>
          </w:p>
        </w:tc>
      </w:tr>
      <w:tr>
        <w:tc>
          <w:tcPr>
            <w:tcW w:type="dxa" w:w="1728"/>
          </w:tcPr>
          <w:p>
            <w:r>
              <w:t>s101</w:t>
            </w:r>
          </w:p>
        </w:tc>
        <w:tc>
          <w:tcPr>
            <w:tcW w:type="dxa" w:w="1728"/>
          </w:tcPr>
          <w:p>
            <w:r>
              <w:t>imm4-title</w:t>
            </w:r>
          </w:p>
        </w:tc>
        <w:tc>
          <w:tcPr>
            <w:tcW w:type="dxa" w:w="1728"/>
          </w:tcPr>
          <w:p>
            <w:r>
              <w:t>Lộ trình thường trú nhân / vĩnh viễn tại Cộng Hòa Síp</w:t>
            </w:r>
          </w:p>
        </w:tc>
        <w:tc>
          <w:tcPr>
            <w:tcW w:type="dxa" w:w="1728"/>
          </w:tcPr>
          <w:p>
            <w:r>
              <w:t>Your route to / permanent residence in Cyprus</w:t>
            </w:r>
          </w:p>
        </w:tc>
        <w:tc>
          <w:tcPr>
            <w:tcW w:type="dxa" w:w="1728"/>
          </w:tcPr>
          <w:p>
            <w:r/>
          </w:p>
        </w:tc>
      </w:tr>
      <w:tr>
        <w:tc>
          <w:tcPr>
            <w:tcW w:type="dxa" w:w="1728"/>
          </w:tcPr>
          <w:p>
            <w:r>
              <w:t>s102</w:t>
            </w:r>
          </w:p>
        </w:tc>
        <w:tc>
          <w:tcPr>
            <w:tcW w:type="dxa" w:w="1728"/>
          </w:tcPr>
          <w:p>
            <w:r>
              <w:t>h3</w:t>
            </w:r>
          </w:p>
        </w:tc>
        <w:tc>
          <w:tcPr>
            <w:tcW w:type="dxa" w:w="1728"/>
          </w:tcPr>
          <w:p>
            <w:r>
              <w:t>Đầu tư bất động sản đủ điều kiện</w:t>
            </w:r>
          </w:p>
        </w:tc>
        <w:tc>
          <w:tcPr>
            <w:tcW w:type="dxa" w:w="1728"/>
          </w:tcPr>
          <w:p>
            <w:r>
              <w:t>A qualifying real estate purchase</w:t>
            </w:r>
          </w:p>
        </w:tc>
        <w:tc>
          <w:tcPr>
            <w:tcW w:type="dxa" w:w="1728"/>
          </w:tcPr>
          <w:p>
            <w:r/>
          </w:p>
        </w:tc>
      </w:tr>
      <w:tr>
        <w:tc>
          <w:tcPr>
            <w:tcW w:type="dxa" w:w="1728"/>
          </w:tcPr>
          <w:p>
            <w:r>
              <w:t>s103</w:t>
            </w:r>
          </w:p>
        </w:tc>
        <w:tc>
          <w:tcPr>
            <w:tcW w:type="dxa" w:w="1728"/>
          </w:tcPr>
          <w:p>
            <w:r>
              <w:t>p</w:t>
            </w:r>
          </w:p>
        </w:tc>
        <w:tc>
          <w:tcPr>
            <w:tcW w:type="dxa" w:w="1728"/>
          </w:tcPr>
          <w:p>
            <w:r>
              <w:t>Giá trị đầu tư từ 300.000 EUR + VAT, mua mới từ chủ đầu tư.</w:t>
            </w:r>
          </w:p>
        </w:tc>
        <w:tc>
          <w:tcPr>
            <w:tcW w:type="dxa" w:w="1728"/>
          </w:tcPr>
          <w:p>
            <w:r>
              <w:t>A qualifying property starts at €300,000 plus VAT and must be bought new from the developer.</w:t>
            </w:r>
          </w:p>
        </w:tc>
        <w:tc>
          <w:tcPr>
            <w:tcW w:type="dxa" w:w="1728"/>
          </w:tcPr>
          <w:p>
            <w:r/>
          </w:p>
        </w:tc>
      </w:tr>
      <w:tr>
        <w:tc>
          <w:tcPr>
            <w:tcW w:type="dxa" w:w="1728"/>
          </w:tcPr>
          <w:p>
            <w:r>
              <w:t>s104</w:t>
            </w:r>
          </w:p>
        </w:tc>
        <w:tc>
          <w:tcPr>
            <w:tcW w:type="dxa" w:w="1728"/>
          </w:tcPr>
          <w:p>
            <w:r>
              <w:t>h3</w:t>
            </w:r>
          </w:p>
        </w:tc>
        <w:tc>
          <w:tcPr>
            <w:tcW w:type="dxa" w:w="1728"/>
          </w:tcPr>
          <w:p>
            <w:r>
              <w:t>Chuẩn bị hồ sơ</w:t>
            </w:r>
          </w:p>
        </w:tc>
        <w:tc>
          <w:tcPr>
            <w:tcW w:type="dxa" w:w="1728"/>
          </w:tcPr>
          <w:p>
            <w:r>
              <w:t>Prepare the file</w:t>
            </w:r>
          </w:p>
        </w:tc>
        <w:tc>
          <w:tcPr>
            <w:tcW w:type="dxa" w:w="1728"/>
          </w:tcPr>
          <w:p>
            <w:r/>
          </w:p>
        </w:tc>
      </w:tr>
      <w:tr>
        <w:tc>
          <w:tcPr>
            <w:tcW w:type="dxa" w:w="1728"/>
          </w:tcPr>
          <w:p>
            <w:r>
              <w:t>s105</w:t>
            </w:r>
          </w:p>
        </w:tc>
        <w:tc>
          <w:tcPr>
            <w:tcW w:type="dxa" w:w="1728"/>
          </w:tcPr>
          <w:p>
            <w:r>
              <w:t>p</w:t>
            </w:r>
          </w:p>
        </w:tc>
        <w:tc>
          <w:tcPr>
            <w:tcW w:type="dxa" w:w="1728"/>
          </w:tcPr>
          <w:p>
            <w:r>
              <w:t>Hồ sơ có thể gồm nhà đầu tư cùng vợ/chồng và con phụ thuộc. Ngoài sở hữu bất động sản, cần chứng minh có đủ mức thu nhập hàng năm.</w:t>
            </w:r>
          </w:p>
        </w:tc>
        <w:tc>
          <w:tcPr>
            <w:tcW w:type="dxa" w:w="1728"/>
          </w:tcPr>
          <w:p>
            <w:r>
              <w:t>The application can include you, your spouse, and your dependent children. Besides owning the property, you need to show a secured annual income.</w:t>
            </w:r>
          </w:p>
        </w:tc>
        <w:tc>
          <w:tcPr>
            <w:tcW w:type="dxa" w:w="1728"/>
          </w:tcPr>
          <w:p>
            <w:r/>
          </w:p>
        </w:tc>
      </w:tr>
      <w:tr>
        <w:tc>
          <w:tcPr>
            <w:tcW w:type="dxa" w:w="1728"/>
          </w:tcPr>
          <w:p>
            <w:r>
              <w:t>s106</w:t>
            </w:r>
          </w:p>
        </w:tc>
        <w:tc>
          <w:tcPr>
            <w:tcW w:type="dxa" w:w="1728"/>
          </w:tcPr>
          <w:p>
            <w:r>
              <w:t>h3</w:t>
            </w:r>
          </w:p>
        </w:tc>
        <w:tc>
          <w:tcPr>
            <w:tcW w:type="dxa" w:w="1728"/>
          </w:tcPr>
          <w:p>
            <w:r>
              <w:t>Trở thành thường trú nhân vĩnh viễn</w:t>
            </w:r>
          </w:p>
        </w:tc>
        <w:tc>
          <w:tcPr>
            <w:tcW w:type="dxa" w:w="1728"/>
          </w:tcPr>
          <w:p>
            <w:r>
              <w:t>Become a permanent resident</w:t>
            </w:r>
          </w:p>
        </w:tc>
        <w:tc>
          <w:tcPr>
            <w:tcW w:type="dxa" w:w="1728"/>
          </w:tcPr>
          <w:p>
            <w:r/>
          </w:p>
        </w:tc>
      </w:tr>
      <w:tr>
        <w:tc>
          <w:tcPr>
            <w:tcW w:type="dxa" w:w="1728"/>
          </w:tcPr>
          <w:p>
            <w:r>
              <w:t>s107</w:t>
            </w:r>
          </w:p>
        </w:tc>
        <w:tc>
          <w:tcPr>
            <w:tcW w:type="dxa" w:w="1728"/>
          </w:tcPr>
          <w:p>
            <w:r>
              <w:t>p</w:t>
            </w:r>
          </w:p>
        </w:tc>
        <w:tc>
          <w:tcPr>
            <w:tcW w:type="dxa" w:w="1728"/>
          </w:tcPr>
          <w:p>
            <w:r>
              <w:t>Chỉ cần đến Síp 1 lần mỗi 2 năm để duy trì tình trạng.</w:t>
            </w:r>
          </w:p>
        </w:tc>
        <w:tc>
          <w:tcPr>
            <w:tcW w:type="dxa" w:w="1728"/>
          </w:tcPr>
          <w:p>
            <w:r>
              <w:t>You need to visit Cyprus once every 2 years to keep the status.</w:t>
            </w:r>
          </w:p>
        </w:tc>
        <w:tc>
          <w:tcPr>
            <w:tcW w:type="dxa" w:w="1728"/>
          </w:tcPr>
          <w:p>
            <w:r/>
          </w:p>
        </w:tc>
      </w:tr>
      <w:tr>
        <w:tc>
          <w:tcPr>
            <w:tcW w:type="dxa" w:w="1728"/>
          </w:tcPr>
          <w:p>
            <w:r>
              <w:t>s108</w:t>
            </w:r>
          </w:p>
        </w:tc>
        <w:tc>
          <w:tcPr>
            <w:tcW w:type="dxa" w:w="1728"/>
          </w:tcPr>
          <w:p>
            <w:r>
              <w:t>p</w:t>
            </w:r>
          </w:p>
        </w:tc>
        <w:tc>
          <w:tcPr>
            <w:tcW w:type="dxa" w:w="1728"/>
          </w:tcPr>
          <w:p>
            <w:r>
              <w:t>Thường trú nhân Síp không đồng nghĩa với quốc tịch Síp hoặc quyền sinh sống, làm việc tại toàn bộ EU.</w:t>
            </w:r>
          </w:p>
        </w:tc>
        <w:tc>
          <w:tcPr>
            <w:tcW w:type="dxa" w:w="1728"/>
          </w:tcPr>
          <w:p>
            <w:r>
              <w:t>Cyprus permanent residence is not Cypriot citizenship, and it does not give the right to live or work across the whole EU.</w:t>
            </w:r>
          </w:p>
        </w:tc>
        <w:tc>
          <w:tcPr>
            <w:tcW w:type="dxa" w:w="1728"/>
          </w:tcPr>
          <w:p>
            <w:r/>
          </w:p>
        </w:tc>
      </w:tr>
      <w:tr>
        <w:tc>
          <w:tcPr>
            <w:tcW w:type="dxa" w:w="1728"/>
          </w:tcPr>
          <w:p>
            <w:r>
              <w:t>s109</w:t>
            </w:r>
          </w:p>
        </w:tc>
        <w:tc>
          <w:tcPr>
            <w:tcW w:type="dxa" w:w="1728"/>
          </w:tcPr>
          <w:p>
            <w:r>
              <w:t>imm4-title</w:t>
            </w:r>
          </w:p>
        </w:tc>
        <w:tc>
          <w:tcPr>
            <w:tcW w:type="dxa" w:w="1728"/>
          </w:tcPr>
          <w:p>
            <w:r>
              <w:t>Lợi thế thường trú nhân / Cộng Hòa Síp</w:t>
            </w:r>
          </w:p>
        </w:tc>
        <w:tc>
          <w:tcPr>
            <w:tcW w:type="dxa" w:w="1728"/>
          </w:tcPr>
          <w:p>
            <w:r>
              <w:t>Advantages of / Cyprus permanent residence</w:t>
            </w:r>
          </w:p>
        </w:tc>
        <w:tc>
          <w:tcPr>
            <w:tcW w:type="dxa" w:w="1728"/>
          </w:tcPr>
          <w:p>
            <w:r/>
          </w:p>
        </w:tc>
      </w:tr>
      <w:tr>
        <w:tc>
          <w:tcPr>
            <w:tcW w:type="dxa" w:w="1728"/>
          </w:tcPr>
          <w:p>
            <w:r>
              <w:t>s110</w:t>
            </w:r>
          </w:p>
        </w:tc>
        <w:tc>
          <w:tcPr>
            <w:tcW w:type="dxa" w:w="1728"/>
          </w:tcPr>
          <w:p>
            <w:r>
              <w:t>imm4-rights__intro</w:t>
            </w:r>
          </w:p>
        </w:tc>
        <w:tc>
          <w:tcPr>
            <w:tcW w:type="dxa" w:w="1728"/>
          </w:tcPr>
          <w:p>
            <w:r>
              <w:t>Quyền lợi khi có thường trú nhân Síp</w:t>
            </w:r>
          </w:p>
        </w:tc>
        <w:tc>
          <w:tcPr>
            <w:tcW w:type="dxa" w:w="1728"/>
          </w:tcPr>
          <w:p>
            <w:r>
              <w:t>What Cyprus permanent residence gives you</w:t>
            </w:r>
          </w:p>
        </w:tc>
        <w:tc>
          <w:tcPr>
            <w:tcW w:type="dxa" w:w="1728"/>
          </w:tcPr>
          <w:p>
            <w:r/>
          </w:p>
        </w:tc>
      </w:tr>
      <w:tr>
        <w:tc>
          <w:tcPr>
            <w:tcW w:type="dxa" w:w="1728"/>
          </w:tcPr>
          <w:p>
            <w:r>
              <w:t>s111</w:t>
            </w:r>
          </w:p>
        </w:tc>
        <w:tc>
          <w:tcPr>
            <w:tcW w:type="dxa" w:w="1728"/>
          </w:tcPr>
          <w:p>
            <w:r>
              <w:t>imm4-right__icons</w:t>
            </w:r>
          </w:p>
        </w:tc>
        <w:tc>
          <w:tcPr>
            <w:tcW w:type="dxa" w:w="1728"/>
          </w:tcPr>
          <w:p>
            <w:r>
              <w:t>holiday_village</w:t>
            </w:r>
          </w:p>
        </w:tc>
        <w:tc>
          <w:tcPr>
            <w:tcW w:type="dxa" w:w="1728"/>
          </w:tcPr>
          <w:p>
            <w:r>
              <w:t>holiday_village</w:t>
            </w:r>
          </w:p>
        </w:tc>
        <w:tc>
          <w:tcPr>
            <w:tcW w:type="dxa" w:w="1728"/>
          </w:tcPr>
          <w:p>
            <w:r/>
          </w:p>
        </w:tc>
      </w:tr>
      <w:tr>
        <w:tc>
          <w:tcPr>
            <w:tcW w:type="dxa" w:w="1728"/>
          </w:tcPr>
          <w:p>
            <w:r>
              <w:t>s112</w:t>
            </w:r>
          </w:p>
        </w:tc>
        <w:tc>
          <w:tcPr>
            <w:tcW w:type="dxa" w:w="1728"/>
          </w:tcPr>
          <w:p>
            <w:r>
              <w:t>imm4-right__num</w:t>
            </w:r>
          </w:p>
        </w:tc>
        <w:tc>
          <w:tcPr>
            <w:tcW w:type="dxa" w:w="1728"/>
          </w:tcPr>
          <w:p>
            <w:r>
              <w:t>01</w:t>
            </w:r>
          </w:p>
        </w:tc>
        <w:tc>
          <w:tcPr>
            <w:tcW w:type="dxa" w:w="1728"/>
          </w:tcPr>
          <w:p>
            <w:r>
              <w:t>01</w:t>
            </w:r>
          </w:p>
        </w:tc>
        <w:tc>
          <w:tcPr>
            <w:tcW w:type="dxa" w:w="1728"/>
          </w:tcPr>
          <w:p>
            <w:r/>
          </w:p>
        </w:tc>
      </w:tr>
      <w:tr>
        <w:tc>
          <w:tcPr>
            <w:tcW w:type="dxa" w:w="1728"/>
          </w:tcPr>
          <w:p>
            <w:r>
              <w:t>s113</w:t>
            </w:r>
          </w:p>
        </w:tc>
        <w:tc>
          <w:tcPr>
            <w:tcW w:type="dxa" w:w="1728"/>
          </w:tcPr>
          <w:p>
            <w:r>
              <w:t>h3</w:t>
            </w:r>
          </w:p>
        </w:tc>
        <w:tc>
          <w:tcPr>
            <w:tcW w:type="dxa" w:w="1728"/>
          </w:tcPr>
          <w:p>
            <w:r>
              <w:t>Sinh sống tại Cộng Hòa Síp</w:t>
            </w:r>
          </w:p>
        </w:tc>
        <w:tc>
          <w:tcPr>
            <w:tcW w:type="dxa" w:w="1728"/>
          </w:tcPr>
          <w:p>
            <w:r>
              <w:t>Living in Cyprus</w:t>
            </w:r>
          </w:p>
        </w:tc>
        <w:tc>
          <w:tcPr>
            <w:tcW w:type="dxa" w:w="1728"/>
          </w:tcPr>
          <w:p>
            <w:r/>
          </w:p>
        </w:tc>
      </w:tr>
      <w:tr>
        <w:tc>
          <w:tcPr>
            <w:tcW w:type="dxa" w:w="1728"/>
          </w:tcPr>
          <w:p>
            <w:r>
              <w:t>s114</w:t>
            </w:r>
          </w:p>
        </w:tc>
        <w:tc>
          <w:tcPr>
            <w:tcW w:type="dxa" w:w="1728"/>
          </w:tcPr>
          <w:p>
            <w:r>
              <w:t>li</w:t>
            </w:r>
          </w:p>
        </w:tc>
        <w:tc>
          <w:tcPr>
            <w:tcW w:type="dxa" w:w="1728"/>
          </w:tcPr>
          <w:p>
            <w:r>
              <w:t>Nhà đầu tư và gia đình được sinh sống, học tập và kinh doanh tại Cộng Hòa Síp.</w:t>
            </w:r>
          </w:p>
        </w:tc>
        <w:tc>
          <w:tcPr>
            <w:tcW w:type="dxa" w:w="1728"/>
          </w:tcPr>
          <w:p>
            <w:r>
              <w:t>You and your family can live, study, and do business in Cyprus.</w:t>
            </w:r>
          </w:p>
        </w:tc>
        <w:tc>
          <w:tcPr>
            <w:tcW w:type="dxa" w:w="1728"/>
          </w:tcPr>
          <w:p>
            <w:r/>
          </w:p>
        </w:tc>
      </w:tr>
      <w:tr>
        <w:tc>
          <w:tcPr>
            <w:tcW w:type="dxa" w:w="1728"/>
          </w:tcPr>
          <w:p>
            <w:r>
              <w:t>s115</w:t>
            </w:r>
          </w:p>
        </w:tc>
        <w:tc>
          <w:tcPr>
            <w:tcW w:type="dxa" w:w="1728"/>
          </w:tcPr>
          <w:p>
            <w:r>
              <w:t>li</w:t>
            </w:r>
          </w:p>
        </w:tc>
        <w:tc>
          <w:tcPr>
            <w:tcW w:type="dxa" w:w="1728"/>
          </w:tcPr>
          <w:p>
            <w:r>
              <w:t>Được tiếp cận môi trường sống tiêu chuẩn châu Âu, khí hậu Địa Trung Hải và cộng đồng quốc tế.</w:t>
            </w:r>
          </w:p>
        </w:tc>
        <w:tc>
          <w:tcPr>
            <w:tcW w:type="dxa" w:w="1728"/>
          </w:tcPr>
          <w:p>
            <w:r>
              <w:t>Access to a European standard of living, a Mediterranean climate, and an international community.</w:t>
            </w:r>
          </w:p>
        </w:tc>
        <w:tc>
          <w:tcPr>
            <w:tcW w:type="dxa" w:w="1728"/>
          </w:tcPr>
          <w:p>
            <w:r/>
          </w:p>
        </w:tc>
      </w:tr>
      <w:tr>
        <w:tc>
          <w:tcPr>
            <w:tcW w:type="dxa" w:w="1728"/>
          </w:tcPr>
          <w:p>
            <w:r>
              <w:t>s116</w:t>
            </w:r>
          </w:p>
        </w:tc>
        <w:tc>
          <w:tcPr>
            <w:tcW w:type="dxa" w:w="1728"/>
          </w:tcPr>
          <w:p>
            <w:r>
              <w:t>imm4-right__icons</w:t>
            </w:r>
          </w:p>
        </w:tc>
        <w:tc>
          <w:tcPr>
            <w:tcW w:type="dxa" w:w="1728"/>
          </w:tcPr>
          <w:p>
            <w:r>
              <w:t>schoolbusiness_center</w:t>
            </w:r>
          </w:p>
        </w:tc>
        <w:tc>
          <w:tcPr>
            <w:tcW w:type="dxa" w:w="1728"/>
          </w:tcPr>
          <w:p>
            <w:r>
              <w:t>schoolbusiness_center</w:t>
            </w:r>
          </w:p>
        </w:tc>
        <w:tc>
          <w:tcPr>
            <w:tcW w:type="dxa" w:w="1728"/>
          </w:tcPr>
          <w:p>
            <w:r/>
          </w:p>
        </w:tc>
      </w:tr>
      <w:tr>
        <w:tc>
          <w:tcPr>
            <w:tcW w:type="dxa" w:w="1728"/>
          </w:tcPr>
          <w:p>
            <w:r>
              <w:t>s117</w:t>
            </w:r>
          </w:p>
        </w:tc>
        <w:tc>
          <w:tcPr>
            <w:tcW w:type="dxa" w:w="1728"/>
          </w:tcPr>
          <w:p>
            <w:r>
              <w:t>imm4-right__num</w:t>
            </w:r>
          </w:p>
        </w:tc>
        <w:tc>
          <w:tcPr>
            <w:tcW w:type="dxa" w:w="1728"/>
          </w:tcPr>
          <w:p>
            <w:r>
              <w:t>02</w:t>
            </w:r>
          </w:p>
        </w:tc>
        <w:tc>
          <w:tcPr>
            <w:tcW w:type="dxa" w:w="1728"/>
          </w:tcPr>
          <w:p>
            <w:r>
              <w:t>02</w:t>
            </w:r>
          </w:p>
        </w:tc>
        <w:tc>
          <w:tcPr>
            <w:tcW w:type="dxa" w:w="1728"/>
          </w:tcPr>
          <w:p>
            <w:r/>
          </w:p>
        </w:tc>
      </w:tr>
      <w:tr>
        <w:tc>
          <w:tcPr>
            <w:tcW w:type="dxa" w:w="1728"/>
          </w:tcPr>
          <w:p>
            <w:r>
              <w:t>s118</w:t>
            </w:r>
          </w:p>
        </w:tc>
        <w:tc>
          <w:tcPr>
            <w:tcW w:type="dxa" w:w="1728"/>
          </w:tcPr>
          <w:p>
            <w:r>
              <w:t>h3</w:t>
            </w:r>
          </w:p>
        </w:tc>
        <w:tc>
          <w:tcPr>
            <w:tcW w:type="dxa" w:w="1728"/>
          </w:tcPr>
          <w:p>
            <w:r>
              <w:t>Giáo dục, kinh doanh và thuế</w:t>
            </w:r>
          </w:p>
        </w:tc>
        <w:tc>
          <w:tcPr>
            <w:tcW w:type="dxa" w:w="1728"/>
          </w:tcPr>
          <w:p>
            <w:r>
              <w:t>Education, business, and tax</w:t>
            </w:r>
          </w:p>
        </w:tc>
        <w:tc>
          <w:tcPr>
            <w:tcW w:type="dxa" w:w="1728"/>
          </w:tcPr>
          <w:p>
            <w:r/>
          </w:p>
        </w:tc>
      </w:tr>
      <w:tr>
        <w:tc>
          <w:tcPr>
            <w:tcW w:type="dxa" w:w="1728"/>
          </w:tcPr>
          <w:p>
            <w:r>
              <w:t>s119</w:t>
            </w:r>
          </w:p>
        </w:tc>
        <w:tc>
          <w:tcPr>
            <w:tcW w:type="dxa" w:w="1728"/>
          </w:tcPr>
          <w:p>
            <w:r>
              <w:t>li</w:t>
            </w:r>
          </w:p>
        </w:tc>
        <w:tc>
          <w:tcPr>
            <w:tcW w:type="dxa" w:w="1728"/>
          </w:tcPr>
          <w:p>
            <w:r>
              <w:t>Hệ thống giáo dục chịu ảnh hưởng chuẩn Anh Quốc.</w:t>
            </w:r>
          </w:p>
        </w:tc>
        <w:tc>
          <w:tcPr>
            <w:tcW w:type="dxa" w:w="1728"/>
          </w:tcPr>
          <w:p>
            <w:r>
              <w:t>An education system shaped by the British model.</w:t>
            </w:r>
          </w:p>
        </w:tc>
        <w:tc>
          <w:tcPr>
            <w:tcW w:type="dxa" w:w="1728"/>
          </w:tcPr>
          <w:p>
            <w:r/>
          </w:p>
        </w:tc>
      </w:tr>
      <w:tr>
        <w:tc>
          <w:tcPr>
            <w:tcW w:type="dxa" w:w="1728"/>
          </w:tcPr>
          <w:p>
            <w:r>
              <w:t>s120</w:t>
            </w:r>
          </w:p>
        </w:tc>
        <w:tc>
          <w:tcPr>
            <w:tcW w:type="dxa" w:w="1728"/>
          </w:tcPr>
          <w:p>
            <w:r>
              <w:t>li</w:t>
            </w:r>
          </w:p>
        </w:tc>
        <w:tc>
          <w:tcPr>
            <w:tcW w:type="dxa" w:w="1728"/>
          </w:tcPr>
          <w:p>
            <w:r>
              <w:t>Môi trường kinh doanh minh bạch; thuế doanh nghiệp 12,5% (đối chiếu ngày 18/08/2026).</w:t>
            </w:r>
          </w:p>
        </w:tc>
        <w:tc>
          <w:tcPr>
            <w:tcW w:type="dxa" w:w="1728"/>
          </w:tcPr>
          <w:p>
            <w:r>
              <w:t>A transparent business environment; a corporate income tax rate of 12.5% (as of August 18, 2026).</w:t>
            </w:r>
          </w:p>
        </w:tc>
        <w:tc>
          <w:tcPr>
            <w:tcW w:type="dxa" w:w="1728"/>
          </w:tcPr>
          <w:p>
            <w:r/>
          </w:p>
        </w:tc>
      </w:tr>
      <w:tr>
        <w:tc>
          <w:tcPr>
            <w:tcW w:type="dxa" w:w="1728"/>
          </w:tcPr>
          <w:p>
            <w:r>
              <w:t>s121</w:t>
            </w:r>
          </w:p>
        </w:tc>
        <w:tc>
          <w:tcPr>
            <w:tcW w:type="dxa" w:w="1728"/>
          </w:tcPr>
          <w:p>
            <w:r>
              <w:t>li</w:t>
            </w:r>
          </w:p>
        </w:tc>
        <w:tc>
          <w:tcPr>
            <w:tcW w:type="dxa" w:w="1728"/>
          </w:tcPr>
          <w:p>
            <w:r>
              <w:t>Chính sách thuế cá nhân phụ thuộc tình trạng cư trú thuế, nguồn thu nhập và quy định hiện hành.</w:t>
            </w:r>
          </w:p>
        </w:tc>
        <w:tc>
          <w:tcPr>
            <w:tcW w:type="dxa" w:w="1728"/>
          </w:tcPr>
          <w:p>
            <w:r>
              <w:t>Personal tax depends on your tax residence status, your sources of income, and the rules in force.</w:t>
            </w:r>
          </w:p>
        </w:tc>
        <w:tc>
          <w:tcPr>
            <w:tcW w:type="dxa" w:w="1728"/>
          </w:tcPr>
          <w:p>
            <w:r/>
          </w:p>
        </w:tc>
      </w:tr>
      <w:tr>
        <w:tc>
          <w:tcPr>
            <w:tcW w:type="dxa" w:w="1728"/>
          </w:tcPr>
          <w:p>
            <w:r>
              <w:t>s122</w:t>
            </w:r>
          </w:p>
        </w:tc>
        <w:tc>
          <w:tcPr>
            <w:tcW w:type="dxa" w:w="1728"/>
          </w:tcPr>
          <w:p>
            <w:r>
              <w:t>imm4-right__icons</w:t>
            </w:r>
          </w:p>
        </w:tc>
        <w:tc>
          <w:tcPr>
            <w:tcW w:type="dxa" w:w="1728"/>
          </w:tcPr>
          <w:p>
            <w:r>
              <w:t>verified_userlicense</w:t>
            </w:r>
          </w:p>
        </w:tc>
        <w:tc>
          <w:tcPr>
            <w:tcW w:type="dxa" w:w="1728"/>
          </w:tcPr>
          <w:p>
            <w:r>
              <w:t>verified_userlicense</w:t>
            </w:r>
          </w:p>
        </w:tc>
        <w:tc>
          <w:tcPr>
            <w:tcW w:type="dxa" w:w="1728"/>
          </w:tcPr>
          <w:p>
            <w:r/>
          </w:p>
        </w:tc>
      </w:tr>
      <w:tr>
        <w:tc>
          <w:tcPr>
            <w:tcW w:type="dxa" w:w="1728"/>
          </w:tcPr>
          <w:p>
            <w:r>
              <w:t>s123</w:t>
            </w:r>
          </w:p>
        </w:tc>
        <w:tc>
          <w:tcPr>
            <w:tcW w:type="dxa" w:w="1728"/>
          </w:tcPr>
          <w:p>
            <w:r>
              <w:t>imm4-right__num</w:t>
            </w:r>
          </w:p>
        </w:tc>
        <w:tc>
          <w:tcPr>
            <w:tcW w:type="dxa" w:w="1728"/>
          </w:tcPr>
          <w:p>
            <w:r>
              <w:t>03</w:t>
            </w:r>
          </w:p>
        </w:tc>
        <w:tc>
          <w:tcPr>
            <w:tcW w:type="dxa" w:w="1728"/>
          </w:tcPr>
          <w:p>
            <w:r>
              <w:t>03</w:t>
            </w:r>
          </w:p>
        </w:tc>
        <w:tc>
          <w:tcPr>
            <w:tcW w:type="dxa" w:w="1728"/>
          </w:tcPr>
          <w:p>
            <w:r/>
          </w:p>
        </w:tc>
      </w:tr>
      <w:tr>
        <w:tc>
          <w:tcPr>
            <w:tcW w:type="dxa" w:w="1728"/>
          </w:tcPr>
          <w:p>
            <w:r>
              <w:t>s124</w:t>
            </w:r>
          </w:p>
        </w:tc>
        <w:tc>
          <w:tcPr>
            <w:tcW w:type="dxa" w:w="1728"/>
          </w:tcPr>
          <w:p>
            <w:r>
              <w:t>h3</w:t>
            </w:r>
          </w:p>
        </w:tc>
        <w:tc>
          <w:tcPr>
            <w:tcW w:type="dxa" w:w="1728"/>
          </w:tcPr>
          <w:p>
            <w:r>
              <w:t>Lưu ý về quyền thường trú</w:t>
            </w:r>
          </w:p>
        </w:tc>
        <w:tc>
          <w:tcPr>
            <w:tcW w:type="dxa" w:w="1728"/>
          </w:tcPr>
          <w:p>
            <w:r>
              <w:t>Points to note about permanent residence</w:t>
            </w:r>
          </w:p>
        </w:tc>
        <w:tc>
          <w:tcPr>
            <w:tcW w:type="dxa" w:w="1728"/>
          </w:tcPr>
          <w:p>
            <w:r/>
          </w:p>
        </w:tc>
      </w:tr>
      <w:tr>
        <w:tc>
          <w:tcPr>
            <w:tcW w:type="dxa" w:w="1728"/>
          </w:tcPr>
          <w:p>
            <w:r>
              <w:t>s125</w:t>
            </w:r>
          </w:p>
        </w:tc>
        <w:tc>
          <w:tcPr>
            <w:tcW w:type="dxa" w:w="1728"/>
          </w:tcPr>
          <w:p>
            <w:r>
              <w:t>li</w:t>
            </w:r>
          </w:p>
        </w:tc>
        <w:tc>
          <w:tcPr>
            <w:tcW w:type="dxa" w:w="1728"/>
          </w:tcPr>
          <w:p>
            <w:r>
              <w:t>Quyền làm việc, kinh doanh và hưởng chính sách thuế cần xét theo điều kiện cụ thể.</w:t>
            </w:r>
          </w:p>
        </w:tc>
        <w:tc>
          <w:tcPr>
            <w:tcW w:type="dxa" w:w="1728"/>
          </w:tcPr>
          <w:p>
            <w:r>
              <w:t>Your right to work and do business, and the tax treatment that applies, must be assessed case by case.</w:t>
            </w:r>
          </w:p>
        </w:tc>
        <w:tc>
          <w:tcPr>
            <w:tcW w:type="dxa" w:w="1728"/>
          </w:tcPr>
          <w:p>
            <w:r/>
          </w:p>
        </w:tc>
      </w:tr>
      <w:tr>
        <w:tc>
          <w:tcPr>
            <w:tcW w:type="dxa" w:w="1728"/>
          </w:tcPr>
          <w:p>
            <w:r>
              <w:t>s126</w:t>
            </w:r>
          </w:p>
        </w:tc>
        <w:tc>
          <w:tcPr>
            <w:tcW w:type="dxa" w:w="1728"/>
          </w:tcPr>
          <w:p>
            <w:r>
              <w:t>li</w:t>
            </w:r>
          </w:p>
        </w:tc>
        <w:tc>
          <w:tcPr>
            <w:tcW w:type="dxa" w:w="1728"/>
          </w:tcPr>
          <w:p>
            <w:r>
              <w:t>Thường trú nhân Síp không đồng nghĩa với quốc tịch Síp.</w:t>
            </w:r>
          </w:p>
        </w:tc>
        <w:tc>
          <w:tcPr>
            <w:tcW w:type="dxa" w:w="1728"/>
          </w:tcPr>
          <w:p>
            <w:r>
              <w:t>Cyprus permanent residence is not Cypriot citizenship.</w:t>
            </w:r>
          </w:p>
        </w:tc>
        <w:tc>
          <w:tcPr>
            <w:tcW w:type="dxa" w:w="1728"/>
          </w:tcPr>
          <w:p>
            <w:r/>
          </w:p>
        </w:tc>
      </w:tr>
      <w:tr>
        <w:tc>
          <w:tcPr>
            <w:tcW w:type="dxa" w:w="1728"/>
          </w:tcPr>
          <w:p>
            <w:r>
              <w:t>s127</w:t>
            </w:r>
          </w:p>
        </w:tc>
        <w:tc>
          <w:tcPr>
            <w:tcW w:type="dxa" w:w="1728"/>
          </w:tcPr>
          <w:p>
            <w:r>
              <w:t>li</w:t>
            </w:r>
          </w:p>
        </w:tc>
        <w:tc>
          <w:tcPr>
            <w:tcW w:type="dxa" w:w="1728"/>
          </w:tcPr>
          <w:p>
            <w:r>
              <w:t>Quyền sinh sống, làm việc tại các nước EU khác chỉ phát sinh khi nhà đầu tư có quốc tịch EU hoặc giấy phép cư trú, giấy phép làm việc hợp lệ tại quốc gia đó.</w:t>
            </w:r>
          </w:p>
        </w:tc>
        <w:tc>
          <w:tcPr>
            <w:tcW w:type="dxa" w:w="1728"/>
          </w:tcPr>
          <w:p>
            <w:r>
              <w:t>The right to live and work in other EU countries arises only if you hold EU citizenship or a valid residence permit or work permit in that country.</w:t>
            </w:r>
          </w:p>
        </w:tc>
        <w:tc>
          <w:tcPr>
            <w:tcW w:type="dxa" w:w="1728"/>
          </w:tcPr>
          <w:p>
            <w:r/>
          </w:p>
        </w:tc>
      </w:tr>
      <w:tr>
        <w:tc>
          <w:tcPr>
            <w:tcW w:type="dxa" w:w="1728"/>
          </w:tcPr>
          <w:p>
            <w:r>
              <w:t>s128</w:t>
            </w:r>
          </w:p>
        </w:tc>
        <w:tc>
          <w:tcPr>
            <w:tcW w:type="dxa" w:w="1728"/>
          </w:tcPr>
          <w:p>
            <w:r>
              <w:t>imm4-citizen-route__title</w:t>
            </w:r>
          </w:p>
        </w:tc>
        <w:tc>
          <w:tcPr>
            <w:tcW w:type="dxa" w:w="1728"/>
          </w:tcPr>
          <w:p>
            <w:r>
              <w:t>Lộ trình nhập quốc tịch Síp</w:t>
            </w:r>
          </w:p>
        </w:tc>
        <w:tc>
          <w:tcPr>
            <w:tcW w:type="dxa" w:w="1728"/>
          </w:tcPr>
          <w:p>
            <w:r>
              <w:t>The route to Cypriot citizenship</w:t>
            </w:r>
          </w:p>
        </w:tc>
        <w:tc>
          <w:tcPr>
            <w:tcW w:type="dxa" w:w="1728"/>
          </w:tcPr>
          <w:p>
            <w:r/>
          </w:p>
        </w:tc>
      </w:tr>
      <w:tr>
        <w:tc>
          <w:tcPr>
            <w:tcW w:type="dxa" w:w="1728"/>
          </w:tcPr>
          <w:p>
            <w:r>
              <w:t>s129</w:t>
            </w:r>
          </w:p>
        </w:tc>
        <w:tc>
          <w:tcPr>
            <w:tcW w:type="dxa" w:w="1728"/>
          </w:tcPr>
          <w:p>
            <w:r>
              <w:t>h4</w:t>
            </w:r>
          </w:p>
        </w:tc>
        <w:tc>
          <w:tcPr>
            <w:tcW w:type="dxa" w:w="1728"/>
          </w:tcPr>
          <w:p>
            <w:r>
              <w:t>Sở hữu quyền thường trú vĩnh viễn (PR)</w:t>
            </w:r>
          </w:p>
        </w:tc>
        <w:tc>
          <w:tcPr>
            <w:tcW w:type="dxa" w:w="1728"/>
          </w:tcPr>
          <w:p>
            <w:r>
              <w:t>Hold permanent residence (PR)</w:t>
            </w:r>
          </w:p>
        </w:tc>
        <w:tc>
          <w:tcPr>
            <w:tcW w:type="dxa" w:w="1728"/>
          </w:tcPr>
          <w:p>
            <w:r/>
          </w:p>
        </w:tc>
      </w:tr>
      <w:tr>
        <w:tc>
          <w:tcPr>
            <w:tcW w:type="dxa" w:w="1728"/>
          </w:tcPr>
          <w:p>
            <w:r>
              <w:t>s130</w:t>
            </w:r>
          </w:p>
        </w:tc>
        <w:tc>
          <w:tcPr>
            <w:tcW w:type="dxa" w:w="1728"/>
          </w:tcPr>
          <w:p>
            <w:r>
              <w:t>p</w:t>
            </w:r>
          </w:p>
        </w:tc>
        <w:tc>
          <w:tcPr>
            <w:tcW w:type="dxa" w:w="1728"/>
          </w:tcPr>
          <w:p>
            <w:r>
              <w:t>Gia hạn thẻ thường trú (vật lý) mỗi 5 năm với điều kiện còn duy trì bất động sản.</w:t>
            </w:r>
          </w:p>
        </w:tc>
        <w:tc>
          <w:tcPr>
            <w:tcW w:type="dxa" w:w="1728"/>
          </w:tcPr>
          <w:p>
            <w:r>
              <w:t>The physical permanent residence card is renewed every 5 years, provided you still own the property.</w:t>
            </w:r>
          </w:p>
        </w:tc>
        <w:tc>
          <w:tcPr>
            <w:tcW w:type="dxa" w:w="1728"/>
          </w:tcPr>
          <w:p>
            <w:r/>
          </w:p>
        </w:tc>
      </w:tr>
      <w:tr>
        <w:tc>
          <w:tcPr>
            <w:tcW w:type="dxa" w:w="1728"/>
          </w:tcPr>
          <w:p>
            <w:r>
              <w:t>s131</w:t>
            </w:r>
          </w:p>
        </w:tc>
        <w:tc>
          <w:tcPr>
            <w:tcW w:type="dxa" w:w="1728"/>
          </w:tcPr>
          <w:p>
            <w:r>
              <w:t>h4</w:t>
            </w:r>
          </w:p>
        </w:tc>
        <w:tc>
          <w:tcPr>
            <w:tcW w:type="dxa" w:w="1728"/>
          </w:tcPr>
          <w:p>
            <w:r>
              <w:t>Đáp ứng điều kiện cư trú và ngôn ngữ</w:t>
            </w:r>
          </w:p>
        </w:tc>
        <w:tc>
          <w:tcPr>
            <w:tcW w:type="dxa" w:w="1728"/>
          </w:tcPr>
          <w:p>
            <w:r>
              <w:t>Meet the residence and language conditions</w:t>
            </w:r>
          </w:p>
        </w:tc>
        <w:tc>
          <w:tcPr>
            <w:tcW w:type="dxa" w:w="1728"/>
          </w:tcPr>
          <w:p>
            <w:r/>
          </w:p>
        </w:tc>
      </w:tr>
      <w:tr>
        <w:tc>
          <w:tcPr>
            <w:tcW w:type="dxa" w:w="1728"/>
          </w:tcPr>
          <w:p>
            <w:r>
              <w:t>s132</w:t>
            </w:r>
          </w:p>
        </w:tc>
        <w:tc>
          <w:tcPr>
            <w:tcW w:type="dxa" w:w="1728"/>
          </w:tcPr>
          <w:p>
            <w:r>
              <w:t>p</w:t>
            </w:r>
          </w:p>
        </w:tc>
        <w:tc>
          <w:tcPr>
            <w:tcW w:type="dxa" w:w="1728"/>
          </w:tcPr>
          <w:p>
            <w:r>
              <w:t>Cư trú thực tế tối thiểu 8 năm trong vòng 11 năm. Đạt trình độ tiếng Hy Lạp B1 và đạt bài kiểm tra hội nhập văn hóa.</w:t>
            </w:r>
          </w:p>
        </w:tc>
        <w:tc>
          <w:tcPr>
            <w:tcW w:type="dxa" w:w="1728"/>
          </w:tcPr>
          <w:p>
            <w:r>
              <w:t>At least 8 years of physical residence within an 11-year period, Greek language at CEFR level B1, and a pass in the cultural integration test.</w:t>
            </w:r>
          </w:p>
        </w:tc>
        <w:tc>
          <w:tcPr>
            <w:tcW w:type="dxa" w:w="1728"/>
          </w:tcPr>
          <w:p>
            <w:r/>
          </w:p>
        </w:tc>
      </w:tr>
      <w:tr>
        <w:tc>
          <w:tcPr>
            <w:tcW w:type="dxa" w:w="1728"/>
          </w:tcPr>
          <w:p>
            <w:r>
              <w:t>s133</w:t>
            </w:r>
          </w:p>
        </w:tc>
        <w:tc>
          <w:tcPr>
            <w:tcW w:type="dxa" w:w="1728"/>
          </w:tcPr>
          <w:p>
            <w:r>
              <w:t>h4</w:t>
            </w:r>
          </w:p>
        </w:tc>
        <w:tc>
          <w:tcPr>
            <w:tcW w:type="dxa" w:w="1728"/>
          </w:tcPr>
          <w:p>
            <w:r>
              <w:t>Công dân EU</w:t>
            </w:r>
          </w:p>
        </w:tc>
        <w:tc>
          <w:tcPr>
            <w:tcW w:type="dxa" w:w="1728"/>
          </w:tcPr>
          <w:p>
            <w:r>
              <w:t>Cypriot (EU) citizenship</w:t>
            </w:r>
          </w:p>
        </w:tc>
        <w:tc>
          <w:tcPr>
            <w:tcW w:type="dxa" w:w="1728"/>
          </w:tcPr>
          <w:p>
            <w:r/>
          </w:p>
        </w:tc>
      </w:tr>
      <w:tr>
        <w:tc>
          <w:tcPr>
            <w:tcW w:type="dxa" w:w="1728"/>
          </w:tcPr>
          <w:p>
            <w:r>
              <w:t>s134</w:t>
            </w:r>
          </w:p>
        </w:tc>
        <w:tc>
          <w:tcPr>
            <w:tcW w:type="dxa" w:w="1728"/>
          </w:tcPr>
          <w:p>
            <w:r>
              <w:t>p</w:t>
            </w:r>
          </w:p>
        </w:tc>
        <w:tc>
          <w:tcPr>
            <w:tcW w:type="dxa" w:w="1728"/>
          </w:tcPr>
          <w:p>
            <w:r>
              <w:t>Cho phép đa tịch. Sở hữu Hộ chiếu Síp – Tự do di chuyển hơn 170 quốc gia.</w:t>
            </w:r>
          </w:p>
        </w:tc>
        <w:tc>
          <w:tcPr>
            <w:tcW w:type="dxa" w:w="1728"/>
          </w:tcPr>
          <w:p>
            <w:r>
              <w:t>Dual citizenship is allowed. A Cypriot passport gives visa-free travel to more than 170 destinations.</w:t>
            </w:r>
          </w:p>
        </w:tc>
        <w:tc>
          <w:tcPr>
            <w:tcW w:type="dxa" w:w="1728"/>
          </w:tcPr>
          <w:p>
            <w:r/>
          </w:p>
        </w:tc>
      </w:tr>
      <w:tr>
        <w:tc>
          <w:tcPr>
            <w:tcW w:type="dxa" w:w="1728"/>
          </w:tcPr>
          <w:p>
            <w:r>
              <w:t>s135</w:t>
            </w:r>
          </w:p>
        </w:tc>
        <w:tc>
          <w:tcPr>
            <w:tcW w:type="dxa" w:w="1728"/>
          </w:tcPr>
          <w:p>
            <w:r>
              <w:t>imm4-title</w:t>
            </w:r>
          </w:p>
        </w:tc>
        <w:tc>
          <w:tcPr>
            <w:tcW w:type="dxa" w:w="1728"/>
          </w:tcPr>
          <w:p>
            <w:r>
              <w:t>Nhận tư vấn dự án Beachside Villa &amp; / lộ trình thường trú nhân Síp</w:t>
            </w:r>
          </w:p>
        </w:tc>
        <w:tc>
          <w:tcPr>
            <w:tcW w:type="dxa" w:w="1728"/>
          </w:tcPr>
          <w:p>
            <w:r>
              <w:t>Talk to us about Beachside Villa &amp; / the Cyprus permanent residence route</w:t>
            </w:r>
          </w:p>
        </w:tc>
        <w:tc>
          <w:tcPr>
            <w:tcW w:type="dxa" w:w="1728"/>
          </w:tcPr>
          <w:p>
            <w:r/>
          </w:p>
        </w:tc>
      </w:tr>
      <w:tr>
        <w:tc>
          <w:tcPr>
            <w:tcW w:type="dxa" w:w="1728"/>
          </w:tcPr>
          <w:p>
            <w:r>
              <w:t>s136</w:t>
            </w:r>
          </w:p>
        </w:tc>
        <w:tc>
          <w:tcPr>
            <w:tcW w:type="dxa" w:w="1728"/>
          </w:tcPr>
          <w:p>
            <w:r>
              <w:t>btn-primary link-to imm4-consult__butt</w:t>
            </w:r>
          </w:p>
        </w:tc>
        <w:tc>
          <w:tcPr>
            <w:tcW w:type="dxa" w:w="1728"/>
          </w:tcPr>
          <w:p>
            <w:r>
              <w:t>Yêu cầu tư vấn</w:t>
            </w:r>
          </w:p>
        </w:tc>
        <w:tc>
          <w:tcPr>
            <w:tcW w:type="dxa" w:w="1728"/>
          </w:tcPr>
          <w:p>
            <w:r>
              <w:t>Book a consultation</w:t>
            </w:r>
          </w:p>
        </w:tc>
        <w:tc>
          <w:tcPr>
            <w:tcW w:type="dxa" w:w="1728"/>
          </w:tcPr>
          <w:p>
            <w:r/>
          </w:p>
        </w:tc>
      </w:tr>
      <w:tr>
        <w:tc>
          <w:tcPr>
            <w:tcW w:type="dxa" w:w="1728"/>
          </w:tcPr>
          <w:p>
            <w:r>
              <w:t>s137</w:t>
            </w:r>
          </w:p>
        </w:tc>
        <w:tc>
          <w:tcPr>
            <w:tcW w:type="dxa" w:w="1728"/>
          </w:tcPr>
          <w:p>
            <w:r>
              <w:t>li</w:t>
            </w:r>
          </w:p>
        </w:tc>
        <w:tc>
          <w:tcPr>
            <w:tcW w:type="dxa" w:w="1728"/>
          </w:tcPr>
          <w:p>
            <w:r>
              <w:t>Chuyên viên IMM sẽ liên hệ tư vấn chi tiết và đánh giá khả năng thành công của hồ sơ.</w:t>
            </w:r>
          </w:p>
        </w:tc>
        <w:tc>
          <w:tcPr>
            <w:tcW w:type="dxa" w:w="1728"/>
          </w:tcPr>
          <w:p>
            <w:r>
              <w:t>An IMM advisor will contact you to discuss the project in detail and assess your eligibility.</w:t>
            </w:r>
          </w:p>
        </w:tc>
        <w:tc>
          <w:tcPr>
            <w:tcW w:type="dxa" w:w="1728"/>
          </w:tcPr>
          <w:p>
            <w:r/>
          </w:p>
        </w:tc>
      </w:tr>
      <w:tr>
        <w:tc>
          <w:tcPr>
            <w:tcW w:type="dxa" w:w="1728"/>
          </w:tcPr>
          <w:p>
            <w:r>
              <w:t>s138</w:t>
            </w:r>
          </w:p>
        </w:tc>
        <w:tc>
          <w:tcPr>
            <w:tcW w:type="dxa" w:w="1728"/>
          </w:tcPr>
          <w:p>
            <w:r>
              <w:t>li</w:t>
            </w:r>
          </w:p>
        </w:tc>
        <w:tc>
          <w:tcPr>
            <w:tcW w:type="dxa" w:w="1728"/>
          </w:tcPr>
          <w:p>
            <w:r>
              <w:t>Thông tin cá nhân được bảo mật theo Chính sách bảo mật của IMM Group.</w:t>
            </w:r>
          </w:p>
        </w:tc>
        <w:tc>
          <w:tcPr>
            <w:tcW w:type="dxa" w:w="1728"/>
          </w:tcPr>
          <w:p>
            <w:r>
              <w:t>Your personal information is kept confidential under IMM Group's Privacy Policy.</w:t>
            </w:r>
          </w:p>
        </w:tc>
        <w:tc>
          <w:tcPr>
            <w:tcW w:type="dxa" w:w="1728"/>
          </w:tcPr>
          <w:p>
            <w:r/>
          </w:p>
        </w:tc>
      </w:tr>
      <w:tr>
        <w:tc>
          <w:tcPr>
            <w:tcW w:type="dxa" w:w="1728"/>
          </w:tcPr>
          <w:p>
            <w:r>
              <w:t>s139</w:t>
            </w:r>
          </w:p>
        </w:tc>
        <w:tc>
          <w:tcPr>
            <w:tcW w:type="dxa" w:w="1728"/>
          </w:tcPr>
          <w:p>
            <w:r>
              <w:t>imm4-consult__notice</w:t>
            </w:r>
          </w:p>
        </w:tc>
        <w:tc>
          <w:tcPr>
            <w:tcW w:type="dxa" w:w="1728"/>
          </w:tcPr>
          <w:p>
            <w:r>
              <w:t>balance</w:t>
            </w:r>
          </w:p>
        </w:tc>
        <w:tc>
          <w:tcPr>
            <w:tcW w:type="dxa" w:w="1728"/>
          </w:tcPr>
          <w:p>
            <w:r>
              <w:t>balance</w:t>
            </w:r>
          </w:p>
        </w:tc>
        <w:tc>
          <w:tcPr>
            <w:tcW w:type="dxa" w:w="1728"/>
          </w:tcPr>
          <w:p>
            <w:r/>
          </w:p>
        </w:tc>
      </w:tr>
      <w:tr>
        <w:tc>
          <w:tcPr>
            <w:tcW w:type="dxa" w:w="1728"/>
          </w:tcPr>
          <w:p>
            <w:r>
              <w:t>s140</w:t>
            </w:r>
          </w:p>
        </w:tc>
        <w:tc>
          <w:tcPr>
            <w:tcW w:type="dxa" w:w="1728"/>
          </w:tcPr>
          <w:p>
            <w:r>
              <w:t>h3</w:t>
            </w:r>
          </w:p>
        </w:tc>
        <w:tc>
          <w:tcPr>
            <w:tcW w:type="dxa" w:w="1728"/>
          </w:tcPr>
          <w:p>
            <w:r>
              <w:t>Lưu ý thông tin</w:t>
            </w:r>
          </w:p>
        </w:tc>
        <w:tc>
          <w:tcPr>
            <w:tcW w:type="dxa" w:w="1728"/>
          </w:tcPr>
          <w:p>
            <w:r>
              <w:t>Important information</w:t>
            </w:r>
          </w:p>
        </w:tc>
        <w:tc>
          <w:tcPr>
            <w:tcW w:type="dxa" w:w="1728"/>
          </w:tcPr>
          <w:p>
            <w:r/>
          </w:p>
        </w:tc>
      </w:tr>
      <w:tr>
        <w:tc>
          <w:tcPr>
            <w:tcW w:type="dxa" w:w="1728"/>
          </w:tcPr>
          <w:p>
            <w:r>
              <w:t>s141</w:t>
            </w:r>
          </w:p>
        </w:tc>
        <w:tc>
          <w:tcPr>
            <w:tcW w:type="dxa" w:w="1728"/>
          </w:tcPr>
          <w:p>
            <w:r>
              <w:t>p</w:t>
            </w:r>
          </w:p>
        </w:tc>
        <w:tc>
          <w:tcPr>
            <w:tcW w:type="dxa" w:w="1728"/>
          </w:tcPr>
          <w:p>
            <w:r>
              <w:t>Thông tin trên trang này nhằm cung cấp tổng quan về dự án Beachside Villa, không phải lời khuyên pháp lý, chứng khoán hoặc đầu tư cá nhân hóa.</w:t>
            </w:r>
          </w:p>
        </w:tc>
        <w:tc>
          <w:tcPr>
            <w:tcW w:type="dxa" w:w="1728"/>
          </w:tcPr>
          <w:p>
            <w:r>
              <w:t>The information on this page provides an overview of the Beachside Villa project. It is not legal, securities, or personalized investment advice.</w:t>
            </w:r>
          </w:p>
        </w:tc>
        <w:tc>
          <w:tcPr>
            <w:tcW w:type="dxa" w:w="1728"/>
          </w:tcPr>
          <w:p>
            <w:r/>
          </w:p>
        </w:tc>
      </w:tr>
      <w:tr>
        <w:tc>
          <w:tcPr>
            <w:tcW w:type="dxa" w:w="1728"/>
          </w:tcPr>
          <w:p>
            <w:r>
              <w:t>s142</w:t>
            </w:r>
          </w:p>
        </w:tc>
        <w:tc>
          <w:tcPr>
            <w:tcW w:type="dxa" w:w="1728"/>
          </w:tcPr>
          <w:p>
            <w:r>
              <w:t>imm4-icon-btn</w:t>
            </w:r>
          </w:p>
        </w:tc>
        <w:tc>
          <w:tcPr>
            <w:tcW w:type="dxa" w:w="1728"/>
          </w:tcPr>
          <w:p>
            <w:r>
              <w:t>×</w:t>
            </w:r>
          </w:p>
        </w:tc>
        <w:tc>
          <w:tcPr>
            <w:tcW w:type="dxa" w:w="1728"/>
          </w:tcPr>
          <w:p>
            <w:r>
              <w:t>×</w:t>
            </w:r>
          </w:p>
        </w:tc>
        <w:tc>
          <w:tcPr>
            <w:tcW w:type="dxa" w:w="1728"/>
          </w:tcPr>
          <w:p>
            <w:r/>
          </w:p>
        </w:tc>
      </w:tr>
      <w:tr>
        <w:tc>
          <w:tcPr>
            <w:tcW w:type="dxa" w:w="1728"/>
          </w:tcPr>
          <w:p>
            <w:r>
              <w:t>s143</w:t>
            </w:r>
          </w:p>
        </w:tc>
        <w:tc>
          <w:tcPr>
            <w:tcW w:type="dxa" w:w="1728"/>
          </w:tcPr>
          <w:p>
            <w:r>
              <w:t>imm4-lightbox__nav imm4-lightbox__prev</w:t>
            </w:r>
          </w:p>
        </w:tc>
        <w:tc>
          <w:tcPr>
            <w:tcW w:type="dxa" w:w="1728"/>
          </w:tcPr>
          <w:p>
            <w:r>
              <w:t>chevron_left</w:t>
            </w:r>
          </w:p>
        </w:tc>
        <w:tc>
          <w:tcPr>
            <w:tcW w:type="dxa" w:w="1728"/>
          </w:tcPr>
          <w:p>
            <w:r>
              <w:t>chevron_left</w:t>
            </w:r>
          </w:p>
        </w:tc>
        <w:tc>
          <w:tcPr>
            <w:tcW w:type="dxa" w:w="1728"/>
          </w:tcPr>
          <w:p>
            <w:r/>
          </w:p>
        </w:tc>
      </w:tr>
      <w:tr>
        <w:tc>
          <w:tcPr>
            <w:tcW w:type="dxa" w:w="1728"/>
          </w:tcPr>
          <w:p>
            <w:r>
              <w:t>s144</w:t>
            </w:r>
          </w:p>
        </w:tc>
        <w:tc>
          <w:tcPr>
            <w:tcW w:type="dxa" w:w="1728"/>
          </w:tcPr>
          <w:p>
            <w:r>
              <w:t>imm4-lightbox__nav imm4-lightbox__next</w:t>
            </w:r>
          </w:p>
        </w:tc>
        <w:tc>
          <w:tcPr>
            <w:tcW w:type="dxa" w:w="1728"/>
          </w:tcPr>
          <w:p>
            <w:r>
              <w:t>chevron_right</w:t>
            </w:r>
          </w:p>
        </w:tc>
        <w:tc>
          <w:tcPr>
            <w:tcW w:type="dxa" w:w="1728"/>
          </w:tcPr>
          <w:p>
            <w:r>
              <w:t>chevron_right</w:t>
            </w:r>
          </w:p>
        </w:tc>
        <w:tc>
          <w:tcPr>
            <w:tcW w:type="dxa" w:w="1728"/>
          </w:tcPr>
          <w:p>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