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limassol-marina.html</w:t>
      </w:r>
      <w:r>
        <w:rPr>
          <w:b/>
        </w:rPr>
        <w:t xml:space="preserve">   ·   So doan: </w:t>
      </w:r>
      <w:r>
        <w:t>145</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Limassol Marina: Luxury Villas in Cyprus for Sale</w:t>
            </w:r>
          </w:p>
        </w:tc>
      </w:tr>
      <w:tr>
        <w:tc>
          <w:tcPr>
            <w:tcW w:type="dxa" w:w="4320"/>
          </w:tcPr>
          <w:p>
            <w:r>
              <w:t>meta_description</w:t>
            </w:r>
          </w:p>
        </w:tc>
        <w:tc>
          <w:tcPr>
            <w:tcW w:type="dxa" w:w="4320"/>
          </w:tcPr>
          <w:p>
            <w:r>
              <w:t>Limassol Marina: luxury villas and apartments with private berths, from €3.9 million. A route to Cyprus permanent residence from €300,000 plus VAT.</w:t>
            </w:r>
          </w:p>
        </w:tc>
      </w:tr>
      <w:tr>
        <w:tc>
          <w:tcPr>
            <w:tcW w:type="dxa" w:w="4320"/>
          </w:tcPr>
          <w:p>
            <w:r>
              <w:t>slug</w:t>
            </w:r>
          </w:p>
        </w:tc>
        <w:tc>
          <w:tcPr>
            <w:tcW w:type="dxa" w:w="4320"/>
          </w:tcPr>
          <w:p>
            <w:r>
              <w:t>limassol-marina-luxury-villas-cyprus</w:t>
            </w:r>
          </w:p>
        </w:tc>
      </w:tr>
      <w:tr>
        <w:tc>
          <w:tcPr>
            <w:tcW w:type="dxa" w:w="4320"/>
          </w:tcPr>
          <w:p>
            <w:r>
              <w:t>tu_khoa_chinh</w:t>
            </w:r>
          </w:p>
        </w:tc>
        <w:tc>
          <w:tcPr>
            <w:tcW w:type="dxa" w:w="4320"/>
          </w:tcPr>
          <w:p>
            <w:r>
              <w:t>luxury villas in cyprus for sale</w:t>
            </w:r>
          </w:p>
        </w:tc>
      </w:tr>
      <w:tr>
        <w:tc>
          <w:tcPr>
            <w:tcW w:type="dxa" w:w="4320"/>
          </w:tcPr>
          <w:p>
            <w:r>
              <w:t>tu_khoa_phu</w:t>
            </w:r>
          </w:p>
        </w:tc>
        <w:tc>
          <w:tcPr>
            <w:tcW w:type="dxa" w:w="4320"/>
          </w:tcPr>
          <w:p>
            <w:r>
              <w:t>waterfront property for sale cyprus, cyprus beachfront property for sale, luxury villas in cyprus with private pool, limassol marina property for sale, can foreigners buy property in cyprus, buy property in cyprus and get residency</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Thường trú nhân Cộng Hòa Síp | Siêu dự án</w:t>
            </w:r>
          </w:p>
        </w:tc>
        <w:tc>
          <w:tcPr>
            <w:tcW w:type="dxa" w:w="1728"/>
          </w:tcPr>
          <w:p>
            <w:r>
              <w:t>Cyprus permanent residence | Flagship project</w:t>
            </w:r>
          </w:p>
        </w:tc>
        <w:tc>
          <w:tcPr>
            <w:tcW w:type="dxa" w:w="1728"/>
          </w:tcPr>
          <w:p>
            <w:r/>
          </w:p>
        </w:tc>
      </w:tr>
      <w:tr>
        <w:tc>
          <w:tcPr>
            <w:tcW w:type="dxa" w:w="1728"/>
          </w:tcPr>
          <w:p>
            <w:r>
              <w:t>s002</w:t>
            </w:r>
          </w:p>
        </w:tc>
        <w:tc>
          <w:tcPr>
            <w:tcW w:type="dxa" w:w="1728"/>
          </w:tcPr>
          <w:p>
            <w:r>
              <w:t>h1</w:t>
            </w:r>
          </w:p>
        </w:tc>
        <w:tc>
          <w:tcPr>
            <w:tcW w:type="dxa" w:w="1728"/>
          </w:tcPr>
          <w:p>
            <w:r>
              <w:t>Limassol Marina</w:t>
            </w:r>
          </w:p>
        </w:tc>
        <w:tc>
          <w:tcPr>
            <w:tcW w:type="dxa" w:w="1728"/>
          </w:tcPr>
          <w:p>
            <w:r>
              <w:t>Limassol Marina</w:t>
            </w:r>
          </w:p>
        </w:tc>
        <w:tc>
          <w:tcPr>
            <w:tcW w:type="dxa" w:w="1728"/>
          </w:tcPr>
          <w:p>
            <w:r/>
          </w:p>
        </w:tc>
      </w:tr>
      <w:tr>
        <w:tc>
          <w:tcPr>
            <w:tcW w:type="dxa" w:w="1728"/>
          </w:tcPr>
          <w:p>
            <w:r>
              <w:t>s003</w:t>
            </w:r>
          </w:p>
        </w:tc>
        <w:tc>
          <w:tcPr>
            <w:tcW w:type="dxa" w:w="1728"/>
          </w:tcPr>
          <w:p>
            <w:r>
              <w:t>imm4-hero__lead</w:t>
            </w:r>
          </w:p>
        </w:tc>
        <w:tc>
          <w:tcPr>
            <w:tcW w:type="dxa" w:w="1728"/>
          </w:tcPr>
          <w:p>
            <w:r>
              <w:t>Biệt thự &amp; căn hộ hạng sang bên bến du thuyền – Lộ trình thường trú nhân Cộng Hòa Síp</w:t>
            </w:r>
          </w:p>
        </w:tc>
        <w:tc>
          <w:tcPr>
            <w:tcW w:type="dxa" w:w="1728"/>
          </w:tcPr>
          <w:p>
            <w:r>
              <w:t>Luxury villas and apartments on Limassol Marina — a route to permanent residence in Cyprus</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villaMức đầu tư tối thiểu3.900.000 EUR</w:t>
            </w:r>
          </w:p>
        </w:tc>
        <w:tc>
          <w:tcPr>
            <w:tcW w:type="dxa" w:w="1728"/>
          </w:tcPr>
          <w:p>
            <w:r>
              <w:t>villaPrices from€3,900,000</w:t>
            </w:r>
          </w:p>
        </w:tc>
        <w:tc>
          <w:tcPr>
            <w:tcW w:type="dxa" w:w="1728"/>
          </w:tcPr>
          <w:p>
            <w:r/>
          </w:p>
        </w:tc>
      </w:tr>
      <w:tr>
        <w:tc>
          <w:tcPr>
            <w:tcW w:type="dxa" w:w="1728"/>
          </w:tcPr>
          <w:p>
            <w:r>
              <w:t>s006</w:t>
            </w:r>
          </w:p>
        </w:tc>
        <w:tc>
          <w:tcPr>
            <w:tcW w:type="dxa" w:w="1728"/>
          </w:tcPr>
          <w:p>
            <w:r>
              <w:t>imm4-fact imm4-reveal imm4-reveal--del</w:t>
            </w:r>
          </w:p>
        </w:tc>
        <w:tc>
          <w:tcPr>
            <w:tcW w:type="dxa" w:w="1728"/>
          </w:tcPr>
          <w:p>
            <w:r>
              <w:t>holiday_villageTình trạngCòn suất</w:t>
            </w:r>
          </w:p>
        </w:tc>
        <w:tc>
          <w:tcPr>
            <w:tcW w:type="dxa" w:w="1728"/>
          </w:tcPr>
          <w:p>
            <w:r>
              <w:t>holiday_villageStatusUnits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bedLoại hìnhBiệt thự &amp; căn hộ hạng sang</w:t>
            </w:r>
          </w:p>
        </w:tc>
        <w:tc>
          <w:tcPr>
            <w:tcW w:type="dxa" w:w="1728"/>
          </w:tcPr>
          <w:p>
            <w:r>
              <w:t>bedProperty typeLuxury villas &amp; apartments</w:t>
            </w:r>
          </w:p>
        </w:tc>
        <w:tc>
          <w:tcPr>
            <w:tcW w:type="dxa" w:w="1728"/>
          </w:tcPr>
          <w:p>
            <w:r/>
          </w:p>
        </w:tc>
      </w:tr>
      <w:tr>
        <w:tc>
          <w:tcPr>
            <w:tcW w:type="dxa" w:w="1728"/>
          </w:tcPr>
          <w:p>
            <w:r>
              <w:t>s008</w:t>
            </w:r>
          </w:p>
        </w:tc>
        <w:tc>
          <w:tcPr>
            <w:tcW w:type="dxa" w:w="1728"/>
          </w:tcPr>
          <w:p>
            <w:r>
              <w:t>imm4-anchor__name</w:t>
            </w:r>
          </w:p>
        </w:tc>
        <w:tc>
          <w:tcPr>
            <w:tcW w:type="dxa" w:w="1728"/>
          </w:tcPr>
          <w:p>
            <w:r>
              <w:t>Limassol Marina</w:t>
            </w:r>
          </w:p>
        </w:tc>
        <w:tc>
          <w:tcPr>
            <w:tcW w:type="dxa" w:w="1728"/>
          </w:tcPr>
          <w:p>
            <w:r>
              <w:t>Limassol Marina</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Cybarco</w:t>
            </w:r>
          </w:p>
        </w:tc>
        <w:tc>
          <w:tcPr>
            <w:tcW w:type="dxa" w:w="1728"/>
          </w:tcPr>
          <w:p>
            <w:r>
              <w:t>Developer Cybarco</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button</w:t>
            </w:r>
          </w:p>
        </w:tc>
        <w:tc>
          <w:tcPr>
            <w:tcW w:type="dxa" w:w="1728"/>
          </w:tcPr>
          <w:p>
            <w:r>
              <w:t>play_arrowVideo giới thiệu Limassol Marina</w:t>
            </w:r>
          </w:p>
        </w:tc>
        <w:tc>
          <w:tcPr>
            <w:tcW w:type="dxa" w:w="1728"/>
          </w:tcPr>
          <w:p>
            <w:r>
              <w:t>play_arrowLimassol Marina project video</w:t>
            </w:r>
          </w:p>
        </w:tc>
        <w:tc>
          <w:tcPr>
            <w:tcW w:type="dxa" w:w="1728"/>
          </w:tcPr>
          <w:p>
            <w:r/>
          </w:p>
        </w:tc>
      </w:tr>
      <w:tr>
        <w:tc>
          <w:tcPr>
            <w:tcW w:type="dxa" w:w="1728"/>
          </w:tcPr>
          <w:p>
            <w:r>
              <w:t>s018</w:t>
            </w:r>
          </w:p>
        </w:tc>
        <w:tc>
          <w:tcPr>
            <w:tcW w:type="dxa" w:w="1728"/>
          </w:tcPr>
          <w:p>
            <w:r>
              <w:t>imm4-title</w:t>
            </w:r>
          </w:p>
        </w:tc>
        <w:tc>
          <w:tcPr>
            <w:tcW w:type="dxa" w:w="1728"/>
          </w:tcPr>
          <w:p>
            <w:r>
              <w:t>Vị trí bên biển &amp; / trung tâm Limassol</w:t>
            </w:r>
          </w:p>
        </w:tc>
        <w:tc>
          <w:tcPr>
            <w:tcW w:type="dxa" w:w="1728"/>
          </w:tcPr>
          <w:p>
            <w:r>
              <w:t>On the seafront &amp; / in the heart of Limassol</w:t>
            </w:r>
          </w:p>
        </w:tc>
        <w:tc>
          <w:tcPr>
            <w:tcW w:type="dxa" w:w="1728"/>
          </w:tcPr>
          <w:p>
            <w:r/>
          </w:p>
        </w:tc>
      </w:tr>
      <w:tr>
        <w:tc>
          <w:tcPr>
            <w:tcW w:type="dxa" w:w="1728"/>
          </w:tcPr>
          <w:p>
            <w:r>
              <w:t>s019</w:t>
            </w:r>
          </w:p>
        </w:tc>
        <w:tc>
          <w:tcPr>
            <w:tcW w:type="dxa" w:w="1728"/>
          </w:tcPr>
          <w:p>
            <w:r>
              <w:t>imm4-map__meta</w:t>
            </w:r>
          </w:p>
        </w:tc>
        <w:tc>
          <w:tcPr>
            <w:tcW w:type="dxa" w:w="1728"/>
          </w:tcPr>
          <w:p>
            <w:r>
              <w:t>Limassol Marina · Bến du thuyền Limassol · Cộng Hòa Síp</w:t>
            </w:r>
          </w:p>
        </w:tc>
        <w:tc>
          <w:tcPr>
            <w:tcW w:type="dxa" w:w="1728"/>
          </w:tcPr>
          <w:p>
            <w:r>
              <w:t>Limassol Marina · Limassol · Cyprus</w:t>
            </w:r>
          </w:p>
        </w:tc>
        <w:tc>
          <w:tcPr>
            <w:tcW w:type="dxa" w:w="1728"/>
          </w:tcPr>
          <w:p>
            <w:r/>
          </w:p>
        </w:tc>
      </w:tr>
      <w:tr>
        <w:tc>
          <w:tcPr>
            <w:tcW w:type="dxa" w:w="1728"/>
          </w:tcPr>
          <w:p>
            <w:r>
              <w:t>s020</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s021</w:t>
            </w:r>
          </w:p>
        </w:tc>
        <w:tc>
          <w:tcPr>
            <w:tcW w:type="dxa" w:w="1728"/>
          </w:tcPr>
          <w:p>
            <w:r>
              <w:t>imm4-loc__eyebrow</w:t>
            </w:r>
          </w:p>
        </w:tc>
        <w:tc>
          <w:tcPr>
            <w:tcW w:type="dxa" w:w="1728"/>
          </w:tcPr>
          <w:p>
            <w:r>
              <w:t>Kết nối thuận tiện</w:t>
            </w:r>
          </w:p>
        </w:tc>
        <w:tc>
          <w:tcPr>
            <w:tcW w:type="dxa" w:w="1728"/>
          </w:tcPr>
          <w:p>
            <w:r>
              <w:t>Convenient access</w:t>
            </w:r>
          </w:p>
        </w:tc>
        <w:tc>
          <w:tcPr>
            <w:tcW w:type="dxa" w:w="1728"/>
          </w:tcPr>
          <w:p>
            <w:r/>
          </w:p>
        </w:tc>
      </w:tr>
      <w:tr>
        <w:tc>
          <w:tcPr>
            <w:tcW w:type="dxa" w:w="1728"/>
          </w:tcPr>
          <w:p>
            <w:r>
              <w:t>s022</w:t>
            </w:r>
          </w:p>
        </w:tc>
        <w:tc>
          <w:tcPr>
            <w:tcW w:type="dxa" w:w="1728"/>
          </w:tcPr>
          <w:p>
            <w:r>
              <w:t>imm4-loc__heading</w:t>
            </w:r>
          </w:p>
        </w:tc>
        <w:tc>
          <w:tcPr>
            <w:tcW w:type="dxa" w:w="1728"/>
          </w:tcPr>
          <w:p>
            <w:r>
              <w:t>Vị trí “kim cương” bên bến du thuyền</w:t>
            </w:r>
          </w:p>
        </w:tc>
        <w:tc>
          <w:tcPr>
            <w:tcW w:type="dxa" w:w="1728"/>
          </w:tcPr>
          <w:p>
            <w:r>
              <w:t>A prime position on the marina</w:t>
            </w:r>
          </w:p>
        </w:tc>
        <w:tc>
          <w:tcPr>
            <w:tcW w:type="dxa" w:w="1728"/>
          </w:tcPr>
          <w:p>
            <w:r/>
          </w:p>
        </w:tc>
      </w:tr>
      <w:tr>
        <w:tc>
          <w:tcPr>
            <w:tcW w:type="dxa" w:w="1728"/>
          </w:tcPr>
          <w:p>
            <w:r>
              <w:t>s023</w:t>
            </w:r>
          </w:p>
        </w:tc>
        <w:tc>
          <w:tcPr>
            <w:tcW w:type="dxa" w:w="1728"/>
          </w:tcPr>
          <w:p>
            <w:r>
              <w:t>h4</w:t>
            </w:r>
          </w:p>
        </w:tc>
        <w:tc>
          <w:tcPr>
            <w:tcW w:type="dxa" w:w="1728"/>
          </w:tcPr>
          <w:p>
            <w:r>
              <w:t>Trung tâm Limassol</w:t>
            </w:r>
          </w:p>
        </w:tc>
        <w:tc>
          <w:tcPr>
            <w:tcW w:type="dxa" w:w="1728"/>
          </w:tcPr>
          <w:p>
            <w:r>
              <w:t>Central Limassol</w:t>
            </w:r>
          </w:p>
        </w:tc>
        <w:tc>
          <w:tcPr>
            <w:tcW w:type="dxa" w:w="1728"/>
          </w:tcPr>
          <w:p>
            <w:r/>
          </w:p>
        </w:tc>
      </w:tr>
      <w:tr>
        <w:tc>
          <w:tcPr>
            <w:tcW w:type="dxa" w:w="1728"/>
          </w:tcPr>
          <w:p>
            <w:r>
              <w:t>s024</w:t>
            </w:r>
          </w:p>
        </w:tc>
        <w:tc>
          <w:tcPr>
            <w:tcW w:type="dxa" w:w="1728"/>
          </w:tcPr>
          <w:p>
            <w:r>
              <w:t>p</w:t>
            </w:r>
          </w:p>
        </w:tc>
        <w:tc>
          <w:tcPr>
            <w:tcW w:type="dxa" w:w="1728"/>
          </w:tcPr>
          <w:p>
            <w:r>
              <w:t>Khoảng 2 phút đến khu trung tâm kinh tế tài chính, trung tâm thương mại, trường quốc tế và bệnh viện.</w:t>
            </w:r>
          </w:p>
        </w:tc>
        <w:tc>
          <w:tcPr>
            <w:tcW w:type="dxa" w:w="1728"/>
          </w:tcPr>
          <w:p>
            <w:r>
              <w:t>About 2 minutes to the financial district, malls, international schools, and hospitals.</w:t>
            </w:r>
          </w:p>
        </w:tc>
        <w:tc>
          <w:tcPr>
            <w:tcW w:type="dxa" w:w="1728"/>
          </w:tcPr>
          <w:p>
            <w:r/>
          </w:p>
        </w:tc>
      </w:tr>
      <w:tr>
        <w:tc>
          <w:tcPr>
            <w:tcW w:type="dxa" w:w="1728"/>
          </w:tcPr>
          <w:p>
            <w:r>
              <w:t>s025</w:t>
            </w:r>
          </w:p>
        </w:tc>
        <w:tc>
          <w:tcPr>
            <w:tcW w:type="dxa" w:w="1728"/>
          </w:tcPr>
          <w:p>
            <w:r>
              <w:t>h4</w:t>
            </w:r>
          </w:p>
        </w:tc>
        <w:tc>
          <w:tcPr>
            <w:tcW w:type="dxa" w:w="1728"/>
          </w:tcPr>
          <w:p>
            <w:r>
              <w:t>Công viên Molos</w:t>
            </w:r>
          </w:p>
        </w:tc>
        <w:tc>
          <w:tcPr>
            <w:tcW w:type="dxa" w:w="1728"/>
          </w:tcPr>
          <w:p>
            <w:r>
              <w:t>Molos Park</w:t>
            </w:r>
          </w:p>
        </w:tc>
        <w:tc>
          <w:tcPr>
            <w:tcW w:type="dxa" w:w="1728"/>
          </w:tcPr>
          <w:p>
            <w:r/>
          </w:p>
        </w:tc>
      </w:tr>
      <w:tr>
        <w:tc>
          <w:tcPr>
            <w:tcW w:type="dxa" w:w="1728"/>
          </w:tcPr>
          <w:p>
            <w:r>
              <w:t>s026</w:t>
            </w:r>
          </w:p>
        </w:tc>
        <w:tc>
          <w:tcPr>
            <w:tcW w:type="dxa" w:w="1728"/>
          </w:tcPr>
          <w:p>
            <w:r>
              <w:t>p</w:t>
            </w:r>
          </w:p>
        </w:tc>
        <w:tc>
          <w:tcPr>
            <w:tcW w:type="dxa" w:w="1728"/>
          </w:tcPr>
          <w:p>
            <w:r>
              <w:t>Liền kề công viên ven biển Molos dài khoảng 1 km.</w:t>
            </w:r>
          </w:p>
        </w:tc>
        <w:tc>
          <w:tcPr>
            <w:tcW w:type="dxa" w:w="1728"/>
          </w:tcPr>
          <w:p>
            <w:r>
              <w:t>Next to the Molos seafront park, about 1 km long.</w:t>
            </w:r>
          </w:p>
        </w:tc>
        <w:tc>
          <w:tcPr>
            <w:tcW w:type="dxa" w:w="1728"/>
          </w:tcPr>
          <w:p>
            <w:r/>
          </w:p>
        </w:tc>
      </w:tr>
      <w:tr>
        <w:tc>
          <w:tcPr>
            <w:tcW w:type="dxa" w:w="1728"/>
          </w:tcPr>
          <w:p>
            <w:r>
              <w:t>s027</w:t>
            </w:r>
          </w:p>
        </w:tc>
        <w:tc>
          <w:tcPr>
            <w:tcW w:type="dxa" w:w="1728"/>
          </w:tcPr>
          <w:p>
            <w:r>
              <w:t>h4</w:t>
            </w:r>
          </w:p>
        </w:tc>
        <w:tc>
          <w:tcPr>
            <w:tcW w:type="dxa" w:w="1728"/>
          </w:tcPr>
          <w:p>
            <w:r>
              <w:t>Kết nối đường biển</w:t>
            </w:r>
          </w:p>
        </w:tc>
        <w:tc>
          <w:tcPr>
            <w:tcW w:type="dxa" w:w="1728"/>
          </w:tcPr>
          <w:p>
            <w:r>
              <w:t>Sea connections</w:t>
            </w:r>
          </w:p>
        </w:tc>
        <w:tc>
          <w:tcPr>
            <w:tcW w:type="dxa" w:w="1728"/>
          </w:tcPr>
          <w:p>
            <w:r/>
          </w:p>
        </w:tc>
      </w:tr>
      <w:tr>
        <w:tc>
          <w:tcPr>
            <w:tcW w:type="dxa" w:w="1728"/>
          </w:tcPr>
          <w:p>
            <w:r>
              <w:t>s028</w:t>
            </w:r>
          </w:p>
        </w:tc>
        <w:tc>
          <w:tcPr>
            <w:tcW w:type="dxa" w:w="1728"/>
          </w:tcPr>
          <w:p>
            <w:r>
              <w:t>p</w:t>
            </w:r>
          </w:p>
        </w:tc>
        <w:tc>
          <w:tcPr>
            <w:tcW w:type="dxa" w:w="1728"/>
          </w:tcPr>
          <w:p>
            <w:r>
              <w:t>Thuận tiện kết nối với các bến du thuyền và điểm đến tại châu Âu.</w:t>
            </w:r>
          </w:p>
        </w:tc>
        <w:tc>
          <w:tcPr>
            <w:tcW w:type="dxa" w:w="1728"/>
          </w:tcPr>
          <w:p>
            <w:r>
              <w:t>Easy sailing links to marinas and destinations across Europe.</w:t>
            </w:r>
          </w:p>
        </w:tc>
        <w:tc>
          <w:tcPr>
            <w:tcW w:type="dxa" w:w="1728"/>
          </w:tcPr>
          <w:p>
            <w:r/>
          </w:p>
        </w:tc>
      </w:tr>
      <w:tr>
        <w:tc>
          <w:tcPr>
            <w:tcW w:type="dxa" w:w="1728"/>
          </w:tcPr>
          <w:p>
            <w:r>
              <w:t>s029</w:t>
            </w:r>
          </w:p>
        </w:tc>
        <w:tc>
          <w:tcPr>
            <w:tcW w:type="dxa" w:w="1728"/>
          </w:tcPr>
          <w:p>
            <w:r>
              <w:t>h4</w:t>
            </w:r>
          </w:p>
        </w:tc>
        <w:tc>
          <w:tcPr>
            <w:tcW w:type="dxa" w:w="1728"/>
          </w:tcPr>
          <w:p>
            <w:r>
              <w:t>Bến du thuyền quốc tế</w:t>
            </w:r>
          </w:p>
        </w:tc>
        <w:tc>
          <w:tcPr>
            <w:tcW w:type="dxa" w:w="1728"/>
          </w:tcPr>
          <w:p>
            <w:r>
              <w:t>An international marina</w:t>
            </w:r>
          </w:p>
        </w:tc>
        <w:tc>
          <w:tcPr>
            <w:tcW w:type="dxa" w:w="1728"/>
          </w:tcPr>
          <w:p>
            <w:r/>
          </w:p>
        </w:tc>
      </w:tr>
      <w:tr>
        <w:tc>
          <w:tcPr>
            <w:tcW w:type="dxa" w:w="1728"/>
          </w:tcPr>
          <w:p>
            <w:r>
              <w:t>s030</w:t>
            </w:r>
          </w:p>
        </w:tc>
        <w:tc>
          <w:tcPr>
            <w:tcW w:type="dxa" w:w="1728"/>
          </w:tcPr>
          <w:p>
            <w:r>
              <w:t>p</w:t>
            </w:r>
          </w:p>
        </w:tc>
        <w:tc>
          <w:tcPr>
            <w:tcW w:type="dxa" w:w="1728"/>
          </w:tcPr>
          <w:p>
            <w:r>
              <w:t>Limassol Marina đạt Giải thưởng 5 Gold Anchor Platinum Award.</w:t>
            </w:r>
          </w:p>
        </w:tc>
        <w:tc>
          <w:tcPr>
            <w:tcW w:type="dxa" w:w="1728"/>
          </w:tcPr>
          <w:p>
            <w:r>
              <w:t>Limassol Marina holds the 5 Gold Anchor Platinum Award.</w:t>
            </w:r>
          </w:p>
        </w:tc>
        <w:tc>
          <w:tcPr>
            <w:tcW w:type="dxa" w:w="1728"/>
          </w:tcPr>
          <w:p>
            <w:r/>
          </w:p>
        </w:tc>
      </w:tr>
      <w:tr>
        <w:tc>
          <w:tcPr>
            <w:tcW w:type="dxa" w:w="1728"/>
          </w:tcPr>
          <w:p>
            <w:r>
              <w:t>s031</w:t>
            </w:r>
          </w:p>
        </w:tc>
        <w:tc>
          <w:tcPr>
            <w:tcW w:type="dxa" w:w="1728"/>
          </w:tcPr>
          <w:p>
            <w:r>
              <w:t>imm4-title</w:t>
            </w:r>
          </w:p>
        </w:tc>
        <w:tc>
          <w:tcPr>
            <w:tcW w:type="dxa" w:w="1728"/>
          </w:tcPr>
          <w:p>
            <w:r>
              <w:t>Biệt thự &amp; căn hộ hạng sang tại Limassol Marina</w:t>
            </w:r>
          </w:p>
        </w:tc>
        <w:tc>
          <w:tcPr>
            <w:tcW w:type="dxa" w:w="1728"/>
          </w:tcPr>
          <w:p>
            <w:r>
              <w:t>Luxury villas &amp; apartments at Limassol Marina</w:t>
            </w:r>
          </w:p>
        </w:tc>
        <w:tc>
          <w:tcPr>
            <w:tcW w:type="dxa" w:w="1728"/>
          </w:tcPr>
          <w:p>
            <w:r/>
          </w:p>
        </w:tc>
      </w:tr>
      <w:tr>
        <w:tc>
          <w:tcPr>
            <w:tcW w:type="dxa" w:w="1728"/>
          </w:tcPr>
          <w:p>
            <w:r>
              <w:t>s032</w:t>
            </w:r>
          </w:p>
        </w:tc>
        <w:tc>
          <w:tcPr>
            <w:tcW w:type="dxa" w:w="1728"/>
          </w:tcPr>
          <w:p>
            <w:r>
              <w:t>p</w:t>
            </w:r>
          </w:p>
        </w:tc>
        <w:tc>
          <w:tcPr>
            <w:tcW w:type="dxa" w:w="1728"/>
          </w:tcPr>
          <w:p>
            <w:r>
              <w:t>Tọa lạc ngay bến du thuyền Limassol Marina, biểu tượng sống đẳng cấp của Cộng Hòa Síp.</w:t>
            </w:r>
          </w:p>
        </w:tc>
        <w:tc>
          <w:tcPr>
            <w:tcW w:type="dxa" w:w="1728"/>
          </w:tcPr>
          <w:p>
            <w:r>
              <w:t>Set right at Limassol Marina, a landmark of refined living in Cyprus.</w:t>
            </w:r>
          </w:p>
        </w:tc>
        <w:tc>
          <w:tcPr>
            <w:tcW w:type="dxa" w:w="1728"/>
          </w:tcPr>
          <w:p>
            <w:r/>
          </w:p>
        </w:tc>
      </w:tr>
      <w:tr>
        <w:tc>
          <w:tcPr>
            <w:tcW w:type="dxa" w:w="1728"/>
          </w:tcPr>
          <w:p>
            <w:r>
              <w:t>s033</w:t>
            </w:r>
          </w:p>
        </w:tc>
        <w:tc>
          <w:tcPr>
            <w:tcW w:type="dxa" w:w="1728"/>
          </w:tcPr>
          <w:p>
            <w:r>
              <w:t>p</w:t>
            </w:r>
          </w:p>
        </w:tc>
        <w:tc>
          <w:tcPr>
            <w:tcW w:type="dxa" w:w="1728"/>
          </w:tcPr>
          <w:p>
            <w:r>
              <w:t>Không gian sống bên biển hiếm có, kết hợp biệt thự, căn hộ hạng sang và bến neo du thuyền riêng.</w:t>
            </w:r>
          </w:p>
        </w:tc>
        <w:tc>
          <w:tcPr>
            <w:tcW w:type="dxa" w:w="1728"/>
          </w:tcPr>
          <w:p>
            <w:r>
              <w:t>A rare waterfront setting combining villas, luxury apartments, and private berths.</w:t>
            </w:r>
          </w:p>
        </w:tc>
        <w:tc>
          <w:tcPr>
            <w:tcW w:type="dxa" w:w="1728"/>
          </w:tcPr>
          <w:p>
            <w:r/>
          </w:p>
        </w:tc>
      </w:tr>
      <w:tr>
        <w:tc>
          <w:tcPr>
            <w:tcW w:type="dxa" w:w="1728"/>
          </w:tcPr>
          <w:p>
            <w:r>
              <w:t>s034</w:t>
            </w:r>
          </w:p>
        </w:tc>
        <w:tc>
          <w:tcPr>
            <w:tcW w:type="dxa" w:w="1728"/>
          </w:tcPr>
          <w:p>
            <w:r>
              <w:t>p</w:t>
            </w:r>
          </w:p>
        </w:tc>
        <w:tc>
          <w:tcPr>
            <w:tcW w:type="dxa" w:w="1728"/>
          </w:tcPr>
          <w:p>
            <w:r>
              <w:t>Dự án đã hoàn thiện và bàn giao từ tháng 6/2021; số lượng sản phẩm còn lại hạn chế.</w:t>
            </w:r>
          </w:p>
        </w:tc>
        <w:tc>
          <w:tcPr>
            <w:tcW w:type="dxa" w:w="1728"/>
          </w:tcPr>
          <w:p>
            <w:r>
              <w:t>The project was completed and handed over in June 2021; a limited number of units remain.</w:t>
            </w:r>
          </w:p>
        </w:tc>
        <w:tc>
          <w:tcPr>
            <w:tcW w:type="dxa" w:w="1728"/>
          </w:tcPr>
          <w:p>
            <w:r/>
          </w:p>
        </w:tc>
      </w:tr>
      <w:tr>
        <w:tc>
          <w:tcPr>
            <w:tcW w:type="dxa" w:w="1728"/>
          </w:tcPr>
          <w:p>
            <w:r>
              <w:t>s035</w:t>
            </w:r>
          </w:p>
        </w:tc>
        <w:tc>
          <w:tcPr>
            <w:tcW w:type="dxa" w:w="1728"/>
          </w:tcPr>
          <w:p>
            <w:r>
              <w:t>p</w:t>
            </w:r>
          </w:p>
        </w:tc>
        <w:tc>
          <w:tcPr>
            <w:tcW w:type="dxa" w:w="1728"/>
          </w:tcPr>
          <w:p>
            <w:r>
              <w:t>Sản phẩm còn lại tại Limassol Marina tham khảo từ khoảng 3,9 triệu EUR; mức đầu tư bất động sản đủ điều kiện xét thường trú nhân Síp từ 300.000 EUR, chưa gồm VAT và chi phí liên quan.</w:t>
            </w:r>
          </w:p>
        </w:tc>
        <w:tc>
          <w:tcPr>
            <w:tcW w:type="dxa" w:w="1728"/>
          </w:tcPr>
          <w:p>
            <w:r>
              <w:t>As a guide, remaining units at Limassol Marina start at about €3.9 million, while the property investment that qualifies for Cyprus permanent residence starts at €300,000, before VAT and related costs.</w:t>
            </w:r>
          </w:p>
        </w:tc>
        <w:tc>
          <w:tcPr>
            <w:tcW w:type="dxa" w:w="1728"/>
          </w:tcPr>
          <w:p>
            <w:r/>
          </w:p>
        </w:tc>
      </w:tr>
      <w:tr>
        <w:tc>
          <w:tcPr>
            <w:tcW w:type="dxa" w:w="1728"/>
          </w:tcPr>
          <w:p>
            <w:r>
              <w:t>s036</w:t>
            </w:r>
          </w:p>
        </w:tc>
        <w:tc>
          <w:tcPr>
            <w:tcW w:type="dxa" w:w="1728"/>
          </w:tcPr>
          <w:p>
            <w:r>
              <w:t>p</w:t>
            </w:r>
          </w:p>
        </w:tc>
        <w:tc>
          <w:tcPr>
            <w:tcW w:type="dxa" w:w="1728"/>
          </w:tcPr>
          <w:p>
            <w:r>
              <w:t>Nhà đầu tư và gia đình có thể nộp hồ sơ xin thường trú nhân vĩnh viễn Síp khi đáp ứng điều kiện chương trình.</w:t>
            </w:r>
          </w:p>
        </w:tc>
        <w:tc>
          <w:tcPr>
            <w:tcW w:type="dxa" w:w="1728"/>
          </w:tcPr>
          <w:p>
            <w:r>
              <w:t>You and your family can apply for permanent residence in Cyprus once you meet the program conditions.</w:t>
            </w:r>
          </w:p>
        </w:tc>
        <w:tc>
          <w:tcPr>
            <w:tcW w:type="dxa" w:w="1728"/>
          </w:tcPr>
          <w:p>
            <w:r/>
          </w:p>
        </w:tc>
      </w:tr>
      <w:tr>
        <w:tc>
          <w:tcPr>
            <w:tcW w:type="dxa" w:w="1728"/>
          </w:tcPr>
          <w:p>
            <w:r>
              <w:t>s037</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s038</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s039</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s040</w:t>
            </w:r>
          </w:p>
        </w:tc>
        <w:tc>
          <w:tcPr>
            <w:tcW w:type="dxa" w:w="1728"/>
          </w:tcPr>
          <w:p>
            <w:r>
              <w:t>dd</w:t>
            </w:r>
          </w:p>
        </w:tc>
        <w:tc>
          <w:tcPr>
            <w:tcW w:type="dxa" w:w="1728"/>
          </w:tcPr>
          <w:p>
            <w:r>
              <w:t>Bến du thuyền Limassol Marina</w:t>
            </w:r>
          </w:p>
        </w:tc>
        <w:tc>
          <w:tcPr>
            <w:tcW w:type="dxa" w:w="1728"/>
          </w:tcPr>
          <w:p>
            <w:r>
              <w:t>Limassol Marina</w:t>
            </w:r>
          </w:p>
        </w:tc>
        <w:tc>
          <w:tcPr>
            <w:tcW w:type="dxa" w:w="1728"/>
          </w:tcPr>
          <w:p>
            <w:r/>
          </w:p>
        </w:tc>
      </w:tr>
      <w:tr>
        <w:tc>
          <w:tcPr>
            <w:tcW w:type="dxa" w:w="1728"/>
          </w:tcPr>
          <w:p>
            <w:r>
              <w:t>s041</w:t>
            </w:r>
          </w:p>
        </w:tc>
        <w:tc>
          <w:tcPr>
            <w:tcW w:type="dxa" w:w="1728"/>
          </w:tcPr>
          <w:p>
            <w:r>
              <w:t>dt</w:t>
            </w:r>
          </w:p>
        </w:tc>
        <w:tc>
          <w:tcPr>
            <w:tcW w:type="dxa" w:w="1728"/>
          </w:tcPr>
          <w:p>
            <w:r>
              <w:t>Thành phố</w:t>
            </w:r>
          </w:p>
        </w:tc>
        <w:tc>
          <w:tcPr>
            <w:tcW w:type="dxa" w:w="1728"/>
          </w:tcPr>
          <w:p>
            <w:r>
              <w:t>City</w:t>
            </w:r>
          </w:p>
        </w:tc>
        <w:tc>
          <w:tcPr>
            <w:tcW w:type="dxa" w:w="1728"/>
          </w:tcPr>
          <w:p>
            <w:r/>
          </w:p>
        </w:tc>
      </w:tr>
      <w:tr>
        <w:tc>
          <w:tcPr>
            <w:tcW w:type="dxa" w:w="1728"/>
          </w:tcPr>
          <w:p>
            <w:r>
              <w:t>s042</w:t>
            </w:r>
          </w:p>
        </w:tc>
        <w:tc>
          <w:tcPr>
            <w:tcW w:type="dxa" w:w="1728"/>
          </w:tcPr>
          <w:p>
            <w:r>
              <w:t>dd</w:t>
            </w:r>
          </w:p>
        </w:tc>
        <w:tc>
          <w:tcPr>
            <w:tcW w:type="dxa" w:w="1728"/>
          </w:tcPr>
          <w:p>
            <w:r>
              <w:t>Limassol, Cộng Hòa Síp</w:t>
            </w:r>
          </w:p>
        </w:tc>
        <w:tc>
          <w:tcPr>
            <w:tcW w:type="dxa" w:w="1728"/>
          </w:tcPr>
          <w:p>
            <w:r>
              <w:t>Limassol, Cyprus</w:t>
            </w:r>
          </w:p>
        </w:tc>
        <w:tc>
          <w:tcPr>
            <w:tcW w:type="dxa" w:w="1728"/>
          </w:tcPr>
          <w:p>
            <w:r/>
          </w:p>
        </w:tc>
      </w:tr>
      <w:tr>
        <w:tc>
          <w:tcPr>
            <w:tcW w:type="dxa" w:w="1728"/>
          </w:tcPr>
          <w:p>
            <w:r>
              <w:t>s043</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s044</w:t>
            </w:r>
          </w:p>
        </w:tc>
        <w:tc>
          <w:tcPr>
            <w:tcW w:type="dxa" w:w="1728"/>
          </w:tcPr>
          <w:p>
            <w:r>
              <w:t>dd</w:t>
            </w:r>
          </w:p>
        </w:tc>
        <w:tc>
          <w:tcPr>
            <w:tcW w:type="dxa" w:w="1728"/>
          </w:tcPr>
          <w:p>
            <w:r>
              <w:t>Biệt thự và căn hộ hạng sang</w:t>
            </w:r>
          </w:p>
        </w:tc>
        <w:tc>
          <w:tcPr>
            <w:tcW w:type="dxa" w:w="1728"/>
          </w:tcPr>
          <w:p>
            <w:r>
              <w:t>Luxury villas and apartments</w:t>
            </w:r>
          </w:p>
        </w:tc>
        <w:tc>
          <w:tcPr>
            <w:tcW w:type="dxa" w:w="1728"/>
          </w:tcPr>
          <w:p>
            <w:r/>
          </w:p>
        </w:tc>
      </w:tr>
      <w:tr>
        <w:tc>
          <w:tcPr>
            <w:tcW w:type="dxa" w:w="1728"/>
          </w:tcPr>
          <w:p>
            <w:r>
              <w:t>s045</w:t>
            </w:r>
          </w:p>
        </w:tc>
        <w:tc>
          <w:tcPr>
            <w:tcW w:type="dxa" w:w="1728"/>
          </w:tcPr>
          <w:p>
            <w:r>
              <w:t>dt</w:t>
            </w:r>
          </w:p>
        </w:tc>
        <w:tc>
          <w:tcPr>
            <w:tcW w:type="dxa" w:w="1728"/>
          </w:tcPr>
          <w:p>
            <w:r>
              <w:t>Điểm nổi bật</w:t>
            </w:r>
          </w:p>
        </w:tc>
        <w:tc>
          <w:tcPr>
            <w:tcW w:type="dxa" w:w="1728"/>
          </w:tcPr>
          <w:p>
            <w:r>
              <w:t>What stands out</w:t>
            </w:r>
          </w:p>
        </w:tc>
        <w:tc>
          <w:tcPr>
            <w:tcW w:type="dxa" w:w="1728"/>
          </w:tcPr>
          <w:p>
            <w:r/>
          </w:p>
        </w:tc>
      </w:tr>
      <w:tr>
        <w:tc>
          <w:tcPr>
            <w:tcW w:type="dxa" w:w="1728"/>
          </w:tcPr>
          <w:p>
            <w:r>
              <w:t>s046</w:t>
            </w:r>
          </w:p>
        </w:tc>
        <w:tc>
          <w:tcPr>
            <w:tcW w:type="dxa" w:w="1728"/>
          </w:tcPr>
          <w:p>
            <w:r>
              <w:t>dd</w:t>
            </w:r>
          </w:p>
        </w:tc>
        <w:tc>
          <w:tcPr>
            <w:tcW w:type="dxa" w:w="1728"/>
          </w:tcPr>
          <w:p>
            <w:r>
              <w:t>Bến neo du thuyền riêng</w:t>
            </w:r>
          </w:p>
        </w:tc>
        <w:tc>
          <w:tcPr>
            <w:tcW w:type="dxa" w:w="1728"/>
          </w:tcPr>
          <w:p>
            <w:r>
              <w:t>Private berth</w:t>
            </w:r>
          </w:p>
        </w:tc>
        <w:tc>
          <w:tcPr>
            <w:tcW w:type="dxa" w:w="1728"/>
          </w:tcPr>
          <w:p>
            <w:r/>
          </w:p>
        </w:tc>
      </w:tr>
      <w:tr>
        <w:tc>
          <w:tcPr>
            <w:tcW w:type="dxa" w:w="1728"/>
          </w:tcPr>
          <w:p>
            <w:r>
              <w:t>s047</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s048</w:t>
            </w:r>
          </w:p>
        </w:tc>
        <w:tc>
          <w:tcPr>
            <w:tcW w:type="dxa" w:w="1728"/>
          </w:tcPr>
          <w:p>
            <w:r>
              <w:t>dd</w:t>
            </w:r>
          </w:p>
        </w:tc>
        <w:tc>
          <w:tcPr>
            <w:tcW w:type="dxa" w:w="1728"/>
          </w:tcPr>
          <w:p>
            <w:r>
              <w:t>Hoàn thiện từ tháng 6/2021</w:t>
            </w:r>
          </w:p>
        </w:tc>
        <w:tc>
          <w:tcPr>
            <w:tcW w:type="dxa" w:w="1728"/>
          </w:tcPr>
          <w:p>
            <w:r>
              <w:t>Completed in June 2021</w:t>
            </w:r>
          </w:p>
        </w:tc>
        <w:tc>
          <w:tcPr>
            <w:tcW w:type="dxa" w:w="1728"/>
          </w:tcPr>
          <w:p>
            <w:r/>
          </w:p>
        </w:tc>
      </w:tr>
      <w:tr>
        <w:tc>
          <w:tcPr>
            <w:tcW w:type="dxa" w:w="1728"/>
          </w:tcPr>
          <w:p>
            <w:r>
              <w:t>s049</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s050</w:t>
            </w:r>
          </w:p>
        </w:tc>
        <w:tc>
          <w:tcPr>
            <w:tcW w:type="dxa" w:w="1728"/>
          </w:tcPr>
          <w:p>
            <w:r>
              <w:t>dd</w:t>
            </w:r>
          </w:p>
        </w:tc>
        <w:tc>
          <w:tcPr>
            <w:tcW w:type="dxa" w:w="1728"/>
          </w:tcPr>
          <w:p>
            <w:r>
              <w:t>Từ 3.900.000 EUR</w:t>
            </w:r>
          </w:p>
        </w:tc>
        <w:tc>
          <w:tcPr>
            <w:tcW w:type="dxa" w:w="1728"/>
          </w:tcPr>
          <w:p>
            <w:r>
              <w:t>From €3,900,000</w:t>
            </w:r>
          </w:p>
        </w:tc>
        <w:tc>
          <w:tcPr>
            <w:tcW w:type="dxa" w:w="1728"/>
          </w:tcPr>
          <w:p>
            <w:r/>
          </w:p>
        </w:tc>
      </w:tr>
      <w:tr>
        <w:tc>
          <w:tcPr>
            <w:tcW w:type="dxa" w:w="1728"/>
          </w:tcPr>
          <w:p>
            <w:r>
              <w:t>s051</w:t>
            </w:r>
          </w:p>
        </w:tc>
        <w:tc>
          <w:tcPr>
            <w:tcW w:type="dxa" w:w="1728"/>
          </w:tcPr>
          <w:p>
            <w:r>
              <w:t>dt</w:t>
            </w:r>
          </w:p>
        </w:tc>
        <w:tc>
          <w:tcPr>
            <w:tcW w:type="dxa" w:w="1728"/>
          </w:tcPr>
          <w:p>
            <w:r>
              <w:t>Nhà phát triển</w:t>
            </w:r>
          </w:p>
        </w:tc>
        <w:tc>
          <w:tcPr>
            <w:tcW w:type="dxa" w:w="1728"/>
          </w:tcPr>
          <w:p>
            <w:r>
              <w:t>Developer</w:t>
            </w:r>
          </w:p>
        </w:tc>
        <w:tc>
          <w:tcPr>
            <w:tcW w:type="dxa" w:w="1728"/>
          </w:tcPr>
          <w:p>
            <w:r/>
          </w:p>
        </w:tc>
      </w:tr>
      <w:tr>
        <w:tc>
          <w:tcPr>
            <w:tcW w:type="dxa" w:w="1728"/>
          </w:tcPr>
          <w:p>
            <w:r>
              <w:t>s052</w:t>
            </w:r>
          </w:p>
        </w:tc>
        <w:tc>
          <w:tcPr>
            <w:tcW w:type="dxa" w:w="1728"/>
          </w:tcPr>
          <w:p>
            <w:r>
              <w:t>dd</w:t>
            </w:r>
          </w:p>
        </w:tc>
        <w:tc>
          <w:tcPr>
            <w:tcW w:type="dxa" w:w="1728"/>
          </w:tcPr>
          <w:p>
            <w:r>
              <w:t>Cybarco</w:t>
            </w:r>
          </w:p>
        </w:tc>
        <w:tc>
          <w:tcPr>
            <w:tcW w:type="dxa" w:w="1728"/>
          </w:tcPr>
          <w:p>
            <w:r>
              <w:t>Cybarco</w:t>
            </w:r>
          </w:p>
        </w:tc>
        <w:tc>
          <w:tcPr>
            <w:tcW w:type="dxa" w:w="1728"/>
          </w:tcPr>
          <w:p>
            <w:r/>
          </w:p>
        </w:tc>
      </w:tr>
      <w:tr>
        <w:tc>
          <w:tcPr>
            <w:tcW w:type="dxa" w:w="1728"/>
          </w:tcPr>
          <w:p>
            <w:r>
              <w:t>s053</w:t>
            </w:r>
          </w:p>
        </w:tc>
        <w:tc>
          <w:tcPr>
            <w:tcW w:type="dxa" w:w="1728"/>
          </w:tcPr>
          <w:p>
            <w:r>
              <w:t>imm4-title</w:t>
            </w:r>
          </w:p>
        </w:tc>
        <w:tc>
          <w:tcPr>
            <w:tcW w:type="dxa" w:w="1728"/>
          </w:tcPr>
          <w:p>
            <w:r>
              <w:t>Thiết kế &amp; tiện ích đậm chất Địa Trung Hải</w:t>
            </w:r>
          </w:p>
        </w:tc>
        <w:tc>
          <w:tcPr>
            <w:tcW w:type="dxa" w:w="1728"/>
          </w:tcPr>
          <w:p>
            <w:r>
              <w:t>Design &amp; amenities with a Mediterranean feel</w:t>
            </w:r>
          </w:p>
        </w:tc>
        <w:tc>
          <w:tcPr>
            <w:tcW w:type="dxa" w:w="1728"/>
          </w:tcPr>
          <w:p>
            <w:r/>
          </w:p>
        </w:tc>
      </w:tr>
      <w:tr>
        <w:tc>
          <w:tcPr>
            <w:tcW w:type="dxa" w:w="1728"/>
          </w:tcPr>
          <w:p>
            <w:r>
              <w:t>s054</w:t>
            </w:r>
          </w:p>
        </w:tc>
        <w:tc>
          <w:tcPr>
            <w:tcW w:type="dxa" w:w="1728"/>
          </w:tcPr>
          <w:p>
            <w:r>
              <w:t>div</w:t>
            </w:r>
          </w:p>
        </w:tc>
        <w:tc>
          <w:tcPr>
            <w:tcW w:type="dxa" w:w="1728"/>
          </w:tcPr>
          <w:p>
            <w:r>
              <w:t>holiday_village</w:t>
            </w:r>
          </w:p>
        </w:tc>
        <w:tc>
          <w:tcPr>
            <w:tcW w:type="dxa" w:w="1728"/>
          </w:tcPr>
          <w:p>
            <w:r>
              <w:t>holiday_village</w:t>
            </w:r>
          </w:p>
        </w:tc>
        <w:tc>
          <w:tcPr>
            <w:tcW w:type="dxa" w:w="1728"/>
          </w:tcPr>
          <w:p>
            <w:r/>
          </w:p>
        </w:tc>
      </w:tr>
      <w:tr>
        <w:tc>
          <w:tcPr>
            <w:tcW w:type="dxa" w:w="1728"/>
          </w:tcPr>
          <w:p>
            <w:r>
              <w:t>s055</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s056</w:t>
            </w:r>
          </w:p>
        </w:tc>
        <w:tc>
          <w:tcPr>
            <w:tcW w:type="dxa" w:w="1728"/>
          </w:tcPr>
          <w:p>
            <w:r>
              <w:t>dd</w:t>
            </w:r>
          </w:p>
        </w:tc>
        <w:tc>
          <w:tcPr>
            <w:tcW w:type="dxa" w:w="1728"/>
          </w:tcPr>
          <w:p>
            <w:r>
              <w:t>Biệt thự &amp; căn hộ</w:t>
            </w:r>
          </w:p>
        </w:tc>
        <w:tc>
          <w:tcPr>
            <w:tcW w:type="dxa" w:w="1728"/>
          </w:tcPr>
          <w:p>
            <w:r>
              <w:t>Villas &amp; apartments</w:t>
            </w:r>
          </w:p>
        </w:tc>
        <w:tc>
          <w:tcPr>
            <w:tcW w:type="dxa" w:w="1728"/>
          </w:tcPr>
          <w:p>
            <w:r/>
          </w:p>
        </w:tc>
      </w:tr>
      <w:tr>
        <w:tc>
          <w:tcPr>
            <w:tcW w:type="dxa" w:w="1728"/>
          </w:tcPr>
          <w:p>
            <w:r>
              <w:t>s057</w:t>
            </w:r>
          </w:p>
        </w:tc>
        <w:tc>
          <w:tcPr>
            <w:tcW w:type="dxa" w:w="1728"/>
          </w:tcPr>
          <w:p>
            <w:r>
              <w:t>div</w:t>
            </w:r>
          </w:p>
        </w:tc>
        <w:tc>
          <w:tcPr>
            <w:tcW w:type="dxa" w:w="1728"/>
          </w:tcPr>
          <w:p>
            <w:r>
              <w:t>sailing</w:t>
            </w:r>
          </w:p>
        </w:tc>
        <w:tc>
          <w:tcPr>
            <w:tcW w:type="dxa" w:w="1728"/>
          </w:tcPr>
          <w:p>
            <w:r>
              <w:t>sailing</w:t>
            </w:r>
          </w:p>
        </w:tc>
        <w:tc>
          <w:tcPr>
            <w:tcW w:type="dxa" w:w="1728"/>
          </w:tcPr>
          <w:p>
            <w:r/>
          </w:p>
        </w:tc>
      </w:tr>
      <w:tr>
        <w:tc>
          <w:tcPr>
            <w:tcW w:type="dxa" w:w="1728"/>
          </w:tcPr>
          <w:p>
            <w:r>
              <w:t>s058</w:t>
            </w:r>
          </w:p>
        </w:tc>
        <w:tc>
          <w:tcPr>
            <w:tcW w:type="dxa" w:w="1728"/>
          </w:tcPr>
          <w:p>
            <w:r>
              <w:t>dt</w:t>
            </w:r>
          </w:p>
        </w:tc>
        <w:tc>
          <w:tcPr>
            <w:tcW w:type="dxa" w:w="1728"/>
          </w:tcPr>
          <w:p>
            <w:r>
              <w:t>Điểm nổi bật</w:t>
            </w:r>
          </w:p>
        </w:tc>
        <w:tc>
          <w:tcPr>
            <w:tcW w:type="dxa" w:w="1728"/>
          </w:tcPr>
          <w:p>
            <w:r>
              <w:t>What stands out</w:t>
            </w:r>
          </w:p>
        </w:tc>
        <w:tc>
          <w:tcPr>
            <w:tcW w:type="dxa" w:w="1728"/>
          </w:tcPr>
          <w:p>
            <w:r/>
          </w:p>
        </w:tc>
      </w:tr>
      <w:tr>
        <w:tc>
          <w:tcPr>
            <w:tcW w:type="dxa" w:w="1728"/>
          </w:tcPr>
          <w:p>
            <w:r>
              <w:t>s059</w:t>
            </w:r>
          </w:p>
        </w:tc>
        <w:tc>
          <w:tcPr>
            <w:tcW w:type="dxa" w:w="1728"/>
          </w:tcPr>
          <w:p>
            <w:r>
              <w:t>dd</w:t>
            </w:r>
          </w:p>
        </w:tc>
        <w:tc>
          <w:tcPr>
            <w:tcW w:type="dxa" w:w="1728"/>
          </w:tcPr>
          <w:p>
            <w:r>
              <w:t>Bến neo du thuyền riêng</w:t>
            </w:r>
          </w:p>
        </w:tc>
        <w:tc>
          <w:tcPr>
            <w:tcW w:type="dxa" w:w="1728"/>
          </w:tcPr>
          <w:p>
            <w:r>
              <w:t>Private berth</w:t>
            </w:r>
          </w:p>
        </w:tc>
        <w:tc>
          <w:tcPr>
            <w:tcW w:type="dxa" w:w="1728"/>
          </w:tcPr>
          <w:p>
            <w:r/>
          </w:p>
        </w:tc>
      </w:tr>
      <w:tr>
        <w:tc>
          <w:tcPr>
            <w:tcW w:type="dxa" w:w="1728"/>
          </w:tcPr>
          <w:p>
            <w:r>
              <w:t>s060</w:t>
            </w:r>
          </w:p>
        </w:tc>
        <w:tc>
          <w:tcPr>
            <w:tcW w:type="dxa" w:w="1728"/>
          </w:tcPr>
          <w:p>
            <w:r>
              <w:t>div</w:t>
            </w:r>
          </w:p>
        </w:tc>
        <w:tc>
          <w:tcPr>
            <w:tcW w:type="dxa" w:w="1728"/>
          </w:tcPr>
          <w:p>
            <w:r>
              <w:t>location_on</w:t>
            </w:r>
          </w:p>
        </w:tc>
        <w:tc>
          <w:tcPr>
            <w:tcW w:type="dxa" w:w="1728"/>
          </w:tcPr>
          <w:p>
            <w:r>
              <w:t>location_on</w:t>
            </w:r>
          </w:p>
        </w:tc>
        <w:tc>
          <w:tcPr>
            <w:tcW w:type="dxa" w:w="1728"/>
          </w:tcPr>
          <w:p>
            <w:r/>
          </w:p>
        </w:tc>
      </w:tr>
      <w:tr>
        <w:tc>
          <w:tcPr>
            <w:tcW w:type="dxa" w:w="1728"/>
          </w:tcPr>
          <w:p>
            <w:r>
              <w:t>s061</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s062</w:t>
            </w:r>
          </w:p>
        </w:tc>
        <w:tc>
          <w:tcPr>
            <w:tcW w:type="dxa" w:w="1728"/>
          </w:tcPr>
          <w:p>
            <w:r>
              <w:t>dd</w:t>
            </w:r>
          </w:p>
        </w:tc>
        <w:tc>
          <w:tcPr>
            <w:tcW w:type="dxa" w:w="1728"/>
          </w:tcPr>
          <w:p>
            <w:r>
              <w:t>Trung tâm Limassol</w:t>
            </w:r>
          </w:p>
        </w:tc>
        <w:tc>
          <w:tcPr>
            <w:tcW w:type="dxa" w:w="1728"/>
          </w:tcPr>
          <w:p>
            <w:r>
              <w:t>Central Limassol</w:t>
            </w:r>
          </w:p>
        </w:tc>
        <w:tc>
          <w:tcPr>
            <w:tcW w:type="dxa" w:w="1728"/>
          </w:tcPr>
          <w:p>
            <w:r/>
          </w:p>
        </w:tc>
      </w:tr>
      <w:tr>
        <w:tc>
          <w:tcPr>
            <w:tcW w:type="dxa" w:w="1728"/>
          </w:tcPr>
          <w:p>
            <w:r>
              <w:t>s063</w:t>
            </w:r>
          </w:p>
        </w:tc>
        <w:tc>
          <w:tcPr>
            <w:tcW w:type="dxa" w:w="1728"/>
          </w:tcPr>
          <w:p>
            <w:r>
              <w:t>div</w:t>
            </w:r>
          </w:p>
        </w:tc>
        <w:tc>
          <w:tcPr>
            <w:tcW w:type="dxa" w:w="1728"/>
          </w:tcPr>
          <w:p>
            <w:r>
              <w:t>euro_symbol</w:t>
            </w:r>
          </w:p>
        </w:tc>
        <w:tc>
          <w:tcPr>
            <w:tcW w:type="dxa" w:w="1728"/>
          </w:tcPr>
          <w:p>
            <w:r>
              <w:t>euro_symbol</w:t>
            </w:r>
          </w:p>
        </w:tc>
        <w:tc>
          <w:tcPr>
            <w:tcW w:type="dxa" w:w="1728"/>
          </w:tcPr>
          <w:p>
            <w:r/>
          </w:p>
        </w:tc>
      </w:tr>
      <w:tr>
        <w:tc>
          <w:tcPr>
            <w:tcW w:type="dxa" w:w="1728"/>
          </w:tcPr>
          <w:p>
            <w:r>
              <w:t>s064</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s065</w:t>
            </w:r>
          </w:p>
        </w:tc>
        <w:tc>
          <w:tcPr>
            <w:tcW w:type="dxa" w:w="1728"/>
          </w:tcPr>
          <w:p>
            <w:r>
              <w:t>dd</w:t>
            </w:r>
          </w:p>
        </w:tc>
        <w:tc>
          <w:tcPr>
            <w:tcW w:type="dxa" w:w="1728"/>
          </w:tcPr>
          <w:p>
            <w:r>
              <w:t>Từ 3.900.000 EUR</w:t>
            </w:r>
          </w:p>
        </w:tc>
        <w:tc>
          <w:tcPr>
            <w:tcW w:type="dxa" w:w="1728"/>
          </w:tcPr>
          <w:p>
            <w:r>
              <w:t>From €3,900,000</w:t>
            </w:r>
          </w:p>
        </w:tc>
        <w:tc>
          <w:tcPr>
            <w:tcW w:type="dxa" w:w="1728"/>
          </w:tcPr>
          <w:p>
            <w:r/>
          </w:p>
        </w:tc>
      </w:tr>
      <w:tr>
        <w:tc>
          <w:tcPr>
            <w:tcW w:type="dxa" w:w="1728"/>
          </w:tcPr>
          <w:p>
            <w:r>
              <w:t>s066</w:t>
            </w:r>
          </w:p>
        </w:tc>
        <w:tc>
          <w:tcPr>
            <w:tcW w:type="dxa" w:w="1728"/>
          </w:tcPr>
          <w:p>
            <w:r>
              <w:t>div</w:t>
            </w:r>
          </w:p>
        </w:tc>
        <w:tc>
          <w:tcPr>
            <w:tcW w:type="dxa" w:w="1728"/>
          </w:tcPr>
          <w:p>
            <w:r>
              <w:t>sync</w:t>
            </w:r>
          </w:p>
        </w:tc>
        <w:tc>
          <w:tcPr>
            <w:tcW w:type="dxa" w:w="1728"/>
          </w:tcPr>
          <w:p>
            <w:r>
              <w:t>sync</w:t>
            </w:r>
          </w:p>
        </w:tc>
        <w:tc>
          <w:tcPr>
            <w:tcW w:type="dxa" w:w="1728"/>
          </w:tcPr>
          <w:p>
            <w:r/>
          </w:p>
        </w:tc>
      </w:tr>
      <w:tr>
        <w:tc>
          <w:tcPr>
            <w:tcW w:type="dxa" w:w="1728"/>
          </w:tcPr>
          <w:p>
            <w:r>
              <w:t>s067</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s068</w:t>
            </w:r>
          </w:p>
        </w:tc>
        <w:tc>
          <w:tcPr>
            <w:tcW w:type="dxa" w:w="1728"/>
          </w:tcPr>
          <w:p>
            <w:r>
              <w:t>dd</w:t>
            </w:r>
          </w:p>
        </w:tc>
        <w:tc>
          <w:tcPr>
            <w:tcW w:type="dxa" w:w="1728"/>
          </w:tcPr>
          <w:p>
            <w:r>
              <w:t>Còn suất</w:t>
            </w:r>
          </w:p>
        </w:tc>
        <w:tc>
          <w:tcPr>
            <w:tcW w:type="dxa" w:w="1728"/>
          </w:tcPr>
          <w:p>
            <w:r>
              <w:t>Units available</w:t>
            </w:r>
          </w:p>
        </w:tc>
        <w:tc>
          <w:tcPr>
            <w:tcW w:type="dxa" w:w="1728"/>
          </w:tcPr>
          <w:p>
            <w:r/>
          </w:p>
        </w:tc>
      </w:tr>
      <w:tr>
        <w:tc>
          <w:tcPr>
            <w:tcW w:type="dxa" w:w="1728"/>
          </w:tcPr>
          <w:p>
            <w:r>
              <w:t>s069</w:t>
            </w:r>
          </w:p>
        </w:tc>
        <w:tc>
          <w:tcPr>
            <w:tcW w:type="dxa" w:w="1728"/>
          </w:tcPr>
          <w:p>
            <w:r>
              <w:t>imm4-amen__sub</w:t>
            </w:r>
          </w:p>
        </w:tc>
        <w:tc>
          <w:tcPr>
            <w:tcW w:type="dxa" w:w="1728"/>
          </w:tcPr>
          <w:p>
            <w:r>
              <w:t>Chuẩn sống tinh túy bên mặt nước</w:t>
            </w:r>
          </w:p>
        </w:tc>
        <w:tc>
          <w:tcPr>
            <w:tcW w:type="dxa" w:w="1728"/>
          </w:tcPr>
          <w:p>
            <w:r>
              <w:t>Refined waterfront living</w:t>
            </w:r>
          </w:p>
        </w:tc>
        <w:tc>
          <w:tcPr>
            <w:tcW w:type="dxa" w:w="1728"/>
          </w:tcPr>
          <w:p>
            <w:r/>
          </w:p>
        </w:tc>
      </w:tr>
      <w:tr>
        <w:tc>
          <w:tcPr>
            <w:tcW w:type="dxa" w:w="1728"/>
          </w:tcPr>
          <w:p>
            <w:r>
              <w:t>s070</w:t>
            </w:r>
          </w:p>
        </w:tc>
        <w:tc>
          <w:tcPr>
            <w:tcW w:type="dxa" w:w="1728"/>
          </w:tcPr>
          <w:p>
            <w:r>
              <w:t>li</w:t>
            </w:r>
          </w:p>
        </w:tc>
        <w:tc>
          <w:tcPr>
            <w:tcW w:type="dxa" w:w="1728"/>
          </w:tcPr>
          <w:p>
            <w:r>
              <w:t>poolHồ bơi riêng</w:t>
            </w:r>
          </w:p>
        </w:tc>
        <w:tc>
          <w:tcPr>
            <w:tcW w:type="dxa" w:w="1728"/>
          </w:tcPr>
          <w:p>
            <w:r>
              <w:t>poolPrivate pool</w:t>
            </w:r>
          </w:p>
        </w:tc>
        <w:tc>
          <w:tcPr>
            <w:tcW w:type="dxa" w:w="1728"/>
          </w:tcPr>
          <w:p>
            <w:r/>
          </w:p>
        </w:tc>
      </w:tr>
      <w:tr>
        <w:tc>
          <w:tcPr>
            <w:tcW w:type="dxa" w:w="1728"/>
          </w:tcPr>
          <w:p>
            <w:r>
              <w:t>s071</w:t>
            </w:r>
          </w:p>
        </w:tc>
        <w:tc>
          <w:tcPr>
            <w:tcW w:type="dxa" w:w="1728"/>
          </w:tcPr>
          <w:p>
            <w:r>
              <w:t>li</w:t>
            </w:r>
          </w:p>
        </w:tc>
        <w:tc>
          <w:tcPr>
            <w:tcW w:type="dxa" w:w="1728"/>
          </w:tcPr>
          <w:p>
            <w:r>
              <w:t>deckSân vườn rộng</w:t>
            </w:r>
          </w:p>
        </w:tc>
        <w:tc>
          <w:tcPr>
            <w:tcW w:type="dxa" w:w="1728"/>
          </w:tcPr>
          <w:p>
            <w:r>
              <w:t>deckLarge garden</w:t>
            </w:r>
          </w:p>
        </w:tc>
        <w:tc>
          <w:tcPr>
            <w:tcW w:type="dxa" w:w="1728"/>
          </w:tcPr>
          <w:p>
            <w:r/>
          </w:p>
        </w:tc>
      </w:tr>
      <w:tr>
        <w:tc>
          <w:tcPr>
            <w:tcW w:type="dxa" w:w="1728"/>
          </w:tcPr>
          <w:p>
            <w:r>
              <w:t>s072</w:t>
            </w:r>
          </w:p>
        </w:tc>
        <w:tc>
          <w:tcPr>
            <w:tcW w:type="dxa" w:w="1728"/>
          </w:tcPr>
          <w:p>
            <w:r>
              <w:t>li</w:t>
            </w:r>
          </w:p>
        </w:tc>
        <w:tc>
          <w:tcPr>
            <w:tcW w:type="dxa" w:w="1728"/>
          </w:tcPr>
          <w:p>
            <w:r>
              <w:t>sailingBến neo du thuyền riêng</w:t>
            </w:r>
          </w:p>
        </w:tc>
        <w:tc>
          <w:tcPr>
            <w:tcW w:type="dxa" w:w="1728"/>
          </w:tcPr>
          <w:p>
            <w:r>
              <w:t>sailingPrivate berth</w:t>
            </w:r>
          </w:p>
        </w:tc>
        <w:tc>
          <w:tcPr>
            <w:tcW w:type="dxa" w:w="1728"/>
          </w:tcPr>
          <w:p>
            <w:r/>
          </w:p>
        </w:tc>
      </w:tr>
      <w:tr>
        <w:tc>
          <w:tcPr>
            <w:tcW w:type="dxa" w:w="1728"/>
          </w:tcPr>
          <w:p>
            <w:r>
              <w:t>s073</w:t>
            </w:r>
          </w:p>
        </w:tc>
        <w:tc>
          <w:tcPr>
            <w:tcW w:type="dxa" w:w="1728"/>
          </w:tcPr>
          <w:p>
            <w:r>
              <w:t>li</w:t>
            </w:r>
          </w:p>
        </w:tc>
        <w:tc>
          <w:tcPr>
            <w:tcW w:type="dxa" w:w="1728"/>
          </w:tcPr>
          <w:p>
            <w:r>
              <w:t>restaurantNhà hàng và quán bar</w:t>
            </w:r>
          </w:p>
        </w:tc>
        <w:tc>
          <w:tcPr>
            <w:tcW w:type="dxa" w:w="1728"/>
          </w:tcPr>
          <w:p>
            <w:r>
              <w:t>restaurantRestaurants and bars</w:t>
            </w:r>
          </w:p>
        </w:tc>
        <w:tc>
          <w:tcPr>
            <w:tcW w:type="dxa" w:w="1728"/>
          </w:tcPr>
          <w:p>
            <w:r/>
          </w:p>
        </w:tc>
      </w:tr>
      <w:tr>
        <w:tc>
          <w:tcPr>
            <w:tcW w:type="dxa" w:w="1728"/>
          </w:tcPr>
          <w:p>
            <w:r>
              <w:t>s074</w:t>
            </w:r>
          </w:p>
        </w:tc>
        <w:tc>
          <w:tcPr>
            <w:tcW w:type="dxa" w:w="1728"/>
          </w:tcPr>
          <w:p>
            <w:r>
              <w:t>li</w:t>
            </w:r>
          </w:p>
        </w:tc>
        <w:tc>
          <w:tcPr>
            <w:tcW w:type="dxa" w:w="1728"/>
          </w:tcPr>
          <w:p>
            <w:r>
              <w:t>shopping_bagKhu mua sắm</w:t>
            </w:r>
          </w:p>
        </w:tc>
        <w:tc>
          <w:tcPr>
            <w:tcW w:type="dxa" w:w="1728"/>
          </w:tcPr>
          <w:p>
            <w:r>
              <w:t>shopping_bagShopping</w:t>
            </w:r>
          </w:p>
        </w:tc>
        <w:tc>
          <w:tcPr>
            <w:tcW w:type="dxa" w:w="1728"/>
          </w:tcPr>
          <w:p>
            <w:r/>
          </w:p>
        </w:tc>
      </w:tr>
      <w:tr>
        <w:tc>
          <w:tcPr>
            <w:tcW w:type="dxa" w:w="1728"/>
          </w:tcPr>
          <w:p>
            <w:r>
              <w:t>s075</w:t>
            </w:r>
          </w:p>
        </w:tc>
        <w:tc>
          <w:tcPr>
            <w:tcW w:type="dxa" w:w="1728"/>
          </w:tcPr>
          <w:p>
            <w:r>
              <w:t>li</w:t>
            </w:r>
          </w:p>
        </w:tc>
        <w:tc>
          <w:tcPr>
            <w:tcW w:type="dxa" w:w="1728"/>
          </w:tcPr>
          <w:p>
            <w:r>
              <w:t>spaSpa chăm sóc sức khỏe</w:t>
            </w:r>
          </w:p>
        </w:tc>
        <w:tc>
          <w:tcPr>
            <w:tcW w:type="dxa" w:w="1728"/>
          </w:tcPr>
          <w:p>
            <w:r>
              <w:t>spaWellness spa</w:t>
            </w:r>
          </w:p>
        </w:tc>
        <w:tc>
          <w:tcPr>
            <w:tcW w:type="dxa" w:w="1728"/>
          </w:tcPr>
          <w:p>
            <w:r/>
          </w:p>
        </w:tc>
      </w:tr>
      <w:tr>
        <w:tc>
          <w:tcPr>
            <w:tcW w:type="dxa" w:w="1728"/>
          </w:tcPr>
          <w:p>
            <w:r>
              <w:t>s076</w:t>
            </w:r>
          </w:p>
        </w:tc>
        <w:tc>
          <w:tcPr>
            <w:tcW w:type="dxa" w:w="1728"/>
          </w:tcPr>
          <w:p>
            <w:r>
              <w:t>li</w:t>
            </w:r>
          </w:p>
        </w:tc>
        <w:tc>
          <w:tcPr>
            <w:tcW w:type="dxa" w:w="1728"/>
          </w:tcPr>
          <w:p>
            <w:r>
              <w:t>fitness_centerPhòng gym tiêu chuẩn</w:t>
            </w:r>
          </w:p>
        </w:tc>
        <w:tc>
          <w:tcPr>
            <w:tcW w:type="dxa" w:w="1728"/>
          </w:tcPr>
          <w:p>
            <w:r>
              <w:t>fitness_centerFully equipped gym</w:t>
            </w:r>
          </w:p>
        </w:tc>
        <w:tc>
          <w:tcPr>
            <w:tcW w:type="dxa" w:w="1728"/>
          </w:tcPr>
          <w:p>
            <w:r/>
          </w:p>
        </w:tc>
      </w:tr>
      <w:tr>
        <w:tc>
          <w:tcPr>
            <w:tcW w:type="dxa" w:w="1728"/>
          </w:tcPr>
          <w:p>
            <w:r>
              <w:t>s077</w:t>
            </w:r>
          </w:p>
        </w:tc>
        <w:tc>
          <w:tcPr>
            <w:tcW w:type="dxa" w:w="1728"/>
          </w:tcPr>
          <w:p>
            <w:r>
              <w:t>li</w:t>
            </w:r>
          </w:p>
        </w:tc>
        <w:tc>
          <w:tcPr>
            <w:tcW w:type="dxa" w:w="1728"/>
          </w:tcPr>
          <w:p>
            <w:r>
              <w:t>support_agentDịch vụ lễ tân 24/7</w:t>
            </w:r>
          </w:p>
        </w:tc>
        <w:tc>
          <w:tcPr>
            <w:tcW w:type="dxa" w:w="1728"/>
          </w:tcPr>
          <w:p>
            <w:r>
              <w:t>support_agent24/7 concierge</w:t>
            </w:r>
          </w:p>
        </w:tc>
        <w:tc>
          <w:tcPr>
            <w:tcW w:type="dxa" w:w="1728"/>
          </w:tcPr>
          <w:p>
            <w:r/>
          </w:p>
        </w:tc>
      </w:tr>
      <w:tr>
        <w:tc>
          <w:tcPr>
            <w:tcW w:type="dxa" w:w="1728"/>
          </w:tcPr>
          <w:p>
            <w:r>
              <w:t>s078</w:t>
            </w:r>
          </w:p>
        </w:tc>
        <w:tc>
          <w:tcPr>
            <w:tcW w:type="dxa" w:w="1728"/>
          </w:tcPr>
          <w:p>
            <w:r>
              <w:t>imm4-amen__note</w:t>
            </w:r>
          </w:p>
        </w:tc>
        <w:tc>
          <w:tcPr>
            <w:tcW w:type="dxa" w:w="1728"/>
          </w:tcPr>
          <w:p>
            <w:r>
              <w:t>Biệt thự có hồ bơi riêng, sân vườn rộng và bến neo du thuyền phía sau; căn hộ mở tầm nhìn ra biển Địa Trung Hải và khu marina.</w:t>
            </w:r>
          </w:p>
        </w:tc>
        <w:tc>
          <w:tcPr>
            <w:tcW w:type="dxa" w:w="1728"/>
          </w:tcPr>
          <w:p>
            <w:r>
              <w:t>The villas have a private pool, a large garden, and a berth at the rear; the apartments look out over the Mediterranean and the marina.</w:t>
            </w:r>
          </w:p>
        </w:tc>
        <w:tc>
          <w:tcPr>
            <w:tcW w:type="dxa" w:w="1728"/>
          </w:tcPr>
          <w:p>
            <w:r/>
          </w:p>
        </w:tc>
      </w:tr>
      <w:tr>
        <w:tc>
          <w:tcPr>
            <w:tcW w:type="dxa" w:w="1728"/>
          </w:tcPr>
          <w:p>
            <w:r>
              <w:t>s079</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s080</w:t>
            </w:r>
          </w:p>
        </w:tc>
        <w:tc>
          <w:tcPr>
            <w:tcW w:type="dxa" w:w="1728"/>
          </w:tcPr>
          <w:p>
            <w:r>
              <w:t>imm4-dev__lead imm4-reveal</w:t>
            </w:r>
          </w:p>
        </w:tc>
        <w:tc>
          <w:tcPr>
            <w:tcW w:type="dxa" w:w="1728"/>
          </w:tcPr>
          <w:p>
            <w:r>
              <w:t>Cybarco - Thành viên Tập đoàn Lanitis hơn 100 năm lịch sử</w:t>
            </w:r>
          </w:p>
        </w:tc>
        <w:tc>
          <w:tcPr>
            <w:tcW w:type="dxa" w:w="1728"/>
          </w:tcPr>
          <w:p>
            <w:r>
              <w:t>Cybarco — part of the Lanitis Group, a business with more than 100 years of history</w:t>
            </w:r>
          </w:p>
        </w:tc>
        <w:tc>
          <w:tcPr>
            <w:tcW w:type="dxa" w:w="1728"/>
          </w:tcPr>
          <w:p>
            <w:r/>
          </w:p>
        </w:tc>
      </w:tr>
      <w:tr>
        <w:tc>
          <w:tcPr>
            <w:tcW w:type="dxa" w:w="1728"/>
          </w:tcPr>
          <w:p>
            <w:r>
              <w:t>s081</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s082</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s083</w:t>
            </w:r>
          </w:p>
        </w:tc>
        <w:tc>
          <w:tcPr>
            <w:tcW w:type="dxa" w:w="1728"/>
          </w:tcPr>
          <w:p>
            <w:r>
              <w:t>div</w:t>
            </w:r>
          </w:p>
        </w:tc>
        <w:tc>
          <w:tcPr>
            <w:tcW w:type="dxa" w:w="1728"/>
          </w:tcPr>
          <w:p>
            <w:r>
              <w:t>Cybarco được thành lập năm 1945</w:t>
            </w:r>
          </w:p>
        </w:tc>
        <w:tc>
          <w:tcPr>
            <w:tcW w:type="dxa" w:w="1728"/>
          </w:tcPr>
          <w:p>
            <w:r>
              <w:t>Cybarco was founded in 1945</w:t>
            </w:r>
          </w:p>
        </w:tc>
        <w:tc>
          <w:tcPr>
            <w:tcW w:type="dxa" w:w="1728"/>
          </w:tcPr>
          <w:p>
            <w:r/>
          </w:p>
        </w:tc>
      </w:tr>
      <w:tr>
        <w:tc>
          <w:tcPr>
            <w:tcW w:type="dxa" w:w="1728"/>
          </w:tcPr>
          <w:p>
            <w:r>
              <w:t>s084</w:t>
            </w:r>
          </w:p>
        </w:tc>
        <w:tc>
          <w:tcPr>
            <w:tcW w:type="dxa" w:w="1728"/>
          </w:tcPr>
          <w:p>
            <w:r>
              <w:t>p</w:t>
            </w:r>
          </w:p>
        </w:tc>
        <w:tc>
          <w:tcPr>
            <w:tcW w:type="dxa" w:w="1728"/>
          </w:tcPr>
          <w:p>
            <w:r>
              <w:t>trực thuộc Tập đoàn Lanitis.</w:t>
            </w:r>
          </w:p>
        </w:tc>
        <w:tc>
          <w:tcPr>
            <w:tcW w:type="dxa" w:w="1728"/>
          </w:tcPr>
          <w:p>
            <w:r>
              <w:t>as part of the Lanitis Group.</w:t>
            </w:r>
          </w:p>
        </w:tc>
        <w:tc>
          <w:tcPr>
            <w:tcW w:type="dxa" w:w="1728"/>
          </w:tcPr>
          <w:p>
            <w:r/>
          </w:p>
        </w:tc>
      </w:tr>
      <w:tr>
        <w:tc>
          <w:tcPr>
            <w:tcW w:type="dxa" w:w="1728"/>
          </w:tcPr>
          <w:p>
            <w:r>
              <w:t>s085</w:t>
            </w:r>
          </w:p>
        </w:tc>
        <w:tc>
          <w:tcPr>
            <w:tcW w:type="dxa" w:w="1728"/>
          </w:tcPr>
          <w:p>
            <w:r>
              <w:t>li</w:t>
            </w:r>
          </w:p>
        </w:tc>
        <w:tc>
          <w:tcPr>
            <w:tcW w:type="dxa" w:w="1728"/>
          </w:tcPr>
          <w:p>
            <w:r>
              <w:t>workspace_premium</w:t>
            </w:r>
          </w:p>
        </w:tc>
        <w:tc>
          <w:tcPr>
            <w:tcW w:type="dxa" w:w="1728"/>
          </w:tcPr>
          <w:p>
            <w:r>
              <w:t>workspace_premium</w:t>
            </w:r>
          </w:p>
        </w:tc>
        <w:tc>
          <w:tcPr>
            <w:tcW w:type="dxa" w:w="1728"/>
          </w:tcPr>
          <w:p>
            <w:r/>
          </w:p>
        </w:tc>
      </w:tr>
      <w:tr>
        <w:tc>
          <w:tcPr>
            <w:tcW w:type="dxa" w:w="1728"/>
          </w:tcPr>
          <w:p>
            <w:r>
              <w:t>s086</w:t>
            </w:r>
          </w:p>
        </w:tc>
        <w:tc>
          <w:tcPr>
            <w:tcW w:type="dxa" w:w="1728"/>
          </w:tcPr>
          <w:p>
            <w:r>
              <w:t>div</w:t>
            </w:r>
          </w:p>
        </w:tc>
        <w:tc>
          <w:tcPr>
            <w:tcW w:type="dxa" w:w="1728"/>
          </w:tcPr>
          <w:p>
            <w:r>
              <w:t>Lanitis có lịch sử từ năm 1896</w:t>
            </w:r>
          </w:p>
        </w:tc>
        <w:tc>
          <w:tcPr>
            <w:tcW w:type="dxa" w:w="1728"/>
          </w:tcPr>
          <w:p>
            <w:r>
              <w:t>Lanitis dates back to 1896</w:t>
            </w:r>
          </w:p>
        </w:tc>
        <w:tc>
          <w:tcPr>
            <w:tcW w:type="dxa" w:w="1728"/>
          </w:tcPr>
          <w:p>
            <w:r/>
          </w:p>
        </w:tc>
      </w:tr>
      <w:tr>
        <w:tc>
          <w:tcPr>
            <w:tcW w:type="dxa" w:w="1728"/>
          </w:tcPr>
          <w:p>
            <w:r>
              <w:t>s087</w:t>
            </w:r>
          </w:p>
        </w:tc>
        <w:tc>
          <w:tcPr>
            <w:tcW w:type="dxa" w:w="1728"/>
          </w:tcPr>
          <w:p>
            <w:r>
              <w:t>p</w:t>
            </w:r>
          </w:p>
        </w:tc>
        <w:tc>
          <w:tcPr>
            <w:tcW w:type="dxa" w:w="1728"/>
          </w:tcPr>
          <w:p>
            <w:r>
              <w:t>và đã phát triển qua 4 thế hệ.</w:t>
            </w:r>
          </w:p>
        </w:tc>
        <w:tc>
          <w:tcPr>
            <w:tcW w:type="dxa" w:w="1728"/>
          </w:tcPr>
          <w:p>
            <w:r>
              <w:t>and has grown over 4 generations.</w:t>
            </w:r>
          </w:p>
        </w:tc>
        <w:tc>
          <w:tcPr>
            <w:tcW w:type="dxa" w:w="1728"/>
          </w:tcPr>
          <w:p>
            <w:r/>
          </w:p>
        </w:tc>
      </w:tr>
      <w:tr>
        <w:tc>
          <w:tcPr>
            <w:tcW w:type="dxa" w:w="1728"/>
          </w:tcPr>
          <w:p>
            <w:r>
              <w:t>s088</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s089</w:t>
            </w:r>
          </w:p>
        </w:tc>
        <w:tc>
          <w:tcPr>
            <w:tcW w:type="dxa" w:w="1728"/>
          </w:tcPr>
          <w:p>
            <w:r>
              <w:t>div</w:t>
            </w:r>
          </w:p>
        </w:tc>
        <w:tc>
          <w:tcPr>
            <w:tcW w:type="dxa" w:w="1728"/>
          </w:tcPr>
          <w:p>
            <w:r>
              <w:t>Hoạt động trong nhiều lĩnh vực</w:t>
            </w:r>
          </w:p>
        </w:tc>
        <w:tc>
          <w:tcPr>
            <w:tcW w:type="dxa" w:w="1728"/>
          </w:tcPr>
          <w:p>
            <w:r>
              <w:t>The group operates in several sectors</w:t>
            </w:r>
          </w:p>
        </w:tc>
        <w:tc>
          <w:tcPr>
            <w:tcW w:type="dxa" w:w="1728"/>
          </w:tcPr>
          <w:p>
            <w:r/>
          </w:p>
        </w:tc>
      </w:tr>
      <w:tr>
        <w:tc>
          <w:tcPr>
            <w:tcW w:type="dxa" w:w="1728"/>
          </w:tcPr>
          <w:p>
            <w:r>
              <w:t>s090</w:t>
            </w:r>
          </w:p>
        </w:tc>
        <w:tc>
          <w:tcPr>
            <w:tcW w:type="dxa" w:w="1728"/>
          </w:tcPr>
          <w:p>
            <w:r>
              <w:t>p</w:t>
            </w:r>
          </w:p>
        </w:tc>
        <w:tc>
          <w:tcPr>
            <w:tcW w:type="dxa" w:w="1728"/>
          </w:tcPr>
          <w:p>
            <w:r>
              <w:t>gồm xây dựng, bất động sản, du lịch, khách sạn, bến du thuyền và năng lượng.</w:t>
            </w:r>
          </w:p>
        </w:tc>
        <w:tc>
          <w:tcPr>
            <w:tcW w:type="dxa" w:w="1728"/>
          </w:tcPr>
          <w:p>
            <w:r>
              <w:t>including construction, real estate, tourism, hotels, marinas, and energy.</w:t>
            </w:r>
          </w:p>
        </w:tc>
        <w:tc>
          <w:tcPr>
            <w:tcW w:type="dxa" w:w="1728"/>
          </w:tcPr>
          <w:p>
            <w:r/>
          </w:p>
        </w:tc>
      </w:tr>
      <w:tr>
        <w:tc>
          <w:tcPr>
            <w:tcW w:type="dxa" w:w="1728"/>
          </w:tcPr>
          <w:p>
            <w:r>
              <w:t>s091</w:t>
            </w:r>
          </w:p>
        </w:tc>
        <w:tc>
          <w:tcPr>
            <w:tcW w:type="dxa" w:w="1728"/>
          </w:tcPr>
          <w:p>
            <w:r>
              <w:t>li</w:t>
            </w:r>
          </w:p>
        </w:tc>
        <w:tc>
          <w:tcPr>
            <w:tcW w:type="dxa" w:w="1728"/>
          </w:tcPr>
          <w:p>
            <w:r>
              <w:t>workspace_premium</w:t>
            </w:r>
          </w:p>
        </w:tc>
        <w:tc>
          <w:tcPr>
            <w:tcW w:type="dxa" w:w="1728"/>
          </w:tcPr>
          <w:p>
            <w:r>
              <w:t>workspace_premium</w:t>
            </w:r>
          </w:p>
        </w:tc>
        <w:tc>
          <w:tcPr>
            <w:tcW w:type="dxa" w:w="1728"/>
          </w:tcPr>
          <w:p>
            <w:r/>
          </w:p>
        </w:tc>
      </w:tr>
      <w:tr>
        <w:tc>
          <w:tcPr>
            <w:tcW w:type="dxa" w:w="1728"/>
          </w:tcPr>
          <w:p>
            <w:r>
              <w:t>s092</w:t>
            </w:r>
          </w:p>
        </w:tc>
        <w:tc>
          <w:tcPr>
            <w:tcW w:type="dxa" w:w="1728"/>
          </w:tcPr>
          <w:p>
            <w:r>
              <w:t>div</w:t>
            </w:r>
          </w:p>
        </w:tc>
        <w:tc>
          <w:tcPr>
            <w:tcW w:type="dxa" w:w="1728"/>
          </w:tcPr>
          <w:p>
            <w:r>
              <w:t>Chuyên phát triển bất động sản cao cấp</w:t>
            </w:r>
          </w:p>
        </w:tc>
        <w:tc>
          <w:tcPr>
            <w:tcW w:type="dxa" w:w="1728"/>
          </w:tcPr>
          <w:p>
            <w:r>
              <w:t>It specializes in premium real estate</w:t>
            </w:r>
          </w:p>
        </w:tc>
        <w:tc>
          <w:tcPr>
            <w:tcW w:type="dxa" w:w="1728"/>
          </w:tcPr>
          <w:p>
            <w:r/>
          </w:p>
        </w:tc>
      </w:tr>
      <w:tr>
        <w:tc>
          <w:tcPr>
            <w:tcW w:type="dxa" w:w="1728"/>
          </w:tcPr>
          <w:p>
            <w:r>
              <w:t>s093</w:t>
            </w:r>
          </w:p>
        </w:tc>
        <w:tc>
          <w:tcPr>
            <w:tcW w:type="dxa" w:w="1728"/>
          </w:tcPr>
          <w:p>
            <w:r>
              <w:t>p</w:t>
            </w:r>
          </w:p>
        </w:tc>
        <w:tc>
          <w:tcPr>
            <w:tcW w:type="dxa" w:w="1728"/>
          </w:tcPr>
          <w:p>
            <w:r>
              <w:t>dành cho nhóm khách hàng thượng lưu tại châu Âu.</w:t>
            </w:r>
          </w:p>
        </w:tc>
        <w:tc>
          <w:tcPr>
            <w:tcW w:type="dxa" w:w="1728"/>
          </w:tcPr>
          <w:p>
            <w:r>
              <w:t>for high-net-worth clients in Europe.</w:t>
            </w:r>
          </w:p>
        </w:tc>
        <w:tc>
          <w:tcPr>
            <w:tcW w:type="dxa" w:w="1728"/>
          </w:tcPr>
          <w:p>
            <w:r/>
          </w:p>
        </w:tc>
      </w:tr>
      <w:tr>
        <w:tc>
          <w:tcPr>
            <w:tcW w:type="dxa" w:w="1728"/>
          </w:tcPr>
          <w:p>
            <w:r>
              <w:t>s094</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s095</w:t>
            </w:r>
          </w:p>
        </w:tc>
        <w:tc>
          <w:tcPr>
            <w:tcW w:type="dxa" w:w="1728"/>
          </w:tcPr>
          <w:p>
            <w:r>
              <w:t>figcaption</w:t>
            </w:r>
          </w:p>
        </w:tc>
        <w:tc>
          <w:tcPr>
            <w:tcW w:type="dxa" w:w="1728"/>
          </w:tcPr>
          <w:p>
            <w:r>
              <w:t>Limassol Marina</w:t>
            </w:r>
          </w:p>
        </w:tc>
        <w:tc>
          <w:tcPr>
            <w:tcW w:type="dxa" w:w="1728"/>
          </w:tcPr>
          <w:p>
            <w:r>
              <w:t>Limassol Marina</w:t>
            </w:r>
          </w:p>
        </w:tc>
        <w:tc>
          <w:tcPr>
            <w:tcW w:type="dxa" w:w="1728"/>
          </w:tcPr>
          <w:p>
            <w:r/>
          </w:p>
        </w:tc>
      </w:tr>
      <w:tr>
        <w:tc>
          <w:tcPr>
            <w:tcW w:type="dxa" w:w="1728"/>
          </w:tcPr>
          <w:p>
            <w:r>
              <w:t>s096</w:t>
            </w:r>
          </w:p>
        </w:tc>
        <w:tc>
          <w:tcPr>
            <w:tcW w:type="dxa" w:w="1728"/>
          </w:tcPr>
          <w:p>
            <w:r>
              <w:t>figcaption</w:t>
            </w:r>
          </w:p>
        </w:tc>
        <w:tc>
          <w:tcPr>
            <w:tcW w:type="dxa" w:w="1728"/>
          </w:tcPr>
          <w:p>
            <w:r>
              <w:t>The Oval</w:t>
            </w:r>
          </w:p>
        </w:tc>
        <w:tc>
          <w:tcPr>
            <w:tcW w:type="dxa" w:w="1728"/>
          </w:tcPr>
          <w:p>
            <w:r>
              <w:t>The Oval</w:t>
            </w:r>
          </w:p>
        </w:tc>
        <w:tc>
          <w:tcPr>
            <w:tcW w:type="dxa" w:w="1728"/>
          </w:tcPr>
          <w:p>
            <w:r/>
          </w:p>
        </w:tc>
      </w:tr>
      <w:tr>
        <w:tc>
          <w:tcPr>
            <w:tcW w:type="dxa" w:w="1728"/>
          </w:tcPr>
          <w:p>
            <w:r>
              <w:t>s097</w:t>
            </w:r>
          </w:p>
        </w:tc>
        <w:tc>
          <w:tcPr>
            <w:tcW w:type="dxa" w:w="1728"/>
          </w:tcPr>
          <w:p>
            <w:r>
              <w:t>figcaption</w:t>
            </w:r>
          </w:p>
        </w:tc>
        <w:tc>
          <w:tcPr>
            <w:tcW w:type="dxa" w:w="1728"/>
          </w:tcPr>
          <w:p>
            <w:r>
              <w:t>Trilogy</w:t>
            </w:r>
          </w:p>
        </w:tc>
        <w:tc>
          <w:tcPr>
            <w:tcW w:type="dxa" w:w="1728"/>
          </w:tcPr>
          <w:p>
            <w:r>
              <w:t>Trilogy</w:t>
            </w:r>
          </w:p>
        </w:tc>
        <w:tc>
          <w:tcPr>
            <w:tcW w:type="dxa" w:w="1728"/>
          </w:tcPr>
          <w:p>
            <w:r/>
          </w:p>
        </w:tc>
      </w:tr>
      <w:tr>
        <w:tc>
          <w:tcPr>
            <w:tcW w:type="dxa" w:w="1728"/>
          </w:tcPr>
          <w:p>
            <w:r>
              <w:t>s098</w:t>
            </w:r>
          </w:p>
        </w:tc>
        <w:tc>
          <w:tcPr>
            <w:tcW w:type="dxa" w:w="1728"/>
          </w:tcPr>
          <w:p>
            <w:r>
              <w:t>figcaption</w:t>
            </w:r>
          </w:p>
        </w:tc>
        <w:tc>
          <w:tcPr>
            <w:tcW w:type="dxa" w:w="1728"/>
          </w:tcPr>
          <w:p>
            <w:r>
              <w:t>Akamas Bay</w:t>
            </w:r>
          </w:p>
        </w:tc>
        <w:tc>
          <w:tcPr>
            <w:tcW w:type="dxa" w:w="1728"/>
          </w:tcPr>
          <w:p>
            <w:r>
              <w:t>Akamas Bay</w:t>
            </w:r>
          </w:p>
        </w:tc>
        <w:tc>
          <w:tcPr>
            <w:tcW w:type="dxa" w:w="1728"/>
          </w:tcPr>
          <w:p>
            <w:r/>
          </w:p>
        </w:tc>
      </w:tr>
      <w:tr>
        <w:tc>
          <w:tcPr>
            <w:tcW w:type="dxa" w:w="1728"/>
          </w:tcPr>
          <w:p>
            <w:r>
              <w:t>s099</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s100</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s101</w:t>
            </w:r>
          </w:p>
        </w:tc>
        <w:tc>
          <w:tcPr>
            <w:tcW w:type="dxa" w:w="1728"/>
          </w:tcPr>
          <w:p>
            <w:r>
              <w:t>p</w:t>
            </w:r>
          </w:p>
        </w:tc>
        <w:tc>
          <w:tcPr>
            <w:tcW w:type="dxa" w:w="1728"/>
          </w:tcPr>
          <w:p>
            <w:r>
              <w:t>Đầu tư sở hữu biệt thự hoặc căn hộ tại Limassol Marina, nhà đầu tư và gia đình có thể xét lộ trình thường trú vĩnh viễn Cộng Hòa Síp khi đáp ứng điều kiện chương trình.</w:t>
            </w:r>
          </w:p>
        </w:tc>
        <w:tc>
          <w:tcPr>
            <w:tcW w:type="dxa" w:w="1728"/>
          </w:tcPr>
          <w:p>
            <w:r>
              <w:t>Owning a villa or an apartment at Limassol Marina can open the way to permanent residence in Cyprus for you and your family, once you meet the program conditions.</w:t>
            </w:r>
          </w:p>
        </w:tc>
        <w:tc>
          <w:tcPr>
            <w:tcW w:type="dxa" w:w="1728"/>
          </w:tcPr>
          <w:p>
            <w:r/>
          </w:p>
        </w:tc>
      </w:tr>
      <w:tr>
        <w:tc>
          <w:tcPr>
            <w:tcW w:type="dxa" w:w="1728"/>
          </w:tcPr>
          <w:p>
            <w:r>
              <w:t>s102</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s103</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s104</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s105</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s106</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s107</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s108</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s109</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s110</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s111</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s112</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s113</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s114</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s115</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s116</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s117</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s118</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s119</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s120</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s121</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corporate tax of 12.5% (as of August 18, 2026).</w:t>
            </w:r>
          </w:p>
        </w:tc>
        <w:tc>
          <w:tcPr>
            <w:tcW w:type="dxa" w:w="1728"/>
          </w:tcPr>
          <w:p>
            <w:r/>
          </w:p>
        </w:tc>
      </w:tr>
      <w:tr>
        <w:tc>
          <w:tcPr>
            <w:tcW w:type="dxa" w:w="1728"/>
          </w:tcPr>
          <w:p>
            <w:r>
              <w:t>s122</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s123</w:t>
            </w:r>
          </w:p>
        </w:tc>
        <w:tc>
          <w:tcPr>
            <w:tcW w:type="dxa" w:w="1728"/>
          </w:tcPr>
          <w:p>
            <w:r>
              <w:t>imm4-right__icons</w:t>
            </w:r>
          </w:p>
        </w:tc>
        <w:tc>
          <w:tcPr>
            <w:tcW w:type="dxa" w:w="1728"/>
          </w:tcPr>
          <w:p>
            <w:r>
              <w:t>verified_userbadge</w:t>
            </w:r>
          </w:p>
        </w:tc>
        <w:tc>
          <w:tcPr>
            <w:tcW w:type="dxa" w:w="1728"/>
          </w:tcPr>
          <w:p>
            <w:r>
              <w:t>verified_userbadge</w:t>
            </w:r>
          </w:p>
        </w:tc>
        <w:tc>
          <w:tcPr>
            <w:tcW w:type="dxa" w:w="1728"/>
          </w:tcPr>
          <w:p>
            <w:r/>
          </w:p>
        </w:tc>
      </w:tr>
      <w:tr>
        <w:tc>
          <w:tcPr>
            <w:tcW w:type="dxa" w:w="1728"/>
          </w:tcPr>
          <w:p>
            <w:r>
              <w:t>s124</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s125</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s126</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s127</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s128</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s129</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s130</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s131</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s132</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s133</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s134</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s135</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s136</w:t>
            </w:r>
          </w:p>
        </w:tc>
        <w:tc>
          <w:tcPr>
            <w:tcW w:type="dxa" w:w="1728"/>
          </w:tcPr>
          <w:p>
            <w:r>
              <w:t>imm4-title</w:t>
            </w:r>
          </w:p>
        </w:tc>
        <w:tc>
          <w:tcPr>
            <w:tcW w:type="dxa" w:w="1728"/>
          </w:tcPr>
          <w:p>
            <w:r>
              <w:t>Nhận tư vấn dự án Limassol Marina &amp; / lộ trình thường trú nhân Síp</w:t>
            </w:r>
          </w:p>
        </w:tc>
        <w:tc>
          <w:tcPr>
            <w:tcW w:type="dxa" w:w="1728"/>
          </w:tcPr>
          <w:p>
            <w:r>
              <w:t>Talk to us about Limassol Marina &amp; / the Cyprus permanent residence route</w:t>
            </w:r>
          </w:p>
        </w:tc>
        <w:tc>
          <w:tcPr>
            <w:tcW w:type="dxa" w:w="1728"/>
          </w:tcPr>
          <w:p>
            <w:r/>
          </w:p>
        </w:tc>
      </w:tr>
      <w:tr>
        <w:tc>
          <w:tcPr>
            <w:tcW w:type="dxa" w:w="1728"/>
          </w:tcPr>
          <w:p>
            <w:r>
              <w:t>s137</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s138</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s139</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s140</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s141</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s142</w:t>
            </w:r>
          </w:p>
        </w:tc>
        <w:tc>
          <w:tcPr>
            <w:tcW w:type="dxa" w:w="1728"/>
          </w:tcPr>
          <w:p>
            <w:r>
              <w:t>p</w:t>
            </w:r>
          </w:p>
        </w:tc>
        <w:tc>
          <w:tcPr>
            <w:tcW w:type="dxa" w:w="1728"/>
          </w:tcPr>
          <w:p>
            <w:r>
              <w:t>Thông tin trên trang này nhằm cung cấp tổng quan về dự án Limassol Marina, không phải lời khuyên pháp lý, chứng khoán hoặc đầu tư cá nhân hóa.</w:t>
            </w:r>
          </w:p>
        </w:tc>
        <w:tc>
          <w:tcPr>
            <w:tcW w:type="dxa" w:w="1728"/>
          </w:tcPr>
          <w:p>
            <w:r>
              <w:t>The information on this page provides an overview of the Limassol Marina project. It is not legal, securities, or personalized investment advice.</w:t>
            </w:r>
          </w:p>
        </w:tc>
        <w:tc>
          <w:tcPr>
            <w:tcW w:type="dxa" w:w="1728"/>
          </w:tcPr>
          <w:p>
            <w:r/>
          </w:p>
        </w:tc>
      </w:tr>
      <w:tr>
        <w:tc>
          <w:tcPr>
            <w:tcW w:type="dxa" w:w="1728"/>
          </w:tcPr>
          <w:p>
            <w:r>
              <w:t>s143</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s144</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s145</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